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0659DB" w14:paraId="53284851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2908" w14:textId="77777777" w:rsidR="000659DB" w:rsidRDefault="005664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AF8C" wp14:editId="17C55CFD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0754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0FB8D8D1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1627F5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7ABC7DBA" w14:textId="77777777" w:rsidR="000659DB" w:rsidRPr="00B43D69" w:rsidRDefault="00566417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C304733" w14:textId="77777777" w:rsidR="000659DB" w:rsidRDefault="00566417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B6B2EA1" w14:textId="77777777" w:rsidR="000659DB" w:rsidRDefault="000659DB">
      <w:pPr>
        <w:pBdr>
          <w:bottom w:val="single" w:sz="18" w:space="1" w:color="000000"/>
        </w:pBdr>
        <w:spacing w:before="120" w:after="0"/>
      </w:pPr>
    </w:p>
    <w:p w14:paraId="69E8C335" w14:textId="77777777" w:rsidR="000659DB" w:rsidRPr="00B43D69" w:rsidRDefault="00566417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2195B799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07B13F47" w14:textId="77777777" w:rsidR="000659DB" w:rsidRPr="00B43D69" w:rsidRDefault="00566417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35D54057" w14:textId="129FE292" w:rsidR="000659DB" w:rsidRPr="00B43D69" w:rsidRDefault="00566417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 w:rsidR="00542292">
        <w:rPr>
          <w:b/>
          <w:sz w:val="32"/>
          <w:lang w:val="ru-RU"/>
        </w:rPr>
        <w:t>3</w:t>
      </w:r>
    </w:p>
    <w:p w14:paraId="51121043" w14:textId="77777777" w:rsidR="000659DB" w:rsidRPr="00B43D69" w:rsidRDefault="00566417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D06BF32" w14:textId="77777777" w:rsidR="000659DB" w:rsidRPr="00B43D69" w:rsidRDefault="000659DB">
      <w:pPr>
        <w:rPr>
          <w:lang w:val="ru-RU"/>
        </w:rPr>
      </w:pPr>
    </w:p>
    <w:p w14:paraId="46E1A75F" w14:textId="77777777" w:rsidR="000659DB" w:rsidRPr="00B43D69" w:rsidRDefault="000659DB">
      <w:pPr>
        <w:rPr>
          <w:lang w:val="ru-RU"/>
        </w:rPr>
      </w:pPr>
    </w:p>
    <w:p w14:paraId="59DEC8EB" w14:textId="77777777" w:rsidR="000659DB" w:rsidRPr="00B43D69" w:rsidRDefault="000659DB">
      <w:pPr>
        <w:rPr>
          <w:lang w:val="ru-RU"/>
        </w:rPr>
      </w:pPr>
    </w:p>
    <w:p w14:paraId="52CEBE4E" w14:textId="77777777" w:rsidR="000659DB" w:rsidRPr="00B43D69" w:rsidRDefault="000659DB">
      <w:pPr>
        <w:rPr>
          <w:lang w:val="ru-RU"/>
        </w:rPr>
      </w:pPr>
    </w:p>
    <w:p w14:paraId="6067957E" w14:textId="77777777" w:rsidR="000659DB" w:rsidRPr="00B43D69" w:rsidRDefault="000659DB">
      <w:pPr>
        <w:rPr>
          <w:lang w:val="ru-RU"/>
        </w:rPr>
      </w:pPr>
    </w:p>
    <w:p w14:paraId="00DEF6D7" w14:textId="77777777" w:rsidR="000659DB" w:rsidRPr="00B43D69" w:rsidRDefault="000659DB">
      <w:pPr>
        <w:rPr>
          <w:lang w:val="ru-RU"/>
        </w:rPr>
      </w:pPr>
    </w:p>
    <w:p w14:paraId="04B05772" w14:textId="5C522FE8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Выполнил: </w:t>
      </w:r>
      <w:r w:rsidR="00015F1F">
        <w:rPr>
          <w:sz w:val="26"/>
          <w:lang w:val="ru-RU"/>
        </w:rPr>
        <w:t>Гаврилова К.А</w:t>
      </w:r>
      <w:r w:rsidRPr="00B43D69">
        <w:rPr>
          <w:sz w:val="26"/>
          <w:lang w:val="ru-RU"/>
        </w:rPr>
        <w:t>.</w:t>
      </w:r>
    </w:p>
    <w:p w14:paraId="7C1772E0" w14:textId="77777777" w:rsidR="000659DB" w:rsidRPr="00B43D69" w:rsidRDefault="00566417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462B25B5" w14:textId="138E83FD" w:rsidR="000659DB" w:rsidRPr="00B43D69" w:rsidRDefault="00566417" w:rsidP="00B43D69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r w:rsidR="003572F1">
        <w:rPr>
          <w:sz w:val="26"/>
          <w:lang w:val="ru-RU"/>
        </w:rPr>
        <w:t>Саргсян О.Г.</w:t>
      </w:r>
    </w:p>
    <w:p w14:paraId="00526F9E" w14:textId="77777777" w:rsidR="000659DB" w:rsidRPr="00B43D69" w:rsidRDefault="000659DB">
      <w:pPr>
        <w:rPr>
          <w:lang w:val="ru-RU"/>
        </w:rPr>
      </w:pPr>
    </w:p>
    <w:p w14:paraId="4B122CE5" w14:textId="77777777" w:rsidR="000659DB" w:rsidRPr="00015F1F" w:rsidRDefault="000659DB">
      <w:pPr>
        <w:rPr>
          <w:lang w:val="ru-RU"/>
        </w:rPr>
      </w:pPr>
    </w:p>
    <w:p w14:paraId="29C0C1AF" w14:textId="35A3C423" w:rsidR="000659DB" w:rsidRPr="00015F1F" w:rsidRDefault="00566417" w:rsidP="00B43D69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62D33176" w14:textId="77777777" w:rsidR="000659DB" w:rsidRPr="00B43D69" w:rsidRDefault="00566417">
      <w:pPr>
        <w:spacing w:before="360"/>
        <w:rPr>
          <w:lang w:val="ru-RU"/>
        </w:rPr>
      </w:pPr>
      <w:bookmarkStart w:id="0" w:name="_Hlk241600507"/>
      <w:r w:rsidRPr="00B43D69">
        <w:rPr>
          <w:b/>
          <w:sz w:val="36"/>
          <w:lang w:val="ru-RU"/>
        </w:rPr>
        <w:lastRenderedPageBreak/>
        <w:t>1. Описание задания</w:t>
      </w:r>
    </w:p>
    <w:bookmarkEnd w:id="0"/>
    <w:p w14:paraId="56454267" w14:textId="77777777" w:rsidR="000659DB" w:rsidRPr="00E95A08" w:rsidRDefault="00566417">
      <w:pPr>
        <w:spacing w:after="160"/>
        <w:jc w:val="both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Цель лабораторной работы:</w:t>
      </w:r>
    </w:p>
    <w:p w14:paraId="2AD3E122" w14:textId="77777777" w:rsidR="00542292" w:rsidRPr="00E95A08" w:rsidRDefault="00542292" w:rsidP="00542292">
      <w:pPr>
        <w:shd w:val="clear" w:color="auto" w:fill="FFFFFF"/>
        <w:spacing w:before="60" w:after="100" w:afterAutospacing="1" w:line="240" w:lineRule="auto"/>
        <w:jc w:val="both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Изучить, как подготовить данные для обучения модели, как корректно оценивать её качество и как подбирать </w:t>
      </w:r>
      <w:proofErr w:type="spellStart"/>
      <w:r w:rsidRPr="00E95A08">
        <w:rPr>
          <w:sz w:val="26"/>
          <w:szCs w:val="26"/>
          <w:lang w:val="ru-RU"/>
        </w:rPr>
        <w:t>гиперпараметры</w:t>
      </w:r>
      <w:proofErr w:type="spellEnd"/>
      <w:r w:rsidRPr="00E95A08">
        <w:rPr>
          <w:sz w:val="26"/>
          <w:szCs w:val="26"/>
          <w:lang w:val="ru-RU"/>
        </w:rPr>
        <w:t xml:space="preserve"> на примере метода K ближайших соседей.</w:t>
      </w:r>
    </w:p>
    <w:p w14:paraId="2DC3798A" w14:textId="7964CB30" w:rsidR="007839FE" w:rsidRPr="00E95A08" w:rsidRDefault="00542292" w:rsidP="00542292">
      <w:pPr>
        <w:shd w:val="clear" w:color="auto" w:fill="FFFFFF"/>
        <w:spacing w:before="60" w:after="100" w:afterAutospacing="1" w:line="240" w:lineRule="auto"/>
        <w:jc w:val="both"/>
        <w:rPr>
          <w:b/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Задание:</w:t>
      </w:r>
    </w:p>
    <w:p w14:paraId="25FE8814" w14:textId="77777777" w:rsidR="00542292" w:rsidRPr="00E95A08" w:rsidRDefault="00542292" w:rsidP="0054229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E95A08">
        <w:rPr>
          <w:bCs/>
          <w:sz w:val="26"/>
          <w:szCs w:val="26"/>
          <w:lang w:val="ru-RU"/>
        </w:rPr>
        <w:t>Выберите набор данных (</w:t>
      </w:r>
      <w:proofErr w:type="spellStart"/>
      <w:r w:rsidRPr="00E95A08">
        <w:rPr>
          <w:bCs/>
          <w:sz w:val="26"/>
          <w:szCs w:val="26"/>
          <w:lang w:val="ru-RU"/>
        </w:rPr>
        <w:t>датасет</w:t>
      </w:r>
      <w:proofErr w:type="spellEnd"/>
      <w:r w:rsidRPr="00E95A08">
        <w:rPr>
          <w:bCs/>
          <w:sz w:val="26"/>
          <w:szCs w:val="26"/>
          <w:lang w:val="ru-RU"/>
        </w:rPr>
        <w:t>) для решения задачи классификации или регрессии.</w:t>
      </w:r>
    </w:p>
    <w:p w14:paraId="3939917D" w14:textId="77777777" w:rsidR="00542292" w:rsidRPr="00E95A08" w:rsidRDefault="00542292" w:rsidP="0054229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E95A08">
        <w:rPr>
          <w:bCs/>
          <w:sz w:val="26"/>
          <w:szCs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48AA989E" w14:textId="77777777" w:rsidR="00542292" w:rsidRPr="00E95A08" w:rsidRDefault="00542292" w:rsidP="0054229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E95A08">
        <w:rPr>
          <w:bCs/>
          <w:sz w:val="26"/>
          <w:szCs w:val="26"/>
          <w:lang w:val="ru-RU"/>
        </w:rPr>
        <w:t xml:space="preserve">С использованием метода </w:t>
      </w:r>
      <w:proofErr w:type="spellStart"/>
      <w:r w:rsidRPr="00E95A08">
        <w:rPr>
          <w:bCs/>
          <w:sz w:val="26"/>
          <w:szCs w:val="26"/>
          <w:lang w:val="ru-RU"/>
        </w:rPr>
        <w:t>train_test_split</w:t>
      </w:r>
      <w:proofErr w:type="spellEnd"/>
      <w:r w:rsidRPr="00E95A08">
        <w:rPr>
          <w:bCs/>
          <w:sz w:val="26"/>
          <w:szCs w:val="26"/>
          <w:lang w:val="ru-RU"/>
        </w:rPr>
        <w:t xml:space="preserve"> разделите выборку на обучающую и тестовую.</w:t>
      </w:r>
    </w:p>
    <w:p w14:paraId="12BF4556" w14:textId="77777777" w:rsidR="00542292" w:rsidRPr="00E95A08" w:rsidRDefault="00542292" w:rsidP="0054229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E95A08">
        <w:rPr>
          <w:bCs/>
          <w:sz w:val="26"/>
          <w:szCs w:val="26"/>
          <w:lang w:val="ru-RU"/>
        </w:rPr>
        <w:t xml:space="preserve">Обучите модель ближайших соседей для произвольно заданного </w:t>
      </w:r>
      <w:proofErr w:type="spellStart"/>
      <w:r w:rsidRPr="00E95A08">
        <w:rPr>
          <w:bCs/>
          <w:sz w:val="26"/>
          <w:szCs w:val="26"/>
          <w:lang w:val="ru-RU"/>
        </w:rPr>
        <w:t>гиперпараметра</w:t>
      </w:r>
      <w:proofErr w:type="spellEnd"/>
      <w:r w:rsidRPr="00E95A08">
        <w:rPr>
          <w:bCs/>
          <w:sz w:val="26"/>
          <w:szCs w:val="26"/>
          <w:lang w:val="ru-RU"/>
        </w:rPr>
        <w:t xml:space="preserve"> K. Оцените качество модели с помощью подходящих для задачи метрик.</w:t>
      </w:r>
    </w:p>
    <w:p w14:paraId="3843A020" w14:textId="77777777" w:rsidR="00542292" w:rsidRPr="00E95A08" w:rsidRDefault="00542292" w:rsidP="0054229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E95A08">
        <w:rPr>
          <w:bCs/>
          <w:sz w:val="26"/>
          <w:szCs w:val="26"/>
          <w:lang w:val="ru-RU"/>
        </w:rPr>
        <w:t xml:space="preserve">Произведите подбор </w:t>
      </w:r>
      <w:proofErr w:type="spellStart"/>
      <w:r w:rsidRPr="00E95A08">
        <w:rPr>
          <w:bCs/>
          <w:sz w:val="26"/>
          <w:szCs w:val="26"/>
          <w:lang w:val="ru-RU"/>
        </w:rPr>
        <w:t>гиперпараметра</w:t>
      </w:r>
      <w:proofErr w:type="spellEnd"/>
      <w:r w:rsidRPr="00E95A08">
        <w:rPr>
          <w:bCs/>
          <w:sz w:val="26"/>
          <w:szCs w:val="26"/>
          <w:lang w:val="ru-RU"/>
        </w:rPr>
        <w:t xml:space="preserve"> K с использованием </w:t>
      </w:r>
      <w:proofErr w:type="spellStart"/>
      <w:r w:rsidRPr="00E95A08">
        <w:rPr>
          <w:bCs/>
          <w:sz w:val="26"/>
          <w:szCs w:val="26"/>
          <w:lang w:val="ru-RU"/>
        </w:rPr>
        <w:t>GridSearchCV</w:t>
      </w:r>
      <w:proofErr w:type="spellEnd"/>
      <w:r w:rsidRPr="00E95A08">
        <w:rPr>
          <w:bCs/>
          <w:sz w:val="26"/>
          <w:szCs w:val="26"/>
          <w:lang w:val="ru-RU"/>
        </w:rPr>
        <w:t xml:space="preserve"> и </w:t>
      </w:r>
      <w:proofErr w:type="spellStart"/>
      <w:r w:rsidRPr="00E95A08">
        <w:rPr>
          <w:bCs/>
          <w:sz w:val="26"/>
          <w:szCs w:val="26"/>
          <w:lang w:val="ru-RU"/>
        </w:rPr>
        <w:t>RandomizedSearchCV</w:t>
      </w:r>
      <w:proofErr w:type="spellEnd"/>
      <w:r w:rsidRPr="00E95A08">
        <w:rPr>
          <w:bCs/>
          <w:sz w:val="26"/>
          <w:szCs w:val="26"/>
          <w:lang w:val="ru-RU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5C791D2C" w14:textId="421B9C2F" w:rsidR="00542292" w:rsidRPr="00E95A08" w:rsidRDefault="00542292" w:rsidP="00542292">
      <w:pPr>
        <w:pStyle w:val="ae"/>
        <w:numPr>
          <w:ilvl w:val="0"/>
          <w:numId w:val="11"/>
        </w:numPr>
        <w:shd w:val="clear" w:color="auto" w:fill="FFFFFF"/>
        <w:spacing w:before="60" w:after="100" w:afterAutospacing="1" w:line="240" w:lineRule="auto"/>
        <w:jc w:val="both"/>
        <w:rPr>
          <w:bCs/>
          <w:sz w:val="26"/>
          <w:szCs w:val="26"/>
          <w:lang w:val="ru-RU"/>
        </w:rPr>
      </w:pPr>
      <w:r w:rsidRPr="00E95A08">
        <w:rPr>
          <w:bCs/>
          <w:sz w:val="26"/>
          <w:szCs w:val="26"/>
          <w:lang w:val="ru-RU"/>
        </w:rPr>
        <w:t>Сравните метрики качества исходной и оптимальной моделей.</w:t>
      </w:r>
    </w:p>
    <w:p w14:paraId="7FA81E1C" w14:textId="77777777" w:rsidR="00542292" w:rsidRPr="007839FE" w:rsidRDefault="00542292" w:rsidP="007839FE">
      <w:pPr>
        <w:shd w:val="clear" w:color="auto" w:fill="FFFFFF"/>
        <w:spacing w:before="60" w:after="100" w:afterAutospacing="1" w:line="240" w:lineRule="auto"/>
        <w:rPr>
          <w:rFonts w:cs="Times New Roman"/>
          <w:color w:val="1F2328"/>
          <w:sz w:val="26"/>
          <w:szCs w:val="26"/>
          <w:lang w:val="ru-RU" w:eastAsia="ru-RU"/>
        </w:rPr>
      </w:pPr>
    </w:p>
    <w:p w14:paraId="15ADF8A0" w14:textId="3B27C146" w:rsidR="00015F1F" w:rsidRPr="00015F1F" w:rsidRDefault="00015F1F" w:rsidP="00015F1F">
      <w:pPr>
        <w:spacing w:before="360"/>
        <w:rPr>
          <w:lang w:val="ru-RU"/>
        </w:rPr>
      </w:pPr>
      <w:r>
        <w:rPr>
          <w:b/>
          <w:sz w:val="36"/>
          <w:lang w:val="ru-RU"/>
        </w:rPr>
        <w:t>2</w:t>
      </w:r>
      <w:r w:rsidRPr="00015F1F">
        <w:rPr>
          <w:b/>
          <w:sz w:val="36"/>
          <w:lang w:val="ru-RU"/>
        </w:rPr>
        <w:t xml:space="preserve">. Описание </w:t>
      </w:r>
      <w:r>
        <w:rPr>
          <w:b/>
          <w:sz w:val="36"/>
          <w:lang w:val="ru-RU"/>
        </w:rPr>
        <w:t xml:space="preserve">выбранного </w:t>
      </w:r>
      <w:proofErr w:type="spellStart"/>
      <w:r>
        <w:rPr>
          <w:b/>
          <w:sz w:val="36"/>
          <w:lang w:val="ru-RU"/>
        </w:rPr>
        <w:t>датасета</w:t>
      </w:r>
      <w:proofErr w:type="spellEnd"/>
    </w:p>
    <w:p w14:paraId="74504AC0" w14:textId="77777777" w:rsidR="00542292" w:rsidRPr="00E95A08" w:rsidRDefault="00542292" w:rsidP="00542292">
      <w:pPr>
        <w:spacing w:after="160"/>
        <w:jc w:val="both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Для выполнения работы выбран встроенный учебный </w:t>
      </w:r>
      <w:proofErr w:type="spellStart"/>
      <w:r w:rsidRPr="00E95A08">
        <w:rPr>
          <w:sz w:val="26"/>
          <w:szCs w:val="26"/>
          <w:lang w:val="ru-RU"/>
        </w:rPr>
        <w:t>датасет</w:t>
      </w:r>
      <w:proofErr w:type="spellEnd"/>
      <w:r w:rsidRPr="00E95A08">
        <w:rPr>
          <w:sz w:val="26"/>
          <w:szCs w:val="26"/>
          <w:lang w:val="ru-RU"/>
        </w:rPr>
        <w:t xml:space="preserve"> </w:t>
      </w:r>
      <w:r w:rsidRPr="00E95A08">
        <w:rPr>
          <w:sz w:val="26"/>
          <w:szCs w:val="26"/>
        </w:rPr>
        <w:t>Iris</w:t>
      </w:r>
      <w:r w:rsidRPr="00E95A08">
        <w:rPr>
          <w:sz w:val="26"/>
          <w:szCs w:val="26"/>
          <w:lang w:val="ru-RU"/>
        </w:rPr>
        <w:t xml:space="preserve"> библиотеки </w:t>
      </w:r>
      <w:r w:rsidRPr="00E95A08">
        <w:rPr>
          <w:sz w:val="26"/>
          <w:szCs w:val="26"/>
        </w:rPr>
        <w:t>Scikit</w:t>
      </w:r>
      <w:r w:rsidRPr="00E95A08">
        <w:rPr>
          <w:sz w:val="26"/>
          <w:szCs w:val="26"/>
          <w:lang w:val="ru-RU"/>
        </w:rPr>
        <w:t>-</w:t>
      </w:r>
      <w:r w:rsidRPr="00E95A08">
        <w:rPr>
          <w:sz w:val="26"/>
          <w:szCs w:val="26"/>
        </w:rPr>
        <w:t>learn</w:t>
      </w:r>
      <w:r w:rsidRPr="00E95A08">
        <w:rPr>
          <w:sz w:val="26"/>
          <w:szCs w:val="26"/>
          <w:lang w:val="ru-RU"/>
        </w:rPr>
        <w:t xml:space="preserve">. Он содержит 150 наблюдений. Каждый объект — отдельный цветок ириса, описанный четырьмя числовыми признаками: длиной чашелистика, шириной чашелистика, длиной лепестка и шириной лепестка. Целевая переменная принимает три значения, соответствующие видам </w:t>
      </w:r>
      <w:proofErr w:type="spellStart"/>
      <w:r w:rsidRPr="00E95A08">
        <w:rPr>
          <w:sz w:val="26"/>
          <w:szCs w:val="26"/>
        </w:rPr>
        <w:t>setosa</w:t>
      </w:r>
      <w:proofErr w:type="spellEnd"/>
      <w:r w:rsidRPr="00E95A08">
        <w:rPr>
          <w:sz w:val="26"/>
          <w:szCs w:val="26"/>
          <w:lang w:val="ru-RU"/>
        </w:rPr>
        <w:t xml:space="preserve">, </w:t>
      </w:r>
      <w:r w:rsidRPr="00E95A08">
        <w:rPr>
          <w:sz w:val="26"/>
          <w:szCs w:val="26"/>
        </w:rPr>
        <w:t>versicolor</w:t>
      </w:r>
      <w:r w:rsidRPr="00E95A08">
        <w:rPr>
          <w:sz w:val="26"/>
          <w:szCs w:val="26"/>
          <w:lang w:val="ru-RU"/>
        </w:rPr>
        <w:t xml:space="preserve"> и </w:t>
      </w:r>
      <w:r w:rsidRPr="00E95A08">
        <w:rPr>
          <w:sz w:val="26"/>
          <w:szCs w:val="26"/>
        </w:rPr>
        <w:t>virginica</w:t>
      </w:r>
      <w:r w:rsidRPr="00E95A08">
        <w:rPr>
          <w:sz w:val="26"/>
          <w:szCs w:val="26"/>
          <w:lang w:val="ru-RU"/>
        </w:rPr>
        <w:t>.</w:t>
      </w:r>
    </w:p>
    <w:p w14:paraId="49A8AF5F" w14:textId="7D5C00F8" w:rsidR="00FD30EC" w:rsidRPr="00E95A08" w:rsidRDefault="00542292" w:rsidP="00542292">
      <w:pPr>
        <w:spacing w:after="160"/>
        <w:jc w:val="both"/>
        <w:rPr>
          <w:sz w:val="26"/>
          <w:szCs w:val="26"/>
        </w:rPr>
      </w:pPr>
      <w:r w:rsidRPr="00E95A08">
        <w:rPr>
          <w:sz w:val="26"/>
          <w:szCs w:val="26"/>
        </w:rPr>
        <w:t>Iris</w:t>
      </w:r>
      <w:r w:rsidRPr="00E95A08">
        <w:rPr>
          <w:sz w:val="26"/>
          <w:szCs w:val="26"/>
          <w:lang w:val="ru-RU"/>
        </w:rPr>
        <w:t xml:space="preserve"> удобен для этой лабораторной, поскольку все признаки уже числовые, а пропущенные значения отсутствуют. Поэтому дополнительное заполнение пропусков и кодирование категорий не требуется. Это позволяет сосредоточиться на разделении выборки, обучении </w:t>
      </w:r>
      <w:r w:rsidRPr="00E95A08">
        <w:rPr>
          <w:sz w:val="26"/>
          <w:szCs w:val="26"/>
        </w:rPr>
        <w:t>KNN</w:t>
      </w:r>
      <w:r w:rsidRPr="00E95A08">
        <w:rPr>
          <w:sz w:val="26"/>
          <w:szCs w:val="26"/>
          <w:lang w:val="ru-RU"/>
        </w:rPr>
        <w:t xml:space="preserve">, кросс-валидации и подборе значения </w:t>
      </w:r>
      <w:r w:rsidRPr="00E95A08">
        <w:rPr>
          <w:sz w:val="26"/>
          <w:szCs w:val="26"/>
        </w:rPr>
        <w:t>K</w:t>
      </w:r>
      <w:r w:rsidRPr="00E95A08">
        <w:rPr>
          <w:sz w:val="26"/>
          <w:szCs w:val="26"/>
          <w:lang w:val="ru-RU"/>
        </w:rPr>
        <w:t xml:space="preserve">. Поскольку </w:t>
      </w:r>
      <w:r w:rsidRPr="00E95A08">
        <w:rPr>
          <w:sz w:val="26"/>
          <w:szCs w:val="26"/>
        </w:rPr>
        <w:t>KNN</w:t>
      </w:r>
      <w:r w:rsidRPr="00E95A08">
        <w:rPr>
          <w:sz w:val="26"/>
          <w:szCs w:val="26"/>
          <w:lang w:val="ru-RU"/>
        </w:rPr>
        <w:t xml:space="preserve"> использует расстояния между объектами, перед классификацией признаки масштабируются с помощью </w:t>
      </w:r>
      <w:proofErr w:type="spellStart"/>
      <w:r w:rsidRPr="00E95A08">
        <w:rPr>
          <w:sz w:val="26"/>
          <w:szCs w:val="26"/>
        </w:rPr>
        <w:t>StandardScaler</w:t>
      </w:r>
      <w:proofErr w:type="spellEnd"/>
      <w:r w:rsidRPr="00E95A08">
        <w:rPr>
          <w:sz w:val="26"/>
          <w:szCs w:val="26"/>
        </w:rPr>
        <w:t>.</w:t>
      </w:r>
    </w:p>
    <w:p w14:paraId="4D9E24D3" w14:textId="77777777" w:rsidR="00542292" w:rsidRPr="00542292" w:rsidRDefault="00542292" w:rsidP="00542292">
      <w:pPr>
        <w:spacing w:after="160"/>
        <w:jc w:val="both"/>
        <w:rPr>
          <w:sz w:val="26"/>
          <w:lang w:val="ru-RU"/>
        </w:rPr>
      </w:pPr>
    </w:p>
    <w:p w14:paraId="0B11FAA8" w14:textId="4BC9ADC9" w:rsidR="00341A61" w:rsidRDefault="00341A61">
      <w:pPr>
        <w:spacing w:after="160"/>
        <w:jc w:val="both"/>
        <w:rPr>
          <w:rFonts w:cs="Times New Roman"/>
          <w:sz w:val="26"/>
          <w:szCs w:val="26"/>
          <w:lang w:val="ru-RU"/>
        </w:rPr>
      </w:pPr>
    </w:p>
    <w:p w14:paraId="55A59FD5" w14:textId="43BD6410" w:rsidR="00341A61" w:rsidRPr="00DB15E5" w:rsidRDefault="00542292" w:rsidP="00341A61">
      <w:r w:rsidRPr="00DB15E5">
        <w:rPr>
          <w:b/>
          <w:sz w:val="36"/>
        </w:rPr>
        <w:t>3</w:t>
      </w:r>
      <w:r w:rsidR="00341A61" w:rsidRPr="00DB15E5">
        <w:rPr>
          <w:b/>
          <w:sz w:val="36"/>
        </w:rPr>
        <w:t xml:space="preserve">. </w:t>
      </w:r>
      <w:r w:rsidR="00341A61">
        <w:rPr>
          <w:b/>
          <w:sz w:val="36"/>
          <w:lang w:val="ru-RU"/>
        </w:rPr>
        <w:t>Полный</w:t>
      </w:r>
      <w:r w:rsidR="00341A61" w:rsidRPr="00DB15E5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текст</w:t>
      </w:r>
      <w:r w:rsidR="00341A61" w:rsidRPr="00DB15E5">
        <w:rPr>
          <w:b/>
          <w:sz w:val="36"/>
        </w:rPr>
        <w:t xml:space="preserve"> </w:t>
      </w:r>
      <w:r w:rsidR="00341A61">
        <w:rPr>
          <w:b/>
          <w:sz w:val="36"/>
          <w:lang w:val="ru-RU"/>
        </w:rPr>
        <w:t>программы</w:t>
      </w:r>
    </w:p>
    <w:p w14:paraId="7C7DC56F" w14:textId="77777777" w:rsidR="00DB15E5" w:rsidRPr="00DB15E5" w:rsidRDefault="00DB15E5" w:rsidP="00DB15E5">
      <w:pPr>
        <w:pStyle w:val="HTML"/>
        <w:shd w:val="clear" w:color="auto" w:fill="191A1C"/>
        <w:rPr>
          <w:color w:val="BCBEC4"/>
          <w:lang w:val="en-US"/>
        </w:rPr>
      </w:pPr>
      <w:r w:rsidRPr="00DB15E5">
        <w:rPr>
          <w:color w:val="CF8E6D"/>
          <w:lang w:val="en-US"/>
        </w:rPr>
        <w:t xml:space="preserve">from </w:t>
      </w:r>
      <w:proofErr w:type="spellStart"/>
      <w:proofErr w:type="gramStart"/>
      <w:r w:rsidRPr="00DB15E5">
        <w:rPr>
          <w:color w:val="BCBEC4"/>
          <w:lang w:val="en-US"/>
        </w:rPr>
        <w:t>sklearn.datasets</w:t>
      </w:r>
      <w:proofErr w:type="spellEnd"/>
      <w:proofErr w:type="gramEnd"/>
      <w:r w:rsidRPr="00DB15E5">
        <w:rPr>
          <w:color w:val="BCBEC4"/>
          <w:lang w:val="en-US"/>
        </w:rPr>
        <w:t xml:space="preserve"> </w:t>
      </w:r>
      <w:r w:rsidRPr="00DB15E5">
        <w:rPr>
          <w:color w:val="CF8E6D"/>
          <w:lang w:val="en-US"/>
        </w:rPr>
        <w:t xml:space="preserve">import </w:t>
      </w:r>
      <w:proofErr w:type="spellStart"/>
      <w:r w:rsidRPr="00DB15E5">
        <w:rPr>
          <w:color w:val="BCBEC4"/>
          <w:lang w:val="en-US"/>
        </w:rPr>
        <w:t>load_iris</w:t>
      </w:r>
      <w:proofErr w:type="spellEnd"/>
      <w:r w:rsidRPr="00DB15E5">
        <w:rPr>
          <w:color w:val="BCBEC4"/>
          <w:lang w:val="en-US"/>
        </w:rPr>
        <w:br/>
      </w:r>
      <w:r w:rsidRPr="00DB15E5">
        <w:rPr>
          <w:color w:val="CF8E6D"/>
          <w:lang w:val="en-US"/>
        </w:rPr>
        <w:t xml:space="preserve">from </w:t>
      </w:r>
      <w:proofErr w:type="spellStart"/>
      <w:r w:rsidRPr="00DB15E5">
        <w:rPr>
          <w:color w:val="BCBEC4"/>
          <w:lang w:val="en-US"/>
        </w:rPr>
        <w:t>sklearn.model_selection</w:t>
      </w:r>
      <w:proofErr w:type="spellEnd"/>
      <w:r w:rsidRPr="00DB15E5">
        <w:rPr>
          <w:color w:val="BCBEC4"/>
          <w:lang w:val="en-US"/>
        </w:rPr>
        <w:t xml:space="preserve"> </w:t>
      </w:r>
      <w:r w:rsidRPr="00DB15E5">
        <w:rPr>
          <w:color w:val="CF8E6D"/>
          <w:lang w:val="en-US"/>
        </w:rPr>
        <w:t xml:space="preserve">import 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lastRenderedPageBreak/>
        <w:t xml:space="preserve">    </w:t>
      </w:r>
      <w:proofErr w:type="spellStart"/>
      <w:r w:rsidRPr="00DB15E5">
        <w:rPr>
          <w:color w:val="BCBEC4"/>
          <w:lang w:val="en-US"/>
        </w:rPr>
        <w:t>train_test_split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GridSearchCV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RandomizedSearchCV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StratifiedKFold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RepeatedStratifiedKFold</w:t>
      </w:r>
      <w:proofErr w:type="spellEnd"/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CF8E6D"/>
          <w:lang w:val="en-US"/>
        </w:rPr>
        <w:t xml:space="preserve">from </w:t>
      </w:r>
      <w:proofErr w:type="spellStart"/>
      <w:r w:rsidRPr="00DB15E5">
        <w:rPr>
          <w:color w:val="BCBEC4"/>
          <w:lang w:val="en-US"/>
        </w:rPr>
        <w:t>sklearn.pipeline</w:t>
      </w:r>
      <w:proofErr w:type="spellEnd"/>
      <w:r w:rsidRPr="00DB15E5">
        <w:rPr>
          <w:color w:val="BCBEC4"/>
          <w:lang w:val="en-US"/>
        </w:rPr>
        <w:t xml:space="preserve"> </w:t>
      </w:r>
      <w:r w:rsidRPr="00DB15E5">
        <w:rPr>
          <w:color w:val="CF8E6D"/>
          <w:lang w:val="en-US"/>
        </w:rPr>
        <w:t xml:space="preserve">import </w:t>
      </w:r>
      <w:r w:rsidRPr="00DB15E5">
        <w:rPr>
          <w:color w:val="BCBEC4"/>
          <w:lang w:val="en-US"/>
        </w:rPr>
        <w:t>Pipeline</w:t>
      </w:r>
      <w:r w:rsidRPr="00DB15E5">
        <w:rPr>
          <w:color w:val="BCBEC4"/>
          <w:lang w:val="en-US"/>
        </w:rPr>
        <w:br/>
      </w:r>
      <w:r w:rsidRPr="00DB15E5">
        <w:rPr>
          <w:color w:val="CF8E6D"/>
          <w:lang w:val="en-US"/>
        </w:rPr>
        <w:t xml:space="preserve">from </w:t>
      </w:r>
      <w:proofErr w:type="spellStart"/>
      <w:r w:rsidRPr="00DB15E5">
        <w:rPr>
          <w:color w:val="BCBEC4"/>
          <w:lang w:val="en-US"/>
        </w:rPr>
        <w:t>sklearn.preprocessing</w:t>
      </w:r>
      <w:proofErr w:type="spellEnd"/>
      <w:r w:rsidRPr="00DB15E5">
        <w:rPr>
          <w:color w:val="BCBEC4"/>
          <w:lang w:val="en-US"/>
        </w:rPr>
        <w:t xml:space="preserve"> </w:t>
      </w:r>
      <w:r w:rsidRPr="00DB15E5">
        <w:rPr>
          <w:color w:val="CF8E6D"/>
          <w:lang w:val="en-US"/>
        </w:rPr>
        <w:t xml:space="preserve">import </w:t>
      </w:r>
      <w:proofErr w:type="spellStart"/>
      <w:r w:rsidRPr="00DB15E5">
        <w:rPr>
          <w:color w:val="BCBEC4"/>
          <w:lang w:val="en-US"/>
        </w:rPr>
        <w:t>StandardScaler</w:t>
      </w:r>
      <w:proofErr w:type="spellEnd"/>
      <w:r w:rsidRPr="00DB15E5">
        <w:rPr>
          <w:color w:val="BCBEC4"/>
          <w:lang w:val="en-US"/>
        </w:rPr>
        <w:br/>
      </w:r>
      <w:r w:rsidRPr="00DB15E5">
        <w:rPr>
          <w:color w:val="CF8E6D"/>
          <w:lang w:val="en-US"/>
        </w:rPr>
        <w:t xml:space="preserve">from </w:t>
      </w:r>
      <w:proofErr w:type="spellStart"/>
      <w:r w:rsidRPr="00DB15E5">
        <w:rPr>
          <w:color w:val="BCBEC4"/>
          <w:lang w:val="en-US"/>
        </w:rPr>
        <w:t>sklearn.neighbors</w:t>
      </w:r>
      <w:proofErr w:type="spellEnd"/>
      <w:r w:rsidRPr="00DB15E5">
        <w:rPr>
          <w:color w:val="BCBEC4"/>
          <w:lang w:val="en-US"/>
        </w:rPr>
        <w:t xml:space="preserve"> </w:t>
      </w:r>
      <w:r w:rsidRPr="00DB15E5">
        <w:rPr>
          <w:color w:val="CF8E6D"/>
          <w:lang w:val="en-US"/>
        </w:rPr>
        <w:t xml:space="preserve">import </w:t>
      </w:r>
      <w:proofErr w:type="spellStart"/>
      <w:r w:rsidRPr="00DB15E5">
        <w:rPr>
          <w:color w:val="BCBEC4"/>
          <w:lang w:val="en-US"/>
        </w:rPr>
        <w:t>KNeighborsClassifier</w:t>
      </w:r>
      <w:proofErr w:type="spellEnd"/>
      <w:r w:rsidRPr="00DB15E5">
        <w:rPr>
          <w:color w:val="BCBEC4"/>
          <w:lang w:val="en-US"/>
        </w:rPr>
        <w:br/>
      </w:r>
      <w:r w:rsidRPr="00DB15E5">
        <w:rPr>
          <w:color w:val="CF8E6D"/>
          <w:lang w:val="en-US"/>
        </w:rPr>
        <w:t xml:space="preserve">from </w:t>
      </w:r>
      <w:proofErr w:type="spellStart"/>
      <w:r w:rsidRPr="00DB15E5">
        <w:rPr>
          <w:color w:val="BCBEC4"/>
          <w:lang w:val="en-US"/>
        </w:rPr>
        <w:t>sklearn.metrics</w:t>
      </w:r>
      <w:proofErr w:type="spellEnd"/>
      <w:r w:rsidRPr="00DB15E5">
        <w:rPr>
          <w:color w:val="BCBEC4"/>
          <w:lang w:val="en-US"/>
        </w:rPr>
        <w:t xml:space="preserve"> </w:t>
      </w:r>
      <w:r w:rsidRPr="00DB15E5">
        <w:rPr>
          <w:color w:val="CF8E6D"/>
          <w:lang w:val="en-US"/>
        </w:rPr>
        <w:t xml:space="preserve">import </w:t>
      </w:r>
      <w:proofErr w:type="spellStart"/>
      <w:r w:rsidRPr="00DB15E5">
        <w:rPr>
          <w:color w:val="BCBEC4"/>
          <w:lang w:val="en-US"/>
        </w:rPr>
        <w:t>accuracy_score</w:t>
      </w:r>
      <w:proofErr w:type="spellEnd"/>
      <w:r w:rsidRPr="00DB15E5">
        <w:rPr>
          <w:color w:val="BCBEC4"/>
          <w:lang w:val="en-US"/>
        </w:rPr>
        <w:t>, f1_score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1. </w:t>
      </w:r>
      <w:r>
        <w:rPr>
          <w:color w:val="7A7E85"/>
        </w:rPr>
        <w:t>Загрузка</w:t>
      </w:r>
      <w:r w:rsidRPr="00DB15E5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датасета</w:t>
      </w:r>
      <w:proofErr w:type="spellEnd"/>
      <w:r w:rsidRPr="00DB15E5">
        <w:rPr>
          <w:color w:val="7A7E85"/>
          <w:lang w:val="en-US"/>
        </w:rPr>
        <w:t xml:space="preserve"> Iris</w:t>
      </w:r>
      <w:r w:rsidRPr="00DB15E5">
        <w:rPr>
          <w:color w:val="7A7E85"/>
          <w:lang w:val="en-US"/>
        </w:rPr>
        <w:br/>
      </w:r>
      <w:r w:rsidRPr="00DB15E5">
        <w:rPr>
          <w:color w:val="BCBEC4"/>
          <w:lang w:val="en-US"/>
        </w:rPr>
        <w:t xml:space="preserve">iris = </w:t>
      </w:r>
      <w:proofErr w:type="spellStart"/>
      <w:r w:rsidRPr="00DB15E5">
        <w:rPr>
          <w:color w:val="BCBEC4"/>
          <w:lang w:val="en-US"/>
        </w:rPr>
        <w:t>load_iris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AA4926"/>
          <w:lang w:val="en-US"/>
        </w:rPr>
        <w:t>as_frame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CF8E6D"/>
          <w:lang w:val="en-US"/>
        </w:rPr>
        <w:t>True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  <w:t xml:space="preserve">X = </w:t>
      </w:r>
      <w:proofErr w:type="spellStart"/>
      <w:r w:rsidRPr="00DB15E5">
        <w:rPr>
          <w:color w:val="BCBEC4"/>
          <w:lang w:val="en-US"/>
        </w:rPr>
        <w:t>iris.data</w:t>
      </w:r>
      <w:proofErr w:type="spellEnd"/>
      <w:r w:rsidRPr="00DB15E5">
        <w:rPr>
          <w:color w:val="BCBEC4"/>
          <w:lang w:val="en-US"/>
        </w:rPr>
        <w:br/>
        <w:t xml:space="preserve">y = </w:t>
      </w:r>
      <w:proofErr w:type="spellStart"/>
      <w:r w:rsidRPr="00DB15E5">
        <w:rPr>
          <w:color w:val="BCBEC4"/>
          <w:lang w:val="en-US"/>
        </w:rPr>
        <w:t>iris.target</w:t>
      </w:r>
      <w:proofErr w:type="spellEnd"/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Размер</w:t>
      </w:r>
      <w:r w:rsidRPr="00DB15E5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датасета</w:t>
      </w:r>
      <w:proofErr w:type="spellEnd"/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X.shape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Названия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признаков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list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X.columns</w:t>
      </w:r>
      <w:proofErr w:type="spellEnd"/>
      <w:r w:rsidRPr="00DB15E5">
        <w:rPr>
          <w:color w:val="BCBEC4"/>
          <w:lang w:val="en-US"/>
        </w:rPr>
        <w:t>))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Классы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list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iris.target_names</w:t>
      </w:r>
      <w:proofErr w:type="spellEnd"/>
      <w:r w:rsidRPr="00DB15E5">
        <w:rPr>
          <w:color w:val="BCBEC4"/>
          <w:lang w:val="en-US"/>
        </w:rPr>
        <w:t>))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пропусков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X.isnull</w:t>
      </w:r>
      <w:proofErr w:type="spellEnd"/>
      <w:r w:rsidRPr="00DB15E5">
        <w:rPr>
          <w:color w:val="BCBEC4"/>
          <w:lang w:val="en-US"/>
        </w:rPr>
        <w:t>().sum().sum())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2. </w:t>
      </w:r>
      <w:r>
        <w:rPr>
          <w:color w:val="7A7E85"/>
        </w:rPr>
        <w:t>Разделение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обучающую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тестовую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выборки</w:t>
      </w:r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X_train</w:t>
      </w:r>
      <w:proofErr w:type="spellEnd"/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X_test</w:t>
      </w:r>
      <w:proofErr w:type="spellEnd"/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y_train</w:t>
      </w:r>
      <w:proofErr w:type="spellEnd"/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y_test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train_test_split</w:t>
      </w:r>
      <w:proofErr w:type="spellEnd"/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X,</w:t>
      </w:r>
      <w:r w:rsidRPr="00DB15E5">
        <w:rPr>
          <w:color w:val="BCBEC4"/>
          <w:lang w:val="en-US"/>
        </w:rPr>
        <w:br/>
        <w:t xml:space="preserve">    y,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test_size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0.2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random_state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16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stratify</w:t>
      </w:r>
      <w:r w:rsidRPr="00DB15E5">
        <w:rPr>
          <w:color w:val="BCBEC4"/>
          <w:lang w:val="en-US"/>
        </w:rPr>
        <w:t>=y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 w:rsidRPr="00DB15E5">
        <w:rPr>
          <w:color w:val="CF8E6D"/>
          <w:lang w:val="en-US"/>
        </w:rPr>
        <w:t>\n</w:t>
      </w:r>
      <w:r>
        <w:rPr>
          <w:color w:val="6AAB73"/>
        </w:rPr>
        <w:t>Размер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обучающей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выборки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X_train.shape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Размер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тестовой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выборки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X_test.shape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3. </w:t>
      </w:r>
      <w:r>
        <w:rPr>
          <w:color w:val="7A7E85"/>
        </w:rPr>
        <w:t>Исходная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модель</w:t>
      </w:r>
      <w:r w:rsidRPr="00DB15E5">
        <w:rPr>
          <w:color w:val="7A7E85"/>
          <w:lang w:val="en-US"/>
        </w:rPr>
        <w:t xml:space="preserve"> KNN </w:t>
      </w:r>
      <w:r>
        <w:rPr>
          <w:color w:val="7A7E85"/>
        </w:rPr>
        <w:t>с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произвольным</w:t>
      </w:r>
      <w:r w:rsidRPr="00DB15E5">
        <w:rPr>
          <w:color w:val="7A7E85"/>
          <w:lang w:val="en-US"/>
        </w:rPr>
        <w:t xml:space="preserve"> K = 2</w:t>
      </w:r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base_model</w:t>
      </w:r>
      <w:proofErr w:type="spellEnd"/>
      <w:r w:rsidRPr="00DB15E5">
        <w:rPr>
          <w:color w:val="BCBEC4"/>
          <w:lang w:val="en-US"/>
        </w:rPr>
        <w:t xml:space="preserve"> = Pipeline([</w:t>
      </w:r>
      <w:r w:rsidRPr="00DB15E5">
        <w:rPr>
          <w:color w:val="BCBEC4"/>
          <w:lang w:val="en-US"/>
        </w:rPr>
        <w:br/>
        <w:t xml:space="preserve">    (</w:t>
      </w:r>
      <w:r w:rsidRPr="00DB15E5">
        <w:rPr>
          <w:color w:val="6AAB73"/>
          <w:lang w:val="en-US"/>
        </w:rPr>
        <w:t>"scaler"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StandardScaler</w:t>
      </w:r>
      <w:proofErr w:type="spellEnd"/>
      <w:r w:rsidRPr="00DB15E5">
        <w:rPr>
          <w:color w:val="BCBEC4"/>
          <w:lang w:val="en-US"/>
        </w:rPr>
        <w:t>()),</w:t>
      </w:r>
      <w:r w:rsidRPr="00DB15E5">
        <w:rPr>
          <w:color w:val="BCBEC4"/>
          <w:lang w:val="en-US"/>
        </w:rPr>
        <w:br/>
        <w:t xml:space="preserve">    (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knn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KNeighborsClassifier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AA4926"/>
          <w:lang w:val="en-US"/>
        </w:rPr>
        <w:t>n_neighbors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2</w:t>
      </w:r>
      <w:r w:rsidRPr="00DB15E5">
        <w:rPr>
          <w:color w:val="BCBEC4"/>
          <w:lang w:val="en-US"/>
        </w:rPr>
        <w:t>))</w:t>
      </w:r>
      <w:r w:rsidRPr="00DB15E5">
        <w:rPr>
          <w:color w:val="BCBEC4"/>
          <w:lang w:val="en-US"/>
        </w:rPr>
        <w:br/>
        <w:t>])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proofErr w:type="spellStart"/>
      <w:r w:rsidRPr="00DB15E5">
        <w:rPr>
          <w:color w:val="BCBEC4"/>
          <w:lang w:val="en-US"/>
        </w:rPr>
        <w:t>base_model.fit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X_train</w:t>
      </w:r>
      <w:proofErr w:type="spellEnd"/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y_train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proofErr w:type="spellStart"/>
      <w:r w:rsidRPr="00DB15E5">
        <w:rPr>
          <w:color w:val="BCBEC4"/>
          <w:lang w:val="en-US"/>
        </w:rPr>
        <w:t>base_pred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base_model.predict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X_test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proofErr w:type="spellStart"/>
      <w:r w:rsidRPr="00DB15E5">
        <w:rPr>
          <w:color w:val="BCBEC4"/>
          <w:lang w:val="en-US"/>
        </w:rPr>
        <w:t>base_accuracy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accuracy_score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y_test</w:t>
      </w:r>
      <w:proofErr w:type="spellEnd"/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base_pred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base_f1 = f1_score(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y_test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base_pred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average</w:t>
      </w:r>
      <w:r w:rsidRPr="00DB15E5">
        <w:rPr>
          <w:color w:val="BCBEC4"/>
          <w:lang w:val="en-US"/>
        </w:rPr>
        <w:t>=</w:t>
      </w:r>
      <w:r w:rsidRPr="00DB15E5">
        <w:rPr>
          <w:color w:val="6AAB73"/>
          <w:lang w:val="en-US"/>
        </w:rPr>
        <w:t>"macro"</w:t>
      </w:r>
      <w:r w:rsidRPr="00DB15E5">
        <w:rPr>
          <w:color w:val="6AAB73"/>
          <w:lang w:val="en-US"/>
        </w:rPr>
        <w:br/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 w:rsidRPr="00DB15E5">
        <w:rPr>
          <w:color w:val="CF8E6D"/>
          <w:lang w:val="en-US"/>
        </w:rPr>
        <w:t>\n</w:t>
      </w:r>
      <w:r>
        <w:rPr>
          <w:color w:val="6AAB73"/>
        </w:rPr>
        <w:t>Исходная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модель</w:t>
      </w:r>
      <w:r w:rsidRPr="00DB15E5">
        <w:rPr>
          <w:color w:val="6AAB73"/>
          <w:lang w:val="en-US"/>
        </w:rPr>
        <w:t>, K = 2"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"Accuracy:"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base_accuracy</w:t>
      </w:r>
      <w:proofErr w:type="spellEnd"/>
      <w:r w:rsidRPr="00DB15E5">
        <w:rPr>
          <w:color w:val="BCBEC4"/>
          <w:lang w:val="en-US"/>
        </w:rPr>
        <w:t xml:space="preserve">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"F1-macro:"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 xml:space="preserve">(base_f1,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4. </w:t>
      </w:r>
      <w:r>
        <w:rPr>
          <w:color w:val="7A7E85"/>
        </w:rPr>
        <w:t>Диапазон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значений</w:t>
      </w:r>
      <w:r w:rsidRPr="00DB15E5">
        <w:rPr>
          <w:color w:val="7A7E85"/>
          <w:lang w:val="en-US"/>
        </w:rPr>
        <w:t xml:space="preserve"> K </w:t>
      </w:r>
      <w:r>
        <w:rPr>
          <w:color w:val="7A7E85"/>
        </w:rPr>
        <w:t>для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подбора</w:t>
      </w:r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param_grid</w:t>
      </w:r>
      <w:proofErr w:type="spellEnd"/>
      <w:r w:rsidRPr="00DB15E5">
        <w:rPr>
          <w:color w:val="BCBEC4"/>
          <w:lang w:val="en-US"/>
        </w:rPr>
        <w:t xml:space="preserve"> = {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knn</w:t>
      </w:r>
      <w:proofErr w:type="spellEnd"/>
      <w:r w:rsidRPr="00DB15E5">
        <w:rPr>
          <w:color w:val="6AAB73"/>
          <w:lang w:val="en-US"/>
        </w:rPr>
        <w:t>__</w:t>
      </w:r>
      <w:proofErr w:type="spellStart"/>
      <w:r w:rsidRPr="00DB15E5">
        <w:rPr>
          <w:color w:val="6AAB73"/>
          <w:lang w:val="en-US"/>
        </w:rPr>
        <w:t>n_neighbors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 xml:space="preserve">: </w:t>
      </w:r>
      <w:r w:rsidRPr="00DB15E5">
        <w:rPr>
          <w:color w:val="8888C6"/>
          <w:lang w:val="en-US"/>
        </w:rPr>
        <w:t>list</w:t>
      </w:r>
      <w:r w:rsidRPr="00DB15E5">
        <w:rPr>
          <w:color w:val="BCBEC4"/>
          <w:lang w:val="en-US"/>
        </w:rPr>
        <w:t>(</w:t>
      </w:r>
      <w:r w:rsidRPr="00DB15E5">
        <w:rPr>
          <w:color w:val="8888C6"/>
          <w:lang w:val="en-US"/>
        </w:rPr>
        <w:t>range</w:t>
      </w:r>
      <w:r w:rsidRPr="00DB15E5">
        <w:rPr>
          <w:color w:val="BCBEC4"/>
          <w:lang w:val="en-US"/>
        </w:rPr>
        <w:t>(</w:t>
      </w:r>
      <w:r w:rsidRPr="00DB15E5">
        <w:rPr>
          <w:color w:val="2AACB8"/>
          <w:lang w:val="en-US"/>
        </w:rPr>
        <w:t>1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2AACB8"/>
          <w:lang w:val="en-US"/>
        </w:rPr>
        <w:t>31</w:t>
      </w:r>
      <w:r w:rsidRPr="00DB15E5">
        <w:rPr>
          <w:color w:val="BCBEC4"/>
          <w:lang w:val="en-US"/>
        </w:rPr>
        <w:t>))</w:t>
      </w:r>
      <w:r w:rsidRPr="00DB15E5">
        <w:rPr>
          <w:color w:val="BCBEC4"/>
          <w:lang w:val="en-US"/>
        </w:rPr>
        <w:br/>
        <w:t>}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lastRenderedPageBreak/>
        <w:br/>
      </w:r>
      <w:r w:rsidRPr="00DB15E5">
        <w:rPr>
          <w:color w:val="7A7E85"/>
          <w:lang w:val="en-US"/>
        </w:rPr>
        <w:t xml:space="preserve"># 5. </w:t>
      </w:r>
      <w:r>
        <w:rPr>
          <w:color w:val="7A7E85"/>
        </w:rPr>
        <w:t>Первая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стратегия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кросс</w:t>
      </w:r>
      <w:r w:rsidRPr="00DB15E5">
        <w:rPr>
          <w:color w:val="7A7E85"/>
          <w:lang w:val="en-US"/>
        </w:rPr>
        <w:t>-</w:t>
      </w:r>
      <w:r>
        <w:rPr>
          <w:color w:val="7A7E85"/>
        </w:rPr>
        <w:t>валидации</w:t>
      </w:r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grid_cv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StratifiedKFold</w:t>
      </w:r>
      <w:proofErr w:type="spellEnd"/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n_splits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5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shuffle</w:t>
      </w:r>
      <w:r w:rsidRPr="00DB15E5">
        <w:rPr>
          <w:color w:val="BCBEC4"/>
          <w:lang w:val="en-US"/>
        </w:rPr>
        <w:t>=</w:t>
      </w:r>
      <w:r w:rsidRPr="00DB15E5">
        <w:rPr>
          <w:color w:val="CF8E6D"/>
          <w:lang w:val="en-US"/>
        </w:rPr>
        <w:t>True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random_state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42</w:t>
      </w:r>
      <w:r w:rsidRPr="00DB15E5">
        <w:rPr>
          <w:color w:val="2AACB8"/>
          <w:lang w:val="en-US"/>
        </w:rPr>
        <w:br/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6. </w:t>
      </w:r>
      <w:r>
        <w:rPr>
          <w:color w:val="7A7E85"/>
        </w:rPr>
        <w:t>Подбор</w:t>
      </w:r>
      <w:r w:rsidRPr="00DB15E5">
        <w:rPr>
          <w:color w:val="7A7E85"/>
          <w:lang w:val="en-US"/>
        </w:rPr>
        <w:t xml:space="preserve"> K </w:t>
      </w:r>
      <w:r>
        <w:rPr>
          <w:color w:val="7A7E85"/>
        </w:rPr>
        <w:t>с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помощью</w:t>
      </w:r>
      <w:r w:rsidRPr="00DB15E5">
        <w:rPr>
          <w:color w:val="7A7E85"/>
          <w:lang w:val="en-US"/>
        </w:rPr>
        <w:t xml:space="preserve"> </w:t>
      </w:r>
      <w:proofErr w:type="spellStart"/>
      <w:r w:rsidRPr="00DB15E5">
        <w:rPr>
          <w:color w:val="7A7E85"/>
          <w:lang w:val="en-US"/>
        </w:rPr>
        <w:t>GridSearchCV</w:t>
      </w:r>
      <w:proofErr w:type="spellEnd"/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grid_search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GridSearchCV</w:t>
      </w:r>
      <w:proofErr w:type="spellEnd"/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estimator</w:t>
      </w:r>
      <w:r w:rsidRPr="00DB15E5">
        <w:rPr>
          <w:color w:val="BCBEC4"/>
          <w:lang w:val="en-US"/>
        </w:rPr>
        <w:t>=Pipeline([</w:t>
      </w:r>
      <w:r w:rsidRPr="00DB15E5">
        <w:rPr>
          <w:color w:val="BCBEC4"/>
          <w:lang w:val="en-US"/>
        </w:rPr>
        <w:br/>
        <w:t xml:space="preserve">        (</w:t>
      </w:r>
      <w:r w:rsidRPr="00DB15E5">
        <w:rPr>
          <w:color w:val="6AAB73"/>
          <w:lang w:val="en-US"/>
        </w:rPr>
        <w:t>"scaler"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StandardScaler</w:t>
      </w:r>
      <w:proofErr w:type="spellEnd"/>
      <w:r w:rsidRPr="00DB15E5">
        <w:rPr>
          <w:color w:val="BCBEC4"/>
          <w:lang w:val="en-US"/>
        </w:rPr>
        <w:t>()),</w:t>
      </w:r>
      <w:r w:rsidRPr="00DB15E5">
        <w:rPr>
          <w:color w:val="BCBEC4"/>
          <w:lang w:val="en-US"/>
        </w:rPr>
        <w:br/>
        <w:t xml:space="preserve">        (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knn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KNeighborsClassifier</w:t>
      </w:r>
      <w:proofErr w:type="spellEnd"/>
      <w:r w:rsidRPr="00DB15E5">
        <w:rPr>
          <w:color w:val="BCBEC4"/>
          <w:lang w:val="en-US"/>
        </w:rPr>
        <w:t>())</w:t>
      </w:r>
      <w:r w:rsidRPr="00DB15E5">
        <w:rPr>
          <w:color w:val="BCBEC4"/>
          <w:lang w:val="en-US"/>
        </w:rPr>
        <w:br/>
        <w:t xml:space="preserve">    ]),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param_grid</w:t>
      </w:r>
      <w:proofErr w:type="spellEnd"/>
      <w:r w:rsidRPr="00DB15E5">
        <w:rPr>
          <w:color w:val="BCBEC4"/>
          <w:lang w:val="en-US"/>
        </w:rPr>
        <w:t>=</w:t>
      </w:r>
      <w:proofErr w:type="spellStart"/>
      <w:r w:rsidRPr="00DB15E5">
        <w:rPr>
          <w:color w:val="BCBEC4"/>
          <w:lang w:val="en-US"/>
        </w:rPr>
        <w:t>param_grid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cv</w:t>
      </w:r>
      <w:r w:rsidRPr="00DB15E5">
        <w:rPr>
          <w:color w:val="BCBEC4"/>
          <w:lang w:val="en-US"/>
        </w:rPr>
        <w:t>=</w:t>
      </w:r>
      <w:proofErr w:type="spellStart"/>
      <w:r w:rsidRPr="00DB15E5">
        <w:rPr>
          <w:color w:val="BCBEC4"/>
          <w:lang w:val="en-US"/>
        </w:rPr>
        <w:t>grid_cv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scoring</w:t>
      </w:r>
      <w:r w:rsidRPr="00DB15E5">
        <w:rPr>
          <w:color w:val="BCBEC4"/>
          <w:lang w:val="en-US"/>
        </w:rPr>
        <w:t>=</w:t>
      </w:r>
      <w:r w:rsidRPr="00DB15E5">
        <w:rPr>
          <w:color w:val="6AAB73"/>
          <w:lang w:val="en-US"/>
        </w:rPr>
        <w:t>"accuracy"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n_jobs</w:t>
      </w:r>
      <w:proofErr w:type="spellEnd"/>
      <w:r w:rsidRPr="00DB15E5">
        <w:rPr>
          <w:color w:val="BCBEC4"/>
          <w:lang w:val="en-US"/>
        </w:rPr>
        <w:t>=-</w:t>
      </w:r>
      <w:r w:rsidRPr="00DB15E5">
        <w:rPr>
          <w:color w:val="2AACB8"/>
          <w:lang w:val="en-US"/>
        </w:rPr>
        <w:t>1</w:t>
      </w:r>
      <w:r w:rsidRPr="00DB15E5">
        <w:rPr>
          <w:color w:val="2AACB8"/>
          <w:lang w:val="en-US"/>
        </w:rPr>
        <w:br/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proofErr w:type="spellStart"/>
      <w:r w:rsidRPr="00DB15E5">
        <w:rPr>
          <w:color w:val="BCBEC4"/>
          <w:lang w:val="en-US"/>
        </w:rPr>
        <w:t>grid_search.fit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X_train</w:t>
      </w:r>
      <w:proofErr w:type="spellEnd"/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y_train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7. </w:t>
      </w:r>
      <w:r>
        <w:rPr>
          <w:color w:val="7A7E85"/>
        </w:rPr>
        <w:t>Проверка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лучшей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модели</w:t>
      </w:r>
      <w:r w:rsidRPr="00DB15E5">
        <w:rPr>
          <w:color w:val="7A7E85"/>
          <w:lang w:val="en-US"/>
        </w:rPr>
        <w:t xml:space="preserve"> </w:t>
      </w:r>
      <w:proofErr w:type="spellStart"/>
      <w:r w:rsidRPr="00DB15E5">
        <w:rPr>
          <w:color w:val="7A7E85"/>
          <w:lang w:val="en-US"/>
        </w:rPr>
        <w:t>GridSearchCV</w:t>
      </w:r>
      <w:proofErr w:type="spellEnd"/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grid_pred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grid_search.best_estimator_.predict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X_test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proofErr w:type="spellStart"/>
      <w:r w:rsidRPr="00DB15E5">
        <w:rPr>
          <w:color w:val="BCBEC4"/>
          <w:lang w:val="en-US"/>
        </w:rPr>
        <w:t>grid_accuracy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accuracy_score</w:t>
      </w:r>
      <w:proofErr w:type="spellEnd"/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y_test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grid_pred</w:t>
      </w:r>
      <w:proofErr w:type="spellEnd"/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  <w:t>grid_f1 = f1_score(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y_test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grid_pred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average</w:t>
      </w:r>
      <w:r w:rsidRPr="00DB15E5">
        <w:rPr>
          <w:color w:val="BCBEC4"/>
          <w:lang w:val="en-US"/>
        </w:rPr>
        <w:t>=</w:t>
      </w:r>
      <w:r w:rsidRPr="00DB15E5">
        <w:rPr>
          <w:color w:val="6AAB73"/>
          <w:lang w:val="en-US"/>
        </w:rPr>
        <w:t>"macro"</w:t>
      </w:r>
      <w:r w:rsidRPr="00DB15E5">
        <w:rPr>
          <w:color w:val="6AAB73"/>
          <w:lang w:val="en-US"/>
        </w:rPr>
        <w:br/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 w:rsidRPr="00DB15E5">
        <w:rPr>
          <w:color w:val="CF8E6D"/>
          <w:lang w:val="en-US"/>
        </w:rPr>
        <w:t>\</w:t>
      </w:r>
      <w:proofErr w:type="spellStart"/>
      <w:r w:rsidRPr="00DB15E5">
        <w:rPr>
          <w:color w:val="CF8E6D"/>
          <w:lang w:val="en-US"/>
        </w:rPr>
        <w:t>n</w:t>
      </w:r>
      <w:r w:rsidRPr="00DB15E5">
        <w:rPr>
          <w:color w:val="6AAB73"/>
          <w:lang w:val="en-US"/>
        </w:rPr>
        <w:t>GridSearchCV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Лучшее</w:t>
      </w:r>
      <w:r w:rsidRPr="00DB15E5">
        <w:rPr>
          <w:color w:val="6AAB73"/>
          <w:lang w:val="en-US"/>
        </w:rPr>
        <w:t xml:space="preserve"> K:"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grid_search.best_params</w:t>
      </w:r>
      <w:proofErr w:type="spellEnd"/>
      <w:r w:rsidRPr="00DB15E5">
        <w:rPr>
          <w:color w:val="BCBEC4"/>
          <w:lang w:val="en-US"/>
        </w:rPr>
        <w:t>_[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knn</w:t>
      </w:r>
      <w:proofErr w:type="spellEnd"/>
      <w:r w:rsidRPr="00DB15E5">
        <w:rPr>
          <w:color w:val="6AAB73"/>
          <w:lang w:val="en-US"/>
        </w:rPr>
        <w:t>__</w:t>
      </w:r>
      <w:proofErr w:type="spellStart"/>
      <w:r w:rsidRPr="00DB15E5">
        <w:rPr>
          <w:color w:val="6AAB73"/>
          <w:lang w:val="en-US"/>
        </w:rPr>
        <w:t>n_neighbors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>]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Средняя</w:t>
      </w:r>
      <w:r w:rsidRPr="00DB15E5">
        <w:rPr>
          <w:color w:val="6AAB73"/>
          <w:lang w:val="en-US"/>
        </w:rPr>
        <w:t xml:space="preserve"> accuracy </w:t>
      </w:r>
      <w:r>
        <w:rPr>
          <w:color w:val="6AAB73"/>
        </w:rPr>
        <w:t>на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кросс</w:t>
      </w:r>
      <w:r w:rsidRPr="00DB15E5">
        <w:rPr>
          <w:color w:val="6AAB73"/>
          <w:lang w:val="en-US"/>
        </w:rPr>
        <w:t>-</w:t>
      </w:r>
      <w:r>
        <w:rPr>
          <w:color w:val="6AAB73"/>
        </w:rPr>
        <w:t>валидации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grid_search.best_score</w:t>
      </w:r>
      <w:proofErr w:type="spellEnd"/>
      <w:r w:rsidRPr="00DB15E5">
        <w:rPr>
          <w:color w:val="BCBEC4"/>
          <w:lang w:val="en-US"/>
        </w:rPr>
        <w:t xml:space="preserve">_,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 xml:space="preserve">"Accuracy </w:t>
      </w:r>
      <w:r>
        <w:rPr>
          <w:color w:val="6AAB73"/>
        </w:rPr>
        <w:t>на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тестовой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выборке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grid_accuracy</w:t>
      </w:r>
      <w:proofErr w:type="spellEnd"/>
      <w:r w:rsidRPr="00DB15E5">
        <w:rPr>
          <w:color w:val="BCBEC4"/>
          <w:lang w:val="en-US"/>
        </w:rPr>
        <w:t xml:space="preserve">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 xml:space="preserve">"F1-macro </w:t>
      </w:r>
      <w:r>
        <w:rPr>
          <w:color w:val="6AAB73"/>
        </w:rPr>
        <w:t>на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тестовой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выборке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 xml:space="preserve">(grid_f1,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8. </w:t>
      </w:r>
      <w:r>
        <w:rPr>
          <w:color w:val="7A7E85"/>
        </w:rPr>
        <w:t>Вторая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стратегия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кросс</w:t>
      </w:r>
      <w:r w:rsidRPr="00DB15E5">
        <w:rPr>
          <w:color w:val="7A7E85"/>
          <w:lang w:val="en-US"/>
        </w:rPr>
        <w:t>-</w:t>
      </w:r>
      <w:r>
        <w:rPr>
          <w:color w:val="7A7E85"/>
        </w:rPr>
        <w:t>валидации</w:t>
      </w:r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random_cv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RepeatedStratifiedKFold</w:t>
      </w:r>
      <w:proofErr w:type="spellEnd"/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n_splits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5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n_repeats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3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random_state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42</w:t>
      </w:r>
      <w:r w:rsidRPr="00DB15E5">
        <w:rPr>
          <w:color w:val="2AACB8"/>
          <w:lang w:val="en-US"/>
        </w:rPr>
        <w:br/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lastRenderedPageBreak/>
        <w:br/>
      </w:r>
      <w:r w:rsidRPr="00DB15E5">
        <w:rPr>
          <w:color w:val="7A7E85"/>
          <w:lang w:val="en-US"/>
        </w:rPr>
        <w:t xml:space="preserve"># 9. </w:t>
      </w:r>
      <w:r>
        <w:rPr>
          <w:color w:val="7A7E85"/>
        </w:rPr>
        <w:t>Подбор</w:t>
      </w:r>
      <w:r w:rsidRPr="00DB15E5">
        <w:rPr>
          <w:color w:val="7A7E85"/>
          <w:lang w:val="en-US"/>
        </w:rPr>
        <w:t xml:space="preserve"> K </w:t>
      </w:r>
      <w:r>
        <w:rPr>
          <w:color w:val="7A7E85"/>
        </w:rPr>
        <w:t>с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помощью</w:t>
      </w:r>
      <w:r w:rsidRPr="00DB15E5">
        <w:rPr>
          <w:color w:val="7A7E85"/>
          <w:lang w:val="en-US"/>
        </w:rPr>
        <w:t xml:space="preserve"> </w:t>
      </w:r>
      <w:proofErr w:type="spellStart"/>
      <w:r w:rsidRPr="00DB15E5">
        <w:rPr>
          <w:color w:val="7A7E85"/>
          <w:lang w:val="en-US"/>
        </w:rPr>
        <w:t>RandomizedSearchCV</w:t>
      </w:r>
      <w:proofErr w:type="spellEnd"/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random_search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RandomizedSearchCV</w:t>
      </w:r>
      <w:proofErr w:type="spellEnd"/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estimator</w:t>
      </w:r>
      <w:r w:rsidRPr="00DB15E5">
        <w:rPr>
          <w:color w:val="BCBEC4"/>
          <w:lang w:val="en-US"/>
        </w:rPr>
        <w:t>=Pipeline([</w:t>
      </w:r>
      <w:r w:rsidRPr="00DB15E5">
        <w:rPr>
          <w:color w:val="BCBEC4"/>
          <w:lang w:val="en-US"/>
        </w:rPr>
        <w:br/>
        <w:t xml:space="preserve">        (</w:t>
      </w:r>
      <w:r w:rsidRPr="00DB15E5">
        <w:rPr>
          <w:color w:val="6AAB73"/>
          <w:lang w:val="en-US"/>
        </w:rPr>
        <w:t>"scaler"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StandardScaler</w:t>
      </w:r>
      <w:proofErr w:type="spellEnd"/>
      <w:r w:rsidRPr="00DB15E5">
        <w:rPr>
          <w:color w:val="BCBEC4"/>
          <w:lang w:val="en-US"/>
        </w:rPr>
        <w:t>()),</w:t>
      </w:r>
      <w:r w:rsidRPr="00DB15E5">
        <w:rPr>
          <w:color w:val="BCBEC4"/>
          <w:lang w:val="en-US"/>
        </w:rPr>
        <w:br/>
        <w:t xml:space="preserve">        (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knn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KNeighborsClassifier</w:t>
      </w:r>
      <w:proofErr w:type="spellEnd"/>
      <w:r w:rsidRPr="00DB15E5">
        <w:rPr>
          <w:color w:val="BCBEC4"/>
          <w:lang w:val="en-US"/>
        </w:rPr>
        <w:t>())</w:t>
      </w:r>
      <w:r w:rsidRPr="00DB15E5">
        <w:rPr>
          <w:color w:val="BCBEC4"/>
          <w:lang w:val="en-US"/>
        </w:rPr>
        <w:br/>
        <w:t xml:space="preserve">    ]),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param_distributions</w:t>
      </w:r>
      <w:proofErr w:type="spellEnd"/>
      <w:r w:rsidRPr="00DB15E5">
        <w:rPr>
          <w:color w:val="BCBEC4"/>
          <w:lang w:val="en-US"/>
        </w:rPr>
        <w:t>=</w:t>
      </w:r>
      <w:proofErr w:type="spellStart"/>
      <w:r w:rsidRPr="00DB15E5">
        <w:rPr>
          <w:color w:val="BCBEC4"/>
          <w:lang w:val="en-US"/>
        </w:rPr>
        <w:t>param_grid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n_iter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10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cv</w:t>
      </w:r>
      <w:r w:rsidRPr="00DB15E5">
        <w:rPr>
          <w:color w:val="BCBEC4"/>
          <w:lang w:val="en-US"/>
        </w:rPr>
        <w:t>=</w:t>
      </w:r>
      <w:proofErr w:type="spellStart"/>
      <w:r w:rsidRPr="00DB15E5">
        <w:rPr>
          <w:color w:val="BCBEC4"/>
          <w:lang w:val="en-US"/>
        </w:rPr>
        <w:t>random_cv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scoring</w:t>
      </w:r>
      <w:r w:rsidRPr="00DB15E5">
        <w:rPr>
          <w:color w:val="BCBEC4"/>
          <w:lang w:val="en-US"/>
        </w:rPr>
        <w:t>=</w:t>
      </w:r>
      <w:r w:rsidRPr="00DB15E5">
        <w:rPr>
          <w:color w:val="6AAB73"/>
          <w:lang w:val="en-US"/>
        </w:rPr>
        <w:t>"accuracy"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random_state</w:t>
      </w:r>
      <w:proofErr w:type="spellEnd"/>
      <w:r w:rsidRPr="00DB15E5">
        <w:rPr>
          <w:color w:val="BCBEC4"/>
          <w:lang w:val="en-US"/>
        </w:rPr>
        <w:t>=</w:t>
      </w:r>
      <w:r w:rsidRPr="00DB15E5">
        <w:rPr>
          <w:color w:val="2AACB8"/>
          <w:lang w:val="en-US"/>
        </w:rPr>
        <w:t>42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AA4926"/>
          <w:lang w:val="en-US"/>
        </w:rPr>
        <w:t>n_jobs</w:t>
      </w:r>
      <w:proofErr w:type="spellEnd"/>
      <w:r w:rsidRPr="00DB15E5">
        <w:rPr>
          <w:color w:val="BCBEC4"/>
          <w:lang w:val="en-US"/>
        </w:rPr>
        <w:t>=-</w:t>
      </w:r>
      <w:r w:rsidRPr="00DB15E5">
        <w:rPr>
          <w:color w:val="2AACB8"/>
          <w:lang w:val="en-US"/>
        </w:rPr>
        <w:t>1</w:t>
      </w:r>
      <w:r w:rsidRPr="00DB15E5">
        <w:rPr>
          <w:color w:val="2AACB8"/>
          <w:lang w:val="en-US"/>
        </w:rPr>
        <w:br/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proofErr w:type="spellStart"/>
      <w:r w:rsidRPr="00DB15E5">
        <w:rPr>
          <w:color w:val="BCBEC4"/>
          <w:lang w:val="en-US"/>
        </w:rPr>
        <w:t>random_search.fit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X_train</w:t>
      </w:r>
      <w:proofErr w:type="spellEnd"/>
      <w:r w:rsidRPr="00DB15E5">
        <w:rPr>
          <w:color w:val="BCBEC4"/>
          <w:lang w:val="en-US"/>
        </w:rPr>
        <w:t xml:space="preserve">, </w:t>
      </w:r>
      <w:proofErr w:type="spellStart"/>
      <w:r w:rsidRPr="00DB15E5">
        <w:rPr>
          <w:color w:val="BCBEC4"/>
          <w:lang w:val="en-US"/>
        </w:rPr>
        <w:t>y_train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10. </w:t>
      </w:r>
      <w:r>
        <w:rPr>
          <w:color w:val="7A7E85"/>
        </w:rPr>
        <w:t>Проверка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лучшей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модели</w:t>
      </w:r>
      <w:r w:rsidRPr="00DB15E5">
        <w:rPr>
          <w:color w:val="7A7E85"/>
          <w:lang w:val="en-US"/>
        </w:rPr>
        <w:t xml:space="preserve"> </w:t>
      </w:r>
      <w:proofErr w:type="spellStart"/>
      <w:r w:rsidRPr="00DB15E5">
        <w:rPr>
          <w:color w:val="7A7E85"/>
          <w:lang w:val="en-US"/>
        </w:rPr>
        <w:t>RandomizedSearchCV</w:t>
      </w:r>
      <w:proofErr w:type="spellEnd"/>
      <w:r w:rsidRPr="00DB15E5">
        <w:rPr>
          <w:color w:val="7A7E85"/>
          <w:lang w:val="en-US"/>
        </w:rPr>
        <w:br/>
      </w:r>
      <w:proofErr w:type="spellStart"/>
      <w:r w:rsidRPr="00DB15E5">
        <w:rPr>
          <w:color w:val="BCBEC4"/>
          <w:lang w:val="en-US"/>
        </w:rPr>
        <w:t>random_pred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random_search.best_estimator_.predict</w:t>
      </w:r>
      <w:proofErr w:type="spellEnd"/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X_test</w:t>
      </w:r>
      <w:proofErr w:type="spellEnd"/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proofErr w:type="spellStart"/>
      <w:r w:rsidRPr="00DB15E5">
        <w:rPr>
          <w:color w:val="BCBEC4"/>
          <w:lang w:val="en-US"/>
        </w:rPr>
        <w:t>random_accuracy</w:t>
      </w:r>
      <w:proofErr w:type="spellEnd"/>
      <w:r w:rsidRPr="00DB15E5">
        <w:rPr>
          <w:color w:val="BCBEC4"/>
          <w:lang w:val="en-US"/>
        </w:rPr>
        <w:t xml:space="preserve"> = </w:t>
      </w:r>
      <w:proofErr w:type="spellStart"/>
      <w:r w:rsidRPr="00DB15E5">
        <w:rPr>
          <w:color w:val="BCBEC4"/>
          <w:lang w:val="en-US"/>
        </w:rPr>
        <w:t>accuracy_score</w:t>
      </w:r>
      <w:proofErr w:type="spellEnd"/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y_test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random_pred</w:t>
      </w:r>
      <w:proofErr w:type="spellEnd"/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  <w:t>random_f1 = f1_score(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y_test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random_pred</w:t>
      </w:r>
      <w:proofErr w:type="spellEnd"/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AA4926"/>
          <w:lang w:val="en-US"/>
        </w:rPr>
        <w:t>average</w:t>
      </w:r>
      <w:r w:rsidRPr="00DB15E5">
        <w:rPr>
          <w:color w:val="BCBEC4"/>
          <w:lang w:val="en-US"/>
        </w:rPr>
        <w:t>=</w:t>
      </w:r>
      <w:r w:rsidRPr="00DB15E5">
        <w:rPr>
          <w:color w:val="6AAB73"/>
          <w:lang w:val="en-US"/>
        </w:rPr>
        <w:t>"macro"</w:t>
      </w:r>
      <w:r w:rsidRPr="00DB15E5">
        <w:rPr>
          <w:color w:val="6AAB73"/>
          <w:lang w:val="en-US"/>
        </w:rPr>
        <w:br/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 w:rsidRPr="00DB15E5">
        <w:rPr>
          <w:color w:val="CF8E6D"/>
          <w:lang w:val="en-US"/>
        </w:rPr>
        <w:t>\</w:t>
      </w:r>
      <w:proofErr w:type="spellStart"/>
      <w:r w:rsidRPr="00DB15E5">
        <w:rPr>
          <w:color w:val="CF8E6D"/>
          <w:lang w:val="en-US"/>
        </w:rPr>
        <w:t>n</w:t>
      </w:r>
      <w:r w:rsidRPr="00DB15E5">
        <w:rPr>
          <w:color w:val="6AAB73"/>
          <w:lang w:val="en-US"/>
        </w:rPr>
        <w:t>RandomizedSearchCV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Лучшее</w:t>
      </w:r>
      <w:r w:rsidRPr="00DB15E5">
        <w:rPr>
          <w:color w:val="6AAB73"/>
          <w:lang w:val="en-US"/>
        </w:rPr>
        <w:t xml:space="preserve"> K:"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proofErr w:type="spellStart"/>
      <w:r w:rsidRPr="00DB15E5">
        <w:rPr>
          <w:color w:val="BCBEC4"/>
          <w:lang w:val="en-US"/>
        </w:rPr>
        <w:t>random_search.best_params</w:t>
      </w:r>
      <w:proofErr w:type="spellEnd"/>
      <w:r w:rsidRPr="00DB15E5">
        <w:rPr>
          <w:color w:val="BCBEC4"/>
          <w:lang w:val="en-US"/>
        </w:rPr>
        <w:t>_[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knn</w:t>
      </w:r>
      <w:proofErr w:type="spellEnd"/>
      <w:r w:rsidRPr="00DB15E5">
        <w:rPr>
          <w:color w:val="6AAB73"/>
          <w:lang w:val="en-US"/>
        </w:rPr>
        <w:t>__</w:t>
      </w:r>
      <w:proofErr w:type="spellStart"/>
      <w:r w:rsidRPr="00DB15E5">
        <w:rPr>
          <w:color w:val="6AAB73"/>
          <w:lang w:val="en-US"/>
        </w:rPr>
        <w:t>n_neighbors</w:t>
      </w:r>
      <w:proofErr w:type="spellEnd"/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>]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Средняя</w:t>
      </w:r>
      <w:r w:rsidRPr="00DB15E5">
        <w:rPr>
          <w:color w:val="6AAB73"/>
          <w:lang w:val="en-US"/>
        </w:rPr>
        <w:t xml:space="preserve"> accuracy </w:t>
      </w:r>
      <w:r>
        <w:rPr>
          <w:color w:val="6AAB73"/>
        </w:rPr>
        <w:t>на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кросс</w:t>
      </w:r>
      <w:r w:rsidRPr="00DB15E5">
        <w:rPr>
          <w:color w:val="6AAB73"/>
          <w:lang w:val="en-US"/>
        </w:rPr>
        <w:t>-</w:t>
      </w:r>
      <w:r>
        <w:rPr>
          <w:color w:val="6AAB73"/>
        </w:rPr>
        <w:t>валидации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random_search.best_score</w:t>
      </w:r>
      <w:proofErr w:type="spellEnd"/>
      <w:r w:rsidRPr="00DB15E5">
        <w:rPr>
          <w:color w:val="BCBEC4"/>
          <w:lang w:val="en-US"/>
        </w:rPr>
        <w:t xml:space="preserve">_,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 xml:space="preserve">"Accuracy </w:t>
      </w:r>
      <w:r>
        <w:rPr>
          <w:color w:val="6AAB73"/>
        </w:rPr>
        <w:t>на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тестовой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выборке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random_accuracy</w:t>
      </w:r>
      <w:proofErr w:type="spellEnd"/>
      <w:r w:rsidRPr="00DB15E5">
        <w:rPr>
          <w:color w:val="BCBEC4"/>
          <w:lang w:val="en-US"/>
        </w:rPr>
        <w:t xml:space="preserve">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 xml:space="preserve">"F1-macro </w:t>
      </w:r>
      <w:r>
        <w:rPr>
          <w:color w:val="6AAB73"/>
        </w:rPr>
        <w:t>на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тестовой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выборке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 xml:space="preserve">(random_f1,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7A7E85"/>
          <w:lang w:val="en-US"/>
        </w:rPr>
        <w:t xml:space="preserve"># 11. </w:t>
      </w:r>
      <w:r>
        <w:rPr>
          <w:color w:val="7A7E85"/>
        </w:rPr>
        <w:t>Сравнение</w:t>
      </w:r>
      <w:r w:rsidRPr="00DB15E5">
        <w:rPr>
          <w:color w:val="7A7E85"/>
          <w:lang w:val="en-US"/>
        </w:rPr>
        <w:t xml:space="preserve"> </w:t>
      </w:r>
      <w:r>
        <w:rPr>
          <w:color w:val="7A7E85"/>
        </w:rPr>
        <w:t>моделей</w:t>
      </w:r>
      <w:r w:rsidRPr="00DB15E5">
        <w:rPr>
          <w:color w:val="7A7E85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6AAB73"/>
          <w:lang w:val="en-US"/>
        </w:rPr>
        <w:t>"</w:t>
      </w:r>
      <w:r w:rsidRPr="00DB15E5">
        <w:rPr>
          <w:color w:val="CF8E6D"/>
          <w:lang w:val="en-US"/>
        </w:rPr>
        <w:t>\n</w:t>
      </w:r>
      <w:r>
        <w:rPr>
          <w:color w:val="6AAB73"/>
        </w:rPr>
        <w:t>Сравнение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моделей</w:t>
      </w:r>
      <w:r w:rsidRPr="00DB15E5">
        <w:rPr>
          <w:color w:val="6AAB73"/>
          <w:lang w:val="en-US"/>
        </w:rPr>
        <w:t>"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r>
        <w:rPr>
          <w:color w:val="6AAB73"/>
        </w:rPr>
        <w:t>Исходная</w:t>
      </w:r>
      <w:r w:rsidRPr="00DB15E5">
        <w:rPr>
          <w:color w:val="6AAB73"/>
          <w:lang w:val="en-US"/>
        </w:rPr>
        <w:t xml:space="preserve"> </w:t>
      </w:r>
      <w:r>
        <w:rPr>
          <w:color w:val="6AAB73"/>
        </w:rPr>
        <w:t>модель</w:t>
      </w:r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"accuracy ="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base_accuracy</w:t>
      </w:r>
      <w:proofErr w:type="spellEnd"/>
      <w:r w:rsidRPr="00DB15E5">
        <w:rPr>
          <w:color w:val="BCBEC4"/>
          <w:lang w:val="en-US"/>
        </w:rPr>
        <w:t xml:space="preserve">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", F1 ="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 xml:space="preserve">(base_f1,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GridSearchCV</w:t>
      </w:r>
      <w:proofErr w:type="spellEnd"/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"accuracy ="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grid_accuracy</w:t>
      </w:r>
      <w:proofErr w:type="spellEnd"/>
      <w:r w:rsidRPr="00DB15E5">
        <w:rPr>
          <w:color w:val="BCBEC4"/>
          <w:lang w:val="en-US"/>
        </w:rPr>
        <w:t xml:space="preserve">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", F1 ="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 xml:space="preserve">(grid_f1,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lastRenderedPageBreak/>
        <w:t>)</w:t>
      </w:r>
      <w:r w:rsidRPr="00DB15E5">
        <w:rPr>
          <w:color w:val="BCBEC4"/>
          <w:lang w:val="en-US"/>
        </w:rPr>
        <w:br/>
      </w:r>
      <w:r w:rsidRPr="00DB15E5">
        <w:rPr>
          <w:color w:val="BCBEC4"/>
          <w:lang w:val="en-US"/>
        </w:rPr>
        <w:br/>
      </w:r>
      <w:r w:rsidRPr="00DB15E5">
        <w:rPr>
          <w:color w:val="8888C6"/>
          <w:lang w:val="en-US"/>
        </w:rPr>
        <w:t>print</w:t>
      </w:r>
      <w:r w:rsidRPr="00DB15E5">
        <w:rPr>
          <w:color w:val="BCBEC4"/>
          <w:lang w:val="en-US"/>
        </w:rPr>
        <w:t>(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</w:t>
      </w:r>
      <w:proofErr w:type="spellStart"/>
      <w:r w:rsidRPr="00DB15E5">
        <w:rPr>
          <w:color w:val="6AAB73"/>
          <w:lang w:val="en-US"/>
        </w:rPr>
        <w:t>RandomizedSearchCV</w:t>
      </w:r>
      <w:proofErr w:type="spellEnd"/>
      <w:r w:rsidRPr="00DB15E5">
        <w:rPr>
          <w:color w:val="6AAB73"/>
          <w:lang w:val="en-US"/>
        </w:rPr>
        <w:t>:"</w:t>
      </w:r>
      <w:r w:rsidRPr="00DB15E5">
        <w:rPr>
          <w:color w:val="BCBEC4"/>
          <w:lang w:val="en-US"/>
        </w:rPr>
        <w:t>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"accuracy ="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>(</w:t>
      </w:r>
      <w:proofErr w:type="spellStart"/>
      <w:r w:rsidRPr="00DB15E5">
        <w:rPr>
          <w:color w:val="BCBEC4"/>
          <w:lang w:val="en-US"/>
        </w:rPr>
        <w:t>random_accuracy</w:t>
      </w:r>
      <w:proofErr w:type="spellEnd"/>
      <w:r w:rsidRPr="00DB15E5">
        <w:rPr>
          <w:color w:val="BCBEC4"/>
          <w:lang w:val="en-US"/>
        </w:rPr>
        <w:t xml:space="preserve">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),</w:t>
      </w:r>
      <w:r w:rsidRPr="00DB15E5">
        <w:rPr>
          <w:color w:val="BCBEC4"/>
          <w:lang w:val="en-US"/>
        </w:rPr>
        <w:br/>
        <w:t xml:space="preserve">    </w:t>
      </w:r>
      <w:r w:rsidRPr="00DB15E5">
        <w:rPr>
          <w:color w:val="6AAB73"/>
          <w:lang w:val="en-US"/>
        </w:rPr>
        <w:t>", F1 ="</w:t>
      </w:r>
      <w:r w:rsidRPr="00DB15E5">
        <w:rPr>
          <w:color w:val="BCBEC4"/>
          <w:lang w:val="en-US"/>
        </w:rPr>
        <w:t xml:space="preserve">, </w:t>
      </w:r>
      <w:r w:rsidRPr="00DB15E5">
        <w:rPr>
          <w:color w:val="8888C6"/>
          <w:lang w:val="en-US"/>
        </w:rPr>
        <w:t>round</w:t>
      </w:r>
      <w:r w:rsidRPr="00DB15E5">
        <w:rPr>
          <w:color w:val="BCBEC4"/>
          <w:lang w:val="en-US"/>
        </w:rPr>
        <w:t xml:space="preserve">(random_f1, </w:t>
      </w:r>
      <w:r w:rsidRPr="00DB15E5">
        <w:rPr>
          <w:color w:val="2AACB8"/>
          <w:lang w:val="en-US"/>
        </w:rPr>
        <w:t>4</w:t>
      </w:r>
      <w:r w:rsidRPr="00DB15E5">
        <w:rPr>
          <w:color w:val="BCBEC4"/>
          <w:lang w:val="en-US"/>
        </w:rPr>
        <w:t>)</w:t>
      </w:r>
      <w:r w:rsidRPr="00DB15E5">
        <w:rPr>
          <w:color w:val="BCBEC4"/>
          <w:lang w:val="en-US"/>
        </w:rPr>
        <w:br/>
        <w:t>)</w:t>
      </w:r>
    </w:p>
    <w:p w14:paraId="131CDF0D" w14:textId="4DF18B5D" w:rsidR="00341A61" w:rsidRPr="00DB15E5" w:rsidRDefault="00341A61">
      <w:pPr>
        <w:spacing w:after="160"/>
        <w:jc w:val="both"/>
        <w:rPr>
          <w:rFonts w:cs="Times New Roman"/>
          <w:sz w:val="26"/>
          <w:szCs w:val="26"/>
        </w:rPr>
      </w:pPr>
    </w:p>
    <w:p w14:paraId="467C5895" w14:textId="2B5F3841" w:rsidR="00341A61" w:rsidRPr="00DB15E5" w:rsidRDefault="00341A61">
      <w:pPr>
        <w:spacing w:after="160"/>
        <w:jc w:val="both"/>
        <w:rPr>
          <w:rFonts w:cs="Times New Roman"/>
          <w:sz w:val="26"/>
          <w:szCs w:val="26"/>
        </w:rPr>
      </w:pPr>
    </w:p>
    <w:p w14:paraId="7EFDCD35" w14:textId="77777777" w:rsidR="00341A61" w:rsidRPr="00DB15E5" w:rsidRDefault="00341A61">
      <w:pPr>
        <w:spacing w:after="160"/>
        <w:jc w:val="both"/>
        <w:rPr>
          <w:rFonts w:cs="Times New Roman"/>
          <w:sz w:val="26"/>
          <w:szCs w:val="26"/>
        </w:rPr>
      </w:pPr>
    </w:p>
    <w:p w14:paraId="5B48C319" w14:textId="539987EE" w:rsidR="000659DB" w:rsidRPr="00B43D69" w:rsidRDefault="00542292" w:rsidP="00763A80">
      <w:pPr>
        <w:rPr>
          <w:lang w:val="ru-RU"/>
        </w:rPr>
      </w:pPr>
      <w:r>
        <w:rPr>
          <w:b/>
          <w:sz w:val="36"/>
          <w:lang w:val="ru-RU"/>
        </w:rPr>
        <w:t>4</w:t>
      </w:r>
      <w:r w:rsidR="00566417" w:rsidRPr="00B43D69">
        <w:rPr>
          <w:b/>
          <w:sz w:val="36"/>
          <w:lang w:val="ru-RU"/>
        </w:rPr>
        <w:t>. Текст программы и экранные формы с примерами выполнения</w:t>
      </w:r>
    </w:p>
    <w:p w14:paraId="4B75E920" w14:textId="2954098A" w:rsidR="000659DB" w:rsidRPr="00B43D69" w:rsidRDefault="00612312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1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DB15E5" w:rsidRPr="00DB15E5">
        <w:rPr>
          <w:b/>
          <w:sz w:val="26"/>
          <w:lang w:val="ru-RU"/>
        </w:rPr>
        <w:t>Подключение библиотек</w:t>
      </w:r>
    </w:p>
    <w:p w14:paraId="057D412D" w14:textId="5111A53D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D580AA2" w14:textId="77777777" w:rsidR="00297C70" w:rsidRPr="00297C70" w:rsidRDefault="00297C70" w:rsidP="00297C7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proofErr w:type="gram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sklearn.datasets</w:t>
      </w:r>
      <w:proofErr w:type="spellEnd"/>
      <w:proofErr w:type="gram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load_iris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sklearn.model_selection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train_test_split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GridSearchCV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RandomizedSearchCV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StratifiedKFold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RepeatedStratifiedKFold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)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sklearn.pipeline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Pipeline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sklearn.preprocessing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sklearn.neighbors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KNeighborsClassifier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sklearn.metrics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, f1_score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Библиотеки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подключены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успешно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0428DFB2" w14:textId="77777777" w:rsidR="00476667" w:rsidRDefault="00476667">
      <w:pPr>
        <w:spacing w:after="160"/>
        <w:jc w:val="both"/>
        <w:rPr>
          <w:b/>
          <w:sz w:val="26"/>
          <w:szCs w:val="26"/>
        </w:rPr>
      </w:pPr>
    </w:p>
    <w:p w14:paraId="1CDB94DE" w14:textId="5042C7C4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32F0FEB0" w14:textId="73D4D1D2" w:rsidR="00476667" w:rsidRDefault="00297C70">
      <w:pPr>
        <w:spacing w:before="360"/>
        <w:rPr>
          <w:b/>
          <w:sz w:val="26"/>
          <w:lang w:val="ru-RU"/>
        </w:rPr>
      </w:pPr>
      <w:r w:rsidRPr="00297C70">
        <w:rPr>
          <w:b/>
          <w:sz w:val="26"/>
          <w:lang w:val="ru-RU"/>
        </w:rPr>
        <w:drawing>
          <wp:inline distT="0" distB="0" distL="0" distR="0" wp14:anchorId="46826AE3" wp14:editId="46E7BF56">
            <wp:extent cx="6120765" cy="3562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FDD7" w14:textId="77777777" w:rsidR="00E95A08" w:rsidRDefault="00E95A08" w:rsidP="00297C70">
      <w:pPr>
        <w:rPr>
          <w:sz w:val="26"/>
          <w:szCs w:val="26"/>
          <w:lang w:val="ru-RU"/>
        </w:rPr>
      </w:pPr>
    </w:p>
    <w:p w14:paraId="62507269" w14:textId="34A0CFD5" w:rsidR="00297C70" w:rsidRPr="00E95A08" w:rsidRDefault="00297C70" w:rsidP="00297C70">
      <w:pPr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На первом шаге подключаются все инструменты, которые понадобятся дальше. </w:t>
      </w:r>
      <w:r w:rsidRPr="00E95A08">
        <w:rPr>
          <w:sz w:val="26"/>
          <w:szCs w:val="26"/>
        </w:rPr>
        <w:t>load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iris</w:t>
      </w:r>
      <w:r w:rsidRPr="00E95A08">
        <w:rPr>
          <w:sz w:val="26"/>
          <w:szCs w:val="26"/>
          <w:lang w:val="ru-RU"/>
        </w:rPr>
        <w:t xml:space="preserve"> загружает </w:t>
      </w:r>
      <w:proofErr w:type="spellStart"/>
      <w:r w:rsidRPr="00E95A08">
        <w:rPr>
          <w:sz w:val="26"/>
          <w:szCs w:val="26"/>
          <w:lang w:val="ru-RU"/>
        </w:rPr>
        <w:t>датасет</w:t>
      </w:r>
      <w:proofErr w:type="spellEnd"/>
      <w:r w:rsidRPr="00E95A08">
        <w:rPr>
          <w:sz w:val="26"/>
          <w:szCs w:val="26"/>
          <w:lang w:val="ru-RU"/>
        </w:rPr>
        <w:t xml:space="preserve">, </w:t>
      </w:r>
      <w:r w:rsidRPr="00E95A08">
        <w:rPr>
          <w:sz w:val="26"/>
          <w:szCs w:val="26"/>
        </w:rPr>
        <w:t>train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test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split</w:t>
      </w:r>
      <w:r w:rsidRPr="00E95A08">
        <w:rPr>
          <w:sz w:val="26"/>
          <w:szCs w:val="26"/>
          <w:lang w:val="ru-RU"/>
        </w:rPr>
        <w:t xml:space="preserve"> делит данные на обучающую и тестовую части, </w:t>
      </w:r>
      <w:proofErr w:type="spellStart"/>
      <w:r w:rsidRPr="00E95A08">
        <w:rPr>
          <w:sz w:val="26"/>
          <w:szCs w:val="26"/>
        </w:rPr>
        <w:t>KNeighborsClassifier</w:t>
      </w:r>
      <w:proofErr w:type="spellEnd"/>
      <w:r w:rsidRPr="00E95A08">
        <w:rPr>
          <w:sz w:val="26"/>
          <w:szCs w:val="26"/>
          <w:lang w:val="ru-RU"/>
        </w:rPr>
        <w:t xml:space="preserve"> создаёт модель ближайших соседей. </w:t>
      </w:r>
      <w:proofErr w:type="spellStart"/>
      <w:r w:rsidRPr="00E95A08">
        <w:rPr>
          <w:sz w:val="26"/>
          <w:szCs w:val="26"/>
        </w:rPr>
        <w:t>GridSearchCV</w:t>
      </w:r>
      <w:proofErr w:type="spellEnd"/>
      <w:r w:rsidRPr="00E95A08">
        <w:rPr>
          <w:sz w:val="26"/>
          <w:szCs w:val="26"/>
          <w:lang w:val="ru-RU"/>
        </w:rPr>
        <w:t xml:space="preserve"> и </w:t>
      </w:r>
      <w:proofErr w:type="spellStart"/>
      <w:r w:rsidRPr="00E95A08">
        <w:rPr>
          <w:sz w:val="26"/>
          <w:szCs w:val="26"/>
        </w:rPr>
        <w:t>RandomizedSearchCV</w:t>
      </w:r>
      <w:proofErr w:type="spellEnd"/>
      <w:r w:rsidRPr="00E95A08">
        <w:rPr>
          <w:sz w:val="26"/>
          <w:szCs w:val="26"/>
          <w:lang w:val="ru-RU"/>
        </w:rPr>
        <w:t xml:space="preserve"> отвечают за автоматический подбор </w:t>
      </w:r>
      <w:r w:rsidRPr="00E95A08">
        <w:rPr>
          <w:sz w:val="26"/>
          <w:szCs w:val="26"/>
        </w:rPr>
        <w:t>K</w:t>
      </w:r>
      <w:r w:rsidRPr="00E95A08">
        <w:rPr>
          <w:sz w:val="26"/>
          <w:szCs w:val="26"/>
          <w:lang w:val="ru-RU"/>
        </w:rPr>
        <w:t xml:space="preserve">, а </w:t>
      </w:r>
      <w:proofErr w:type="spellStart"/>
      <w:r w:rsidRPr="00E95A08">
        <w:rPr>
          <w:sz w:val="26"/>
          <w:szCs w:val="26"/>
        </w:rPr>
        <w:t>StratifiedKFold</w:t>
      </w:r>
      <w:proofErr w:type="spellEnd"/>
      <w:r w:rsidRPr="00E95A08">
        <w:rPr>
          <w:sz w:val="26"/>
          <w:szCs w:val="26"/>
          <w:lang w:val="ru-RU"/>
        </w:rPr>
        <w:t xml:space="preserve"> и </w:t>
      </w:r>
      <w:proofErr w:type="spellStart"/>
      <w:r w:rsidRPr="00E95A08">
        <w:rPr>
          <w:sz w:val="26"/>
          <w:szCs w:val="26"/>
        </w:rPr>
        <w:t>RepeatedStratifiedKFold</w:t>
      </w:r>
      <w:proofErr w:type="spellEnd"/>
      <w:r w:rsidRPr="00E95A08">
        <w:rPr>
          <w:sz w:val="26"/>
          <w:szCs w:val="26"/>
          <w:lang w:val="ru-RU"/>
        </w:rPr>
        <w:t xml:space="preserve"> задают две стратегии кросс-валидации. </w:t>
      </w:r>
      <w:proofErr w:type="spellStart"/>
      <w:r w:rsidRPr="00E95A08">
        <w:rPr>
          <w:sz w:val="26"/>
          <w:szCs w:val="26"/>
        </w:rPr>
        <w:t>StandardScaler</w:t>
      </w:r>
      <w:proofErr w:type="spellEnd"/>
      <w:r w:rsidRPr="00E95A08">
        <w:rPr>
          <w:sz w:val="26"/>
          <w:szCs w:val="26"/>
          <w:lang w:val="ru-RU"/>
        </w:rPr>
        <w:t xml:space="preserve"> нужен для масштабирования признаков, а </w:t>
      </w:r>
      <w:r w:rsidRPr="00E95A08">
        <w:rPr>
          <w:sz w:val="26"/>
          <w:szCs w:val="26"/>
        </w:rPr>
        <w:t>accuracy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score</w:t>
      </w:r>
      <w:r w:rsidRPr="00E95A08">
        <w:rPr>
          <w:sz w:val="26"/>
          <w:szCs w:val="26"/>
          <w:lang w:val="ru-RU"/>
        </w:rPr>
        <w:t xml:space="preserve"> и </w:t>
      </w:r>
      <w:r w:rsidRPr="00E95A08">
        <w:rPr>
          <w:sz w:val="26"/>
          <w:szCs w:val="26"/>
        </w:rPr>
        <w:t>f</w:t>
      </w:r>
      <w:r w:rsidRPr="00E95A08">
        <w:rPr>
          <w:sz w:val="26"/>
          <w:szCs w:val="26"/>
          <w:lang w:val="ru-RU"/>
        </w:rPr>
        <w:t>1_</w:t>
      </w:r>
      <w:r w:rsidRPr="00E95A08">
        <w:rPr>
          <w:sz w:val="26"/>
          <w:szCs w:val="26"/>
        </w:rPr>
        <w:t>score</w:t>
      </w:r>
      <w:r w:rsidRPr="00E95A08">
        <w:rPr>
          <w:sz w:val="26"/>
          <w:szCs w:val="26"/>
          <w:lang w:val="ru-RU"/>
        </w:rPr>
        <w:t xml:space="preserve"> — для оценки качества модели.</w:t>
      </w:r>
    </w:p>
    <w:p w14:paraId="010BA919" w14:textId="4D448D2E" w:rsidR="000659DB" w:rsidRPr="00B43D69" w:rsidRDefault="0047666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2 </w:t>
      </w:r>
      <w:r w:rsidR="00106BA2"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297C70" w:rsidRPr="00297C70">
        <w:rPr>
          <w:b/>
          <w:sz w:val="26"/>
          <w:lang w:val="ru-RU"/>
        </w:rPr>
        <w:t xml:space="preserve">Загрузка и проверка </w:t>
      </w:r>
      <w:proofErr w:type="spellStart"/>
      <w:r w:rsidR="00297C70" w:rsidRPr="00297C70">
        <w:rPr>
          <w:b/>
          <w:sz w:val="26"/>
          <w:lang w:val="ru-RU"/>
        </w:rPr>
        <w:t>датасета</w:t>
      </w:r>
      <w:proofErr w:type="spellEnd"/>
    </w:p>
    <w:p w14:paraId="62C4274A" w14:textId="0ECC256D" w:rsidR="00B43D69" w:rsidRPr="00297C70" w:rsidRDefault="00566417">
      <w:pPr>
        <w:spacing w:after="160"/>
        <w:jc w:val="both"/>
        <w:rPr>
          <w:b/>
          <w:sz w:val="26"/>
          <w:szCs w:val="26"/>
        </w:rPr>
      </w:pPr>
      <w:r w:rsidRPr="00476667">
        <w:rPr>
          <w:b/>
          <w:sz w:val="26"/>
          <w:szCs w:val="26"/>
          <w:lang w:val="ru-RU"/>
        </w:rPr>
        <w:lastRenderedPageBreak/>
        <w:t>Код</w:t>
      </w:r>
      <w:r w:rsidRPr="00297C70">
        <w:rPr>
          <w:b/>
          <w:sz w:val="26"/>
          <w:szCs w:val="26"/>
        </w:rPr>
        <w:t>:</w:t>
      </w:r>
    </w:p>
    <w:p w14:paraId="529E31BB" w14:textId="77777777" w:rsidR="00297C70" w:rsidRPr="00297C70" w:rsidRDefault="00297C70" w:rsidP="00297C7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iris =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load_iris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7C70">
        <w:rPr>
          <w:rFonts w:ascii="Courier New" w:hAnsi="Courier New" w:cs="Courier New"/>
          <w:color w:val="AA4926"/>
          <w:sz w:val="20"/>
          <w:szCs w:val="20"/>
          <w:lang w:eastAsia="ru-RU"/>
        </w:rPr>
        <w:t>as_frame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297C70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X =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iris.data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y = </w:t>
      </w:r>
      <w:proofErr w:type="spellStart"/>
      <w:proofErr w:type="gram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</w:t>
      </w:r>
      <w:proofErr w:type="spellEnd"/>
      <w:proofErr w:type="gram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Размер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датасета</w:t>
      </w:r>
      <w:proofErr w:type="spellEnd"/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X.shape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Названия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признаков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297C70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X.columns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Классы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297C70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iris.target_names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297C70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Количество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пропусков</w:t>
      </w:r>
      <w:r w:rsidRPr="00297C70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X.isnull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eastAsia="ru-RU"/>
        </w:rPr>
        <w:t>().sum().sum())</w:t>
      </w:r>
    </w:p>
    <w:p w14:paraId="4FC613E6" w14:textId="77777777" w:rsidR="00106BA2" w:rsidRPr="00297C70" w:rsidRDefault="00106BA2">
      <w:pPr>
        <w:spacing w:after="160"/>
        <w:jc w:val="both"/>
        <w:rPr>
          <w:b/>
          <w:sz w:val="26"/>
          <w:szCs w:val="26"/>
        </w:rPr>
      </w:pPr>
    </w:p>
    <w:p w14:paraId="661A4B2A" w14:textId="4E9546B3" w:rsidR="000659DB" w:rsidRPr="00476667" w:rsidRDefault="0056641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</w:t>
      </w:r>
      <w:proofErr w:type="spellEnd"/>
      <w:r w:rsidR="00106BA2">
        <w:rPr>
          <w:b/>
          <w:sz w:val="26"/>
          <w:szCs w:val="26"/>
          <w:lang w:val="ru-RU"/>
        </w:rPr>
        <w:t>т</w:t>
      </w:r>
      <w:r w:rsidRPr="00476667">
        <w:rPr>
          <w:b/>
          <w:sz w:val="26"/>
          <w:szCs w:val="26"/>
        </w:rPr>
        <w:t>:</w:t>
      </w:r>
    </w:p>
    <w:p w14:paraId="0C43135A" w14:textId="237506A1" w:rsidR="00106BA2" w:rsidRDefault="00297C70">
      <w:pPr>
        <w:spacing w:before="360"/>
        <w:rPr>
          <w:rFonts w:ascii="Consolas" w:hAnsi="Consolas"/>
          <w:sz w:val="18"/>
        </w:rPr>
      </w:pPr>
      <w:r w:rsidRPr="00297C70">
        <w:rPr>
          <w:rFonts w:ascii="Consolas" w:hAnsi="Consolas"/>
          <w:sz w:val="18"/>
        </w:rPr>
        <w:drawing>
          <wp:inline distT="0" distB="0" distL="0" distR="0" wp14:anchorId="5B8C26FA" wp14:editId="5F2BE2A2">
            <wp:extent cx="6120765" cy="15201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D699" w14:textId="77777777" w:rsidR="00297C70" w:rsidRPr="00E95A08" w:rsidRDefault="00297C70">
      <w:pPr>
        <w:spacing w:before="360"/>
        <w:rPr>
          <w:bCs/>
          <w:sz w:val="26"/>
          <w:szCs w:val="26"/>
          <w:lang w:val="ru-RU"/>
        </w:rPr>
      </w:pPr>
      <w:proofErr w:type="spellStart"/>
      <w:r w:rsidRPr="00E95A08">
        <w:rPr>
          <w:bCs/>
          <w:sz w:val="26"/>
          <w:szCs w:val="26"/>
          <w:lang w:val="ru-RU"/>
        </w:rPr>
        <w:t>Датасет</w:t>
      </w:r>
      <w:proofErr w:type="spellEnd"/>
      <w:r w:rsidRPr="00E95A08">
        <w:rPr>
          <w:bCs/>
          <w:sz w:val="26"/>
          <w:szCs w:val="26"/>
          <w:lang w:val="ru-RU"/>
        </w:rPr>
        <w:t xml:space="preserve"> загружается сразу в формате, удобном для работы с таблицами. В переменную X помещаются четыре входных признака, по которым модель будет определять вид цветка, а в y — правильные ответы, то есть номера классов. Вывод показывает, что в </w:t>
      </w:r>
      <w:proofErr w:type="spellStart"/>
      <w:r w:rsidRPr="00E95A08">
        <w:rPr>
          <w:bCs/>
          <w:sz w:val="26"/>
          <w:szCs w:val="26"/>
          <w:lang w:val="ru-RU"/>
        </w:rPr>
        <w:t>Iris</w:t>
      </w:r>
      <w:proofErr w:type="spellEnd"/>
      <w:r w:rsidRPr="00E95A08">
        <w:rPr>
          <w:bCs/>
          <w:sz w:val="26"/>
          <w:szCs w:val="26"/>
          <w:lang w:val="ru-RU"/>
        </w:rPr>
        <w:t xml:space="preserve"> 150 объектов и 4 признака. Также видно, что классов три, а пропусков нет, поэтому дополнительная очистка данных перед обучением не требуется.</w:t>
      </w:r>
    </w:p>
    <w:p w14:paraId="1B8DB68E" w14:textId="77777777" w:rsidR="00297C70" w:rsidRDefault="00106BA2" w:rsidP="00297C70">
      <w:pPr>
        <w:spacing w:before="360"/>
        <w:rPr>
          <w:b/>
          <w:sz w:val="26"/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3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297C70" w:rsidRPr="00297C70">
        <w:rPr>
          <w:b/>
          <w:sz w:val="26"/>
          <w:lang w:val="ru-RU"/>
        </w:rPr>
        <w:t xml:space="preserve">Разделение </w:t>
      </w:r>
      <w:proofErr w:type="spellStart"/>
      <w:r w:rsidR="00297C70" w:rsidRPr="00297C70">
        <w:rPr>
          <w:b/>
          <w:sz w:val="26"/>
          <w:lang w:val="ru-RU"/>
        </w:rPr>
        <w:t>train</w:t>
      </w:r>
      <w:proofErr w:type="spellEnd"/>
      <w:r w:rsidR="00297C70" w:rsidRPr="00297C70">
        <w:rPr>
          <w:b/>
          <w:sz w:val="26"/>
          <w:lang w:val="ru-RU"/>
        </w:rPr>
        <w:t>/</w:t>
      </w:r>
      <w:proofErr w:type="spellStart"/>
      <w:r w:rsidR="00297C70" w:rsidRPr="00297C70">
        <w:rPr>
          <w:b/>
          <w:sz w:val="26"/>
          <w:lang w:val="ru-RU"/>
        </w:rPr>
        <w:t>test</w:t>
      </w:r>
      <w:proofErr w:type="spellEnd"/>
    </w:p>
    <w:p w14:paraId="4E1A9CE8" w14:textId="71CAD546" w:rsidR="000659DB" w:rsidRPr="00106BA2" w:rsidRDefault="00566417">
      <w:pPr>
        <w:spacing w:after="160"/>
        <w:jc w:val="both"/>
        <w:rPr>
          <w:sz w:val="26"/>
          <w:szCs w:val="26"/>
          <w:lang w:val="ru-RU"/>
        </w:rPr>
      </w:pPr>
      <w:r w:rsidRPr="00106BA2">
        <w:rPr>
          <w:b/>
          <w:sz w:val="26"/>
          <w:szCs w:val="26"/>
          <w:lang w:val="ru-RU"/>
        </w:rPr>
        <w:t>Код:</w:t>
      </w:r>
    </w:p>
    <w:p w14:paraId="62D840D3" w14:textId="77777777" w:rsidR="00297C70" w:rsidRPr="00297C70" w:rsidRDefault="00297C70" w:rsidP="00297C7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X_train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X_test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y_train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y_test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train_test_split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X,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y,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test_size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297C70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0.2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random_state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</w:t>
      </w:r>
      <w:r w:rsidRPr="00297C70">
        <w:rPr>
          <w:rFonts w:ascii="Courier New" w:hAnsi="Courier New" w:cs="Courier New"/>
          <w:color w:val="2AACB8"/>
          <w:sz w:val="20"/>
          <w:szCs w:val="20"/>
          <w:lang w:val="ru-RU" w:eastAsia="ru-RU"/>
        </w:rPr>
        <w:t>16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,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297C70">
        <w:rPr>
          <w:rFonts w:ascii="Courier New" w:hAnsi="Courier New" w:cs="Courier New"/>
          <w:color w:val="AA4926"/>
          <w:sz w:val="20"/>
          <w:szCs w:val="20"/>
          <w:lang w:val="ru-RU" w:eastAsia="ru-RU"/>
        </w:rPr>
        <w:t>stratify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=y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  <w:t>)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97C70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"Размер обучающей выборки:"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X_train.shape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297C70">
        <w:rPr>
          <w:rFonts w:ascii="Courier New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r w:rsidRPr="00297C70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"Размер тестовой выборки:"</w:t>
      </w:r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X_test.shape</w:t>
      </w:r>
      <w:proofErr w:type="spellEnd"/>
      <w:r w:rsidRPr="00297C7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</w:p>
    <w:p w14:paraId="71EBC3A8" w14:textId="77777777" w:rsidR="00106BA2" w:rsidRPr="00106BA2" w:rsidRDefault="00106BA2">
      <w:pPr>
        <w:spacing w:after="160"/>
        <w:jc w:val="both"/>
        <w:rPr>
          <w:bCs/>
          <w:sz w:val="26"/>
          <w:szCs w:val="26"/>
          <w:lang w:val="ru-RU"/>
        </w:rPr>
      </w:pPr>
    </w:p>
    <w:p w14:paraId="69B70F5C" w14:textId="1929F161" w:rsidR="000659DB" w:rsidRDefault="00566417">
      <w:pPr>
        <w:spacing w:after="160"/>
        <w:jc w:val="both"/>
        <w:rPr>
          <w:b/>
          <w:sz w:val="26"/>
          <w:szCs w:val="26"/>
        </w:rPr>
      </w:pPr>
      <w:r w:rsidRPr="00106BA2">
        <w:rPr>
          <w:b/>
          <w:sz w:val="26"/>
          <w:szCs w:val="26"/>
        </w:rPr>
        <w:t>Результат:</w:t>
      </w:r>
    </w:p>
    <w:p w14:paraId="0FA86D7C" w14:textId="23E6350D" w:rsidR="00106BA2" w:rsidRPr="00106BA2" w:rsidRDefault="00297C70" w:rsidP="00106BA2">
      <w:pPr>
        <w:spacing w:after="160"/>
        <w:jc w:val="both"/>
        <w:rPr>
          <w:sz w:val="26"/>
          <w:szCs w:val="26"/>
        </w:rPr>
      </w:pPr>
      <w:r w:rsidRPr="00297C70">
        <w:rPr>
          <w:sz w:val="26"/>
          <w:szCs w:val="26"/>
        </w:rPr>
        <w:drawing>
          <wp:inline distT="0" distB="0" distL="0" distR="0" wp14:anchorId="518E08B1" wp14:editId="27EBA247">
            <wp:extent cx="6120765" cy="5892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1A7" w14:textId="77777777" w:rsidR="00297C70" w:rsidRPr="00E95A08" w:rsidRDefault="00297C70" w:rsidP="00297C70">
      <w:pPr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lastRenderedPageBreak/>
        <w:t xml:space="preserve">Этот шаг отделяет данные, на которых модель учится, от данных, на которых затем честно проверяется её качество. </w:t>
      </w:r>
      <w:r w:rsidRPr="00E95A08">
        <w:rPr>
          <w:sz w:val="26"/>
          <w:szCs w:val="26"/>
        </w:rPr>
        <w:t>test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size</w:t>
      </w:r>
      <w:r w:rsidRPr="00E95A08">
        <w:rPr>
          <w:sz w:val="26"/>
          <w:szCs w:val="26"/>
          <w:lang w:val="ru-RU"/>
        </w:rPr>
        <w:t xml:space="preserve">=0.2 оставляет 20% объектов для теста, поэтому 120 объектов попали в </w:t>
      </w:r>
      <w:r w:rsidRPr="00E95A08">
        <w:rPr>
          <w:sz w:val="26"/>
          <w:szCs w:val="26"/>
        </w:rPr>
        <w:t>train</w:t>
      </w:r>
      <w:r w:rsidRPr="00E95A08">
        <w:rPr>
          <w:sz w:val="26"/>
          <w:szCs w:val="26"/>
          <w:lang w:val="ru-RU"/>
        </w:rPr>
        <w:t xml:space="preserve"> и 30 — в </w:t>
      </w:r>
      <w:r w:rsidRPr="00E95A08">
        <w:rPr>
          <w:sz w:val="26"/>
          <w:szCs w:val="26"/>
        </w:rPr>
        <w:t>test</w:t>
      </w:r>
      <w:r w:rsidRPr="00E95A08">
        <w:rPr>
          <w:sz w:val="26"/>
          <w:szCs w:val="26"/>
          <w:lang w:val="ru-RU"/>
        </w:rPr>
        <w:t xml:space="preserve">. </w:t>
      </w:r>
      <w:r w:rsidRPr="00E95A08">
        <w:rPr>
          <w:sz w:val="26"/>
          <w:szCs w:val="26"/>
        </w:rPr>
        <w:t>stratify</w:t>
      </w:r>
      <w:r w:rsidRPr="00E95A08">
        <w:rPr>
          <w:sz w:val="26"/>
          <w:szCs w:val="26"/>
          <w:lang w:val="ru-RU"/>
        </w:rPr>
        <w:t>=</w:t>
      </w:r>
      <w:r w:rsidRPr="00E95A08">
        <w:rPr>
          <w:sz w:val="26"/>
          <w:szCs w:val="26"/>
        </w:rPr>
        <w:t>y</w:t>
      </w:r>
      <w:r w:rsidRPr="00E95A08">
        <w:rPr>
          <w:sz w:val="26"/>
          <w:szCs w:val="26"/>
          <w:lang w:val="ru-RU"/>
        </w:rPr>
        <w:t xml:space="preserve"> сохраняет примерно одинаковые доли </w:t>
      </w:r>
      <w:proofErr w:type="spellStart"/>
      <w:r w:rsidRPr="00E95A08">
        <w:rPr>
          <w:sz w:val="26"/>
          <w:szCs w:val="26"/>
        </w:rPr>
        <w:t>setosa</w:t>
      </w:r>
      <w:proofErr w:type="spellEnd"/>
      <w:r w:rsidRPr="00E95A08">
        <w:rPr>
          <w:sz w:val="26"/>
          <w:szCs w:val="26"/>
          <w:lang w:val="ru-RU"/>
        </w:rPr>
        <w:t xml:space="preserve">, </w:t>
      </w:r>
      <w:r w:rsidRPr="00E95A08">
        <w:rPr>
          <w:sz w:val="26"/>
          <w:szCs w:val="26"/>
        </w:rPr>
        <w:t>versicolor</w:t>
      </w:r>
      <w:r w:rsidRPr="00E95A08">
        <w:rPr>
          <w:sz w:val="26"/>
          <w:szCs w:val="26"/>
          <w:lang w:val="ru-RU"/>
        </w:rPr>
        <w:t xml:space="preserve"> и </w:t>
      </w:r>
      <w:r w:rsidRPr="00E95A08">
        <w:rPr>
          <w:sz w:val="26"/>
          <w:szCs w:val="26"/>
        </w:rPr>
        <w:t>virginica</w:t>
      </w:r>
      <w:r w:rsidRPr="00E95A08">
        <w:rPr>
          <w:sz w:val="26"/>
          <w:szCs w:val="26"/>
          <w:lang w:val="ru-RU"/>
        </w:rPr>
        <w:t xml:space="preserve"> в обеих частях. </w:t>
      </w:r>
      <w:r w:rsidRPr="00E95A08">
        <w:rPr>
          <w:sz w:val="26"/>
          <w:szCs w:val="26"/>
        </w:rPr>
        <w:t>random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state</w:t>
      </w:r>
      <w:r w:rsidRPr="00E95A08">
        <w:rPr>
          <w:sz w:val="26"/>
          <w:szCs w:val="26"/>
          <w:lang w:val="ru-RU"/>
        </w:rPr>
        <w:t>=16 фиксирует случайное разбиение, чтобы при повторном запуске получались те же самые выборки.</w:t>
      </w:r>
    </w:p>
    <w:p w14:paraId="4E756851" w14:textId="7C68F843" w:rsidR="00106BA2" w:rsidRPr="005811E4" w:rsidRDefault="00106BA2" w:rsidP="00106BA2">
      <w:pPr>
        <w:spacing w:before="360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Часть</w:t>
      </w:r>
      <w:r w:rsidRPr="005811E4">
        <w:rPr>
          <w:b/>
          <w:sz w:val="26"/>
          <w:szCs w:val="26"/>
        </w:rPr>
        <w:t xml:space="preserve"> </w:t>
      </w:r>
      <w:r w:rsidR="00566417" w:rsidRPr="005811E4">
        <w:rPr>
          <w:b/>
          <w:sz w:val="26"/>
          <w:szCs w:val="26"/>
        </w:rPr>
        <w:t xml:space="preserve">4 </w:t>
      </w:r>
      <w:r w:rsidRPr="005811E4">
        <w:rPr>
          <w:b/>
          <w:sz w:val="26"/>
          <w:szCs w:val="26"/>
        </w:rPr>
        <w:t>-</w:t>
      </w:r>
      <w:r w:rsidR="00566417" w:rsidRPr="005811E4">
        <w:rPr>
          <w:b/>
          <w:sz w:val="26"/>
          <w:szCs w:val="26"/>
        </w:rPr>
        <w:t xml:space="preserve"> </w:t>
      </w:r>
      <w:r w:rsidR="005811E4" w:rsidRPr="005811E4">
        <w:rPr>
          <w:b/>
          <w:sz w:val="26"/>
          <w:szCs w:val="26"/>
          <w:lang w:val="ru-RU"/>
        </w:rPr>
        <w:t>Создание</w:t>
      </w:r>
      <w:r w:rsidR="005811E4" w:rsidRPr="005811E4">
        <w:rPr>
          <w:b/>
          <w:sz w:val="26"/>
          <w:szCs w:val="26"/>
        </w:rPr>
        <w:t xml:space="preserve"> </w:t>
      </w:r>
      <w:r w:rsidR="005811E4" w:rsidRPr="005811E4">
        <w:rPr>
          <w:b/>
          <w:sz w:val="26"/>
          <w:szCs w:val="26"/>
          <w:lang w:val="ru-RU"/>
        </w:rPr>
        <w:t>исходного</w:t>
      </w:r>
      <w:r w:rsidR="005811E4" w:rsidRPr="005811E4">
        <w:rPr>
          <w:b/>
          <w:sz w:val="26"/>
          <w:szCs w:val="26"/>
        </w:rPr>
        <w:t xml:space="preserve"> Pipeline</w:t>
      </w:r>
    </w:p>
    <w:p w14:paraId="01E38C51" w14:textId="619FE733" w:rsidR="000659DB" w:rsidRPr="005811E4" w:rsidRDefault="00566417">
      <w:pPr>
        <w:spacing w:after="160"/>
        <w:jc w:val="both"/>
        <w:rPr>
          <w:sz w:val="26"/>
          <w:szCs w:val="26"/>
        </w:rPr>
      </w:pPr>
      <w:r w:rsidRPr="00106BA2">
        <w:rPr>
          <w:b/>
          <w:sz w:val="26"/>
          <w:szCs w:val="26"/>
          <w:lang w:val="ru-RU"/>
        </w:rPr>
        <w:t>Код</w:t>
      </w:r>
      <w:r w:rsidRPr="005811E4">
        <w:rPr>
          <w:b/>
          <w:sz w:val="26"/>
          <w:szCs w:val="26"/>
        </w:rPr>
        <w:t>:</w:t>
      </w:r>
    </w:p>
    <w:p w14:paraId="3068764D" w14:textId="77777777" w:rsidR="005811E4" w:rsidRPr="005811E4" w:rsidRDefault="005811E4" w:rsidP="005811E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base_model</w:t>
      </w:r>
      <w:proofErr w:type="spell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gramStart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Pipeline(</w:t>
      </w:r>
      <w:proofErr w:type="gram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[</w:t>
      </w:r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5811E4">
        <w:rPr>
          <w:rFonts w:ascii="Courier New" w:hAnsi="Courier New" w:cs="Courier New"/>
          <w:color w:val="6AAB73"/>
          <w:sz w:val="20"/>
          <w:szCs w:val="20"/>
          <w:lang w:eastAsia="ru-RU"/>
        </w:rPr>
        <w:t>"scaler"</w:t>
      </w:r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()),</w:t>
      </w:r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(</w:t>
      </w:r>
      <w:r w:rsidRPr="005811E4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811E4">
        <w:rPr>
          <w:rFonts w:ascii="Courier New" w:hAnsi="Courier New" w:cs="Courier New"/>
          <w:color w:val="6AAB73"/>
          <w:sz w:val="20"/>
          <w:szCs w:val="20"/>
          <w:lang w:eastAsia="ru-RU"/>
        </w:rPr>
        <w:t>knn</w:t>
      </w:r>
      <w:proofErr w:type="spellEnd"/>
      <w:r w:rsidRPr="005811E4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KNeighborsClassifier</w:t>
      </w:r>
      <w:proofErr w:type="spell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811E4">
        <w:rPr>
          <w:rFonts w:ascii="Courier New" w:hAnsi="Courier New" w:cs="Courier New"/>
          <w:color w:val="AA4926"/>
          <w:sz w:val="20"/>
          <w:szCs w:val="20"/>
          <w:lang w:eastAsia="ru-RU"/>
        </w:rPr>
        <w:t>n_neighbors</w:t>
      </w:r>
      <w:proofErr w:type="spell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5811E4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])</w:t>
      </w:r>
    </w:p>
    <w:p w14:paraId="4E07E643" w14:textId="328F37D9" w:rsidR="000659DB" w:rsidRPr="00106BA2" w:rsidRDefault="000659DB" w:rsidP="00106BA2"/>
    <w:p w14:paraId="025E2803" w14:textId="77777777" w:rsidR="005811E4" w:rsidRPr="00E95A08" w:rsidRDefault="005811E4" w:rsidP="005811E4">
      <w:pPr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Здесь создаётся исходная модель как единая последовательность из двух действий. Сначала </w:t>
      </w:r>
      <w:proofErr w:type="spellStart"/>
      <w:r w:rsidRPr="00E95A08">
        <w:rPr>
          <w:sz w:val="26"/>
          <w:szCs w:val="26"/>
        </w:rPr>
        <w:t>StandardScaler</w:t>
      </w:r>
      <w:proofErr w:type="spellEnd"/>
      <w:r w:rsidRPr="00E95A08">
        <w:rPr>
          <w:sz w:val="26"/>
          <w:szCs w:val="26"/>
          <w:lang w:val="ru-RU"/>
        </w:rPr>
        <w:t xml:space="preserve"> приводит четыре признака к сопоставимому масштабу, чтобы признаки с большими числовыми значениями не влияли на расстояние сильнее остальных. Затем </w:t>
      </w:r>
      <w:proofErr w:type="spellStart"/>
      <w:r w:rsidRPr="00E95A08">
        <w:rPr>
          <w:sz w:val="26"/>
          <w:szCs w:val="26"/>
        </w:rPr>
        <w:t>KNeighborsClassifier</w:t>
      </w:r>
      <w:proofErr w:type="spellEnd"/>
      <w:r w:rsidRPr="00E95A08">
        <w:rPr>
          <w:sz w:val="26"/>
          <w:szCs w:val="26"/>
          <w:lang w:val="ru-RU"/>
        </w:rPr>
        <w:t xml:space="preserve"> выполняет классификацию по двум ближайшим соседям, то есть здесь произвольно задано </w:t>
      </w:r>
      <w:r w:rsidRPr="00E95A08">
        <w:rPr>
          <w:sz w:val="26"/>
          <w:szCs w:val="26"/>
        </w:rPr>
        <w:t>K</w:t>
      </w:r>
      <w:r w:rsidRPr="00E95A08">
        <w:rPr>
          <w:sz w:val="26"/>
          <w:szCs w:val="26"/>
          <w:lang w:val="ru-RU"/>
        </w:rPr>
        <w:t xml:space="preserve"> = 2. Использование </w:t>
      </w:r>
      <w:r w:rsidRPr="00E95A08">
        <w:rPr>
          <w:sz w:val="26"/>
          <w:szCs w:val="26"/>
        </w:rPr>
        <w:t>Pipeline</w:t>
      </w:r>
      <w:r w:rsidRPr="00E95A08">
        <w:rPr>
          <w:sz w:val="26"/>
          <w:szCs w:val="26"/>
          <w:lang w:val="ru-RU"/>
        </w:rPr>
        <w:t xml:space="preserve"> гарантирует, что масштабирование и </w:t>
      </w:r>
      <w:r w:rsidRPr="00E95A08">
        <w:rPr>
          <w:sz w:val="26"/>
          <w:szCs w:val="26"/>
        </w:rPr>
        <w:t>KNN</w:t>
      </w:r>
      <w:r w:rsidRPr="00E95A08">
        <w:rPr>
          <w:sz w:val="26"/>
          <w:szCs w:val="26"/>
          <w:lang w:val="ru-RU"/>
        </w:rPr>
        <w:t xml:space="preserve"> применяются как единая процедура.</w:t>
      </w:r>
    </w:p>
    <w:p w14:paraId="20196F42" w14:textId="37B0E41F" w:rsidR="000659DB" w:rsidRPr="00E95A08" w:rsidRDefault="00A715C1">
      <w:pPr>
        <w:spacing w:before="360"/>
        <w:rPr>
          <w:sz w:val="26"/>
          <w:szCs w:val="26"/>
          <w:lang w:val="ru-RU"/>
        </w:rPr>
      </w:pPr>
      <w:r w:rsidRPr="00E95A08">
        <w:rPr>
          <w:b/>
          <w:sz w:val="26"/>
          <w:szCs w:val="26"/>
          <w:lang w:val="ru-RU"/>
        </w:rPr>
        <w:t>Часть</w:t>
      </w:r>
      <w:r w:rsidR="00566417" w:rsidRPr="00E95A08">
        <w:rPr>
          <w:b/>
          <w:sz w:val="26"/>
          <w:szCs w:val="26"/>
          <w:lang w:val="ru-RU"/>
        </w:rPr>
        <w:t xml:space="preserve"> 5 </w:t>
      </w:r>
      <w:r w:rsidRPr="00E95A08">
        <w:rPr>
          <w:b/>
          <w:sz w:val="26"/>
          <w:szCs w:val="26"/>
          <w:lang w:val="ru-RU"/>
        </w:rPr>
        <w:t>-</w:t>
      </w:r>
      <w:r w:rsidR="00566417" w:rsidRPr="00E95A08">
        <w:rPr>
          <w:b/>
          <w:sz w:val="26"/>
          <w:szCs w:val="26"/>
          <w:lang w:val="ru-RU"/>
        </w:rPr>
        <w:t xml:space="preserve"> </w:t>
      </w:r>
      <w:r w:rsidR="005811E4" w:rsidRPr="00E95A08">
        <w:rPr>
          <w:b/>
          <w:sz w:val="26"/>
          <w:szCs w:val="26"/>
          <w:lang w:val="ru-RU"/>
        </w:rPr>
        <w:t>Обучение исходной модели</w:t>
      </w:r>
    </w:p>
    <w:p w14:paraId="0ACE056E" w14:textId="0F2C7BDC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39B7CA68" w14:textId="77777777" w:rsidR="005811E4" w:rsidRPr="005811E4" w:rsidRDefault="005811E4" w:rsidP="005811E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base_model.fit</w:t>
      </w:r>
      <w:proofErr w:type="spell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5811E4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3898548E" w14:textId="77777777" w:rsidR="00A715C1" w:rsidRPr="005811E4" w:rsidRDefault="00A715C1">
      <w:pPr>
        <w:spacing w:after="160"/>
        <w:jc w:val="both"/>
        <w:rPr>
          <w:sz w:val="26"/>
          <w:szCs w:val="26"/>
        </w:rPr>
      </w:pPr>
    </w:p>
    <w:p w14:paraId="1B2A2E98" w14:textId="1F29D4F5" w:rsidR="000659DB" w:rsidRPr="00A715C1" w:rsidRDefault="00566417">
      <w:pPr>
        <w:spacing w:after="160"/>
        <w:jc w:val="both"/>
        <w:rPr>
          <w:sz w:val="26"/>
          <w:szCs w:val="26"/>
        </w:rPr>
      </w:pPr>
      <w:proofErr w:type="spellStart"/>
      <w:r w:rsidRPr="00A715C1">
        <w:rPr>
          <w:b/>
          <w:sz w:val="26"/>
          <w:szCs w:val="26"/>
        </w:rPr>
        <w:t>Результат</w:t>
      </w:r>
      <w:proofErr w:type="spellEnd"/>
      <w:r w:rsidRPr="00A715C1">
        <w:rPr>
          <w:b/>
          <w:sz w:val="26"/>
          <w:szCs w:val="26"/>
        </w:rPr>
        <w:t>:</w:t>
      </w:r>
    </w:p>
    <w:p w14:paraId="16D6917E" w14:textId="1090A821" w:rsidR="00A715C1" w:rsidRPr="00A715C1" w:rsidRDefault="005811E4" w:rsidP="00A715C1">
      <w:pPr>
        <w:spacing w:before="360"/>
        <w:jc w:val="center"/>
        <w:rPr>
          <w:bCs/>
          <w:sz w:val="26"/>
          <w:lang w:val="ru-RU"/>
        </w:rPr>
      </w:pPr>
      <w:r w:rsidRPr="005811E4">
        <w:rPr>
          <w:bCs/>
          <w:sz w:val="26"/>
          <w:lang w:val="ru-RU"/>
        </w:rPr>
        <w:lastRenderedPageBreak/>
        <w:drawing>
          <wp:inline distT="0" distB="0" distL="0" distR="0" wp14:anchorId="188EBF26" wp14:editId="3747E162">
            <wp:extent cx="3077004" cy="3686689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8731" w14:textId="3D078154" w:rsidR="00A715C1" w:rsidRPr="00A715C1" w:rsidRDefault="00A715C1" w:rsidP="00A715C1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1 — </w:t>
      </w:r>
      <w:r w:rsid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С</w:t>
      </w:r>
      <w:r w:rsidR="005811E4" w:rsidRP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хем</w:t>
      </w:r>
      <w:r w:rsid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а</w:t>
      </w:r>
      <w:r w:rsidR="005811E4" w:rsidRP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="005811E4" w:rsidRPr="005811E4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Pipeline</w:t>
      </w:r>
      <w:proofErr w:type="spellEnd"/>
    </w:p>
    <w:p w14:paraId="6469C91C" w14:textId="77777777" w:rsidR="005811E4" w:rsidRPr="00E95A08" w:rsidRDefault="005811E4" w:rsidP="005811E4">
      <w:pPr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Метод </w:t>
      </w:r>
      <w:r w:rsidRPr="00E95A08">
        <w:rPr>
          <w:sz w:val="26"/>
          <w:szCs w:val="26"/>
        </w:rPr>
        <w:t>fit</w:t>
      </w:r>
      <w:r w:rsidRPr="00E95A08">
        <w:rPr>
          <w:sz w:val="26"/>
          <w:szCs w:val="26"/>
          <w:lang w:val="ru-RU"/>
        </w:rPr>
        <w:t xml:space="preserve"> обучает </w:t>
      </w:r>
      <w:r w:rsidRPr="00E95A08">
        <w:rPr>
          <w:sz w:val="26"/>
          <w:szCs w:val="26"/>
        </w:rPr>
        <w:t>Pipeline</w:t>
      </w:r>
      <w:r w:rsidRPr="00E95A08">
        <w:rPr>
          <w:sz w:val="26"/>
          <w:szCs w:val="26"/>
          <w:lang w:val="ru-RU"/>
        </w:rPr>
        <w:t xml:space="preserve"> на обучающей выборке из 120 объектов. Сначала </w:t>
      </w:r>
      <w:proofErr w:type="spellStart"/>
      <w:r w:rsidRPr="00E95A08">
        <w:rPr>
          <w:sz w:val="26"/>
          <w:szCs w:val="26"/>
        </w:rPr>
        <w:t>StandardScaler</w:t>
      </w:r>
      <w:proofErr w:type="spellEnd"/>
      <w:r w:rsidRPr="00E95A08">
        <w:rPr>
          <w:sz w:val="26"/>
          <w:szCs w:val="26"/>
          <w:lang w:val="ru-RU"/>
        </w:rPr>
        <w:t xml:space="preserve"> рассчитывает параметры масштабирования только по </w:t>
      </w:r>
      <w:r w:rsidRPr="00E95A08">
        <w:rPr>
          <w:sz w:val="26"/>
          <w:szCs w:val="26"/>
        </w:rPr>
        <w:t>X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train</w:t>
      </w:r>
      <w:r w:rsidRPr="00E95A08">
        <w:rPr>
          <w:sz w:val="26"/>
          <w:szCs w:val="26"/>
          <w:lang w:val="ru-RU"/>
        </w:rPr>
        <w:t xml:space="preserve">, после чего </w:t>
      </w:r>
      <w:r w:rsidRPr="00E95A08">
        <w:rPr>
          <w:sz w:val="26"/>
          <w:szCs w:val="26"/>
        </w:rPr>
        <w:t>KNN</w:t>
      </w:r>
      <w:r w:rsidRPr="00E95A08">
        <w:rPr>
          <w:sz w:val="26"/>
          <w:szCs w:val="26"/>
          <w:lang w:val="ru-RU"/>
        </w:rPr>
        <w:t xml:space="preserve"> запоминает подготовленные обучающие объекты и их классы. В </w:t>
      </w:r>
      <w:r w:rsidRPr="00E95A08">
        <w:rPr>
          <w:sz w:val="26"/>
          <w:szCs w:val="26"/>
        </w:rPr>
        <w:t>Notebook</w:t>
      </w:r>
      <w:r w:rsidRPr="00E95A08">
        <w:rPr>
          <w:sz w:val="26"/>
          <w:szCs w:val="26"/>
          <w:lang w:val="ru-RU"/>
        </w:rPr>
        <w:t xml:space="preserve"> автоматически появляется схема </w:t>
      </w:r>
      <w:r w:rsidRPr="00E95A08">
        <w:rPr>
          <w:sz w:val="26"/>
          <w:szCs w:val="26"/>
        </w:rPr>
        <w:t>Pipeline</w:t>
      </w:r>
      <w:r w:rsidRPr="00E95A08">
        <w:rPr>
          <w:sz w:val="26"/>
          <w:szCs w:val="26"/>
          <w:lang w:val="ru-RU"/>
        </w:rPr>
        <w:t xml:space="preserve">, поэтому визуально видно, что данные последовательно проходят через </w:t>
      </w:r>
      <w:proofErr w:type="spellStart"/>
      <w:r w:rsidRPr="00E95A08">
        <w:rPr>
          <w:sz w:val="26"/>
          <w:szCs w:val="26"/>
        </w:rPr>
        <w:t>StandardScaler</w:t>
      </w:r>
      <w:proofErr w:type="spellEnd"/>
      <w:r w:rsidRPr="00E95A08">
        <w:rPr>
          <w:sz w:val="26"/>
          <w:szCs w:val="26"/>
          <w:lang w:val="ru-RU"/>
        </w:rPr>
        <w:t xml:space="preserve"> и </w:t>
      </w:r>
      <w:proofErr w:type="spellStart"/>
      <w:r w:rsidRPr="00E95A08">
        <w:rPr>
          <w:sz w:val="26"/>
          <w:szCs w:val="26"/>
        </w:rPr>
        <w:t>KNeighborsClassifier</w:t>
      </w:r>
      <w:proofErr w:type="spellEnd"/>
      <w:r w:rsidRPr="00E95A08">
        <w:rPr>
          <w:sz w:val="26"/>
          <w:szCs w:val="26"/>
          <w:lang w:val="ru-RU"/>
        </w:rPr>
        <w:t>. Это не отдельный график, а представление структуры обученной модели.</w:t>
      </w:r>
    </w:p>
    <w:p w14:paraId="0674403E" w14:textId="338D76EE" w:rsidR="000659DB" w:rsidRPr="00B43D69" w:rsidRDefault="00A715C1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6 </w:t>
      </w:r>
      <w:r>
        <w:rPr>
          <w:b/>
          <w:sz w:val="26"/>
          <w:lang w:val="ru-RU"/>
        </w:rPr>
        <w:t>-</w:t>
      </w:r>
      <w:r w:rsidR="00566417" w:rsidRPr="00B43D69">
        <w:rPr>
          <w:b/>
          <w:sz w:val="26"/>
          <w:lang w:val="ru-RU"/>
        </w:rPr>
        <w:t xml:space="preserve"> </w:t>
      </w:r>
      <w:r w:rsidR="005811E4" w:rsidRPr="005811E4">
        <w:rPr>
          <w:b/>
          <w:sz w:val="26"/>
          <w:lang w:val="ru-RU"/>
        </w:rPr>
        <w:t>Прогноз исходной модели</w:t>
      </w:r>
    </w:p>
    <w:p w14:paraId="34D148B7" w14:textId="77777777" w:rsidR="000659DB" w:rsidRPr="00A715C1" w:rsidRDefault="00566417">
      <w:pPr>
        <w:spacing w:after="160"/>
        <w:jc w:val="both"/>
        <w:rPr>
          <w:sz w:val="26"/>
          <w:szCs w:val="26"/>
          <w:lang w:val="ru-RU"/>
        </w:rPr>
      </w:pPr>
      <w:r w:rsidRPr="00A715C1">
        <w:rPr>
          <w:b/>
          <w:sz w:val="26"/>
          <w:szCs w:val="26"/>
          <w:lang w:val="ru-RU"/>
        </w:rPr>
        <w:t>Код:</w:t>
      </w:r>
    </w:p>
    <w:p w14:paraId="474EE604" w14:textId="77777777" w:rsidR="00977537" w:rsidRPr="00977537" w:rsidRDefault="00977537" w:rsidP="0097753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base_pred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base_</w:t>
      </w:r>
      <w:proofErr w:type="gramStart"/>
      <w:r w:rsidRPr="00977537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model.predict</w:t>
      </w:r>
      <w:proofErr w:type="spellEnd"/>
      <w:proofErr w:type="gramEnd"/>
      <w:r w:rsidRPr="00977537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X_test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)</w:t>
      </w:r>
    </w:p>
    <w:p w14:paraId="04172DB8" w14:textId="77777777" w:rsidR="00977537" w:rsidRDefault="00977537" w:rsidP="00977537">
      <w:pPr>
        <w:rPr>
          <w:lang w:val="ru-RU"/>
        </w:rPr>
      </w:pPr>
    </w:p>
    <w:p w14:paraId="787071BE" w14:textId="0CC88807" w:rsidR="00977537" w:rsidRPr="00E95A08" w:rsidRDefault="00977537" w:rsidP="00977537">
      <w:pPr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После обучения модель получает 30 объектов тестовой выборки, классы которых ей заранее не сообщаются. Метод </w:t>
      </w:r>
      <w:r w:rsidRPr="00E95A08">
        <w:rPr>
          <w:sz w:val="26"/>
          <w:szCs w:val="26"/>
        </w:rPr>
        <w:t>predict</w:t>
      </w:r>
      <w:r w:rsidRPr="00E95A08">
        <w:rPr>
          <w:sz w:val="26"/>
          <w:szCs w:val="26"/>
          <w:lang w:val="ru-RU"/>
        </w:rPr>
        <w:t xml:space="preserve"> для каждого объекта ищет ближайших соседей в обучающей выборке и формирует прогноз класса. Полученные предсказания сохраняются в </w:t>
      </w:r>
      <w:r w:rsidRPr="00E95A08">
        <w:rPr>
          <w:sz w:val="26"/>
          <w:szCs w:val="26"/>
        </w:rPr>
        <w:t>base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pred</w:t>
      </w:r>
      <w:r w:rsidRPr="00E95A08">
        <w:rPr>
          <w:sz w:val="26"/>
          <w:szCs w:val="26"/>
          <w:lang w:val="ru-RU"/>
        </w:rPr>
        <w:t xml:space="preserve"> и далее сравниваются с правильными ответами </w:t>
      </w:r>
      <w:r w:rsidRPr="00E95A08">
        <w:rPr>
          <w:sz w:val="26"/>
          <w:szCs w:val="26"/>
        </w:rPr>
        <w:t>y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test</w:t>
      </w:r>
      <w:r w:rsidRPr="00E95A08">
        <w:rPr>
          <w:sz w:val="26"/>
          <w:szCs w:val="26"/>
          <w:lang w:val="ru-RU"/>
        </w:rPr>
        <w:t>.</w:t>
      </w:r>
    </w:p>
    <w:p w14:paraId="62F23A76" w14:textId="5E848FD2" w:rsidR="000659DB" w:rsidRPr="00977537" w:rsidRDefault="00B44523">
      <w:pPr>
        <w:spacing w:before="360"/>
      </w:pPr>
      <w:r>
        <w:rPr>
          <w:b/>
          <w:sz w:val="26"/>
          <w:lang w:val="ru-RU"/>
        </w:rPr>
        <w:t>Часть</w:t>
      </w:r>
      <w:r w:rsidR="00566417" w:rsidRPr="00977537">
        <w:rPr>
          <w:b/>
          <w:sz w:val="26"/>
        </w:rPr>
        <w:t xml:space="preserve"> 7 — </w:t>
      </w:r>
      <w:r w:rsidR="00977537" w:rsidRPr="00977537">
        <w:rPr>
          <w:b/>
          <w:sz w:val="26"/>
          <w:lang w:val="ru-RU"/>
        </w:rPr>
        <w:t>Расчёт</w:t>
      </w:r>
      <w:r w:rsidR="00977537" w:rsidRPr="00977537">
        <w:rPr>
          <w:b/>
          <w:sz w:val="26"/>
        </w:rPr>
        <w:t xml:space="preserve"> Accuracy </w:t>
      </w:r>
      <w:r w:rsidR="00977537" w:rsidRPr="00977537">
        <w:rPr>
          <w:b/>
          <w:sz w:val="26"/>
          <w:lang w:val="ru-RU"/>
        </w:rPr>
        <w:t>исходной</w:t>
      </w:r>
      <w:r w:rsidR="00977537" w:rsidRPr="00977537">
        <w:rPr>
          <w:b/>
          <w:sz w:val="26"/>
        </w:rPr>
        <w:t xml:space="preserve"> </w:t>
      </w:r>
      <w:r w:rsidR="00977537" w:rsidRPr="00977537">
        <w:rPr>
          <w:b/>
          <w:sz w:val="26"/>
          <w:lang w:val="ru-RU"/>
        </w:rPr>
        <w:t>модели</w:t>
      </w:r>
    </w:p>
    <w:p w14:paraId="01B9BAA1" w14:textId="1E9C518E" w:rsidR="000659DB" w:rsidRPr="00977537" w:rsidRDefault="00566417">
      <w:pPr>
        <w:spacing w:after="160"/>
        <w:jc w:val="both"/>
        <w:rPr>
          <w:b/>
          <w:sz w:val="26"/>
          <w:szCs w:val="26"/>
        </w:rPr>
      </w:pPr>
      <w:r w:rsidRPr="00B44523">
        <w:rPr>
          <w:b/>
          <w:sz w:val="26"/>
          <w:szCs w:val="26"/>
          <w:lang w:val="ru-RU"/>
        </w:rPr>
        <w:t>Код</w:t>
      </w:r>
      <w:r w:rsidRPr="00977537">
        <w:rPr>
          <w:b/>
          <w:sz w:val="26"/>
          <w:szCs w:val="26"/>
        </w:rPr>
        <w:t>:</w:t>
      </w:r>
    </w:p>
    <w:p w14:paraId="3E5C5C93" w14:textId="77777777" w:rsidR="00977537" w:rsidRPr="00977537" w:rsidRDefault="00977537" w:rsidP="0097753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base_accuracy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accuracy_</w:t>
      </w:r>
      <w:proofErr w:type="gram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score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base_pred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6DF16FA1" w14:textId="77777777" w:rsidR="00B44523" w:rsidRPr="00977537" w:rsidRDefault="00B44523">
      <w:pPr>
        <w:spacing w:after="160"/>
        <w:jc w:val="both"/>
        <w:rPr>
          <w:bCs/>
          <w:sz w:val="26"/>
          <w:szCs w:val="26"/>
        </w:rPr>
      </w:pPr>
    </w:p>
    <w:p w14:paraId="56824A09" w14:textId="77777777" w:rsidR="00977537" w:rsidRPr="00E95A08" w:rsidRDefault="00977537" w:rsidP="00977537">
      <w:pPr>
        <w:rPr>
          <w:sz w:val="26"/>
          <w:szCs w:val="26"/>
          <w:lang w:val="ru-RU"/>
        </w:rPr>
      </w:pPr>
      <w:r w:rsidRPr="00E95A08">
        <w:rPr>
          <w:sz w:val="26"/>
          <w:szCs w:val="26"/>
        </w:rPr>
        <w:lastRenderedPageBreak/>
        <w:t>Accuracy</w:t>
      </w:r>
      <w:r w:rsidRPr="00E95A08">
        <w:rPr>
          <w:sz w:val="26"/>
          <w:szCs w:val="26"/>
          <w:lang w:val="ru-RU"/>
        </w:rPr>
        <w:t xml:space="preserve"> показывает долю объектов, классифицированных правильно. Для расчёта функция сравнивает </w:t>
      </w:r>
      <w:r w:rsidRPr="00E95A08">
        <w:rPr>
          <w:sz w:val="26"/>
          <w:szCs w:val="26"/>
        </w:rPr>
        <w:t>y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test</w:t>
      </w:r>
      <w:r w:rsidRPr="00E95A08">
        <w:rPr>
          <w:sz w:val="26"/>
          <w:szCs w:val="26"/>
          <w:lang w:val="ru-RU"/>
        </w:rPr>
        <w:t xml:space="preserve"> с предсказаниями </w:t>
      </w:r>
      <w:r w:rsidRPr="00E95A08">
        <w:rPr>
          <w:sz w:val="26"/>
          <w:szCs w:val="26"/>
        </w:rPr>
        <w:t>base</w:t>
      </w:r>
      <w:r w:rsidRPr="00E95A08">
        <w:rPr>
          <w:sz w:val="26"/>
          <w:szCs w:val="26"/>
          <w:lang w:val="ru-RU"/>
        </w:rPr>
        <w:t>_</w:t>
      </w:r>
      <w:r w:rsidRPr="00E95A08">
        <w:rPr>
          <w:sz w:val="26"/>
          <w:szCs w:val="26"/>
        </w:rPr>
        <w:t>pred</w:t>
      </w:r>
      <w:r w:rsidRPr="00E95A08">
        <w:rPr>
          <w:sz w:val="26"/>
          <w:szCs w:val="26"/>
          <w:lang w:val="ru-RU"/>
        </w:rPr>
        <w:t>. Метрика удобна для общей оценки модели: значение 1 означает 100% правильных ответов, а, например, 0.9 — 90%. В этой ячейке результат сохраняется в переменную, поэтому отдельно на экран не выводится.</w:t>
      </w:r>
    </w:p>
    <w:p w14:paraId="6A534AF4" w14:textId="779A50EB" w:rsidR="000659DB" w:rsidRPr="00B43D69" w:rsidRDefault="00B44523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8 — </w:t>
      </w:r>
      <w:r w:rsidR="00977537" w:rsidRPr="00977537">
        <w:rPr>
          <w:b/>
          <w:sz w:val="26"/>
          <w:lang w:val="ru-RU"/>
        </w:rPr>
        <w:t>Расчёт F1-macro исходной модели</w:t>
      </w:r>
    </w:p>
    <w:p w14:paraId="186F6D27" w14:textId="3E72F01B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0E75D8F9" w14:textId="77777777" w:rsidR="00977537" w:rsidRPr="00977537" w:rsidRDefault="00977537" w:rsidP="0097753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base_f1 = f1_</w:t>
      </w:r>
      <w:proofErr w:type="gram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score(</w:t>
      </w:r>
      <w:proofErr w:type="spellStart"/>
      <w:proofErr w:type="gram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base_pred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977537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977537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5A72078F" w14:textId="77777777" w:rsidR="00B44523" w:rsidRPr="00977537" w:rsidRDefault="00B44523">
      <w:pPr>
        <w:spacing w:after="160"/>
        <w:jc w:val="both"/>
        <w:rPr>
          <w:sz w:val="26"/>
          <w:szCs w:val="26"/>
        </w:rPr>
      </w:pPr>
    </w:p>
    <w:p w14:paraId="36325BFB" w14:textId="77777777" w:rsidR="00977537" w:rsidRPr="00E95A08" w:rsidRDefault="00977537" w:rsidP="00977537">
      <w:pPr>
        <w:rPr>
          <w:sz w:val="26"/>
          <w:szCs w:val="26"/>
          <w:lang w:val="ru-RU"/>
        </w:rPr>
      </w:pPr>
      <w:r w:rsidRPr="00E95A08">
        <w:rPr>
          <w:sz w:val="26"/>
          <w:szCs w:val="26"/>
        </w:rPr>
        <w:t>F</w:t>
      </w:r>
      <w:r w:rsidRPr="00E95A08">
        <w:rPr>
          <w:sz w:val="26"/>
          <w:szCs w:val="26"/>
          <w:lang w:val="ru-RU"/>
        </w:rPr>
        <w:t>1-</w:t>
      </w:r>
      <w:r w:rsidRPr="00E95A08">
        <w:rPr>
          <w:sz w:val="26"/>
          <w:szCs w:val="26"/>
        </w:rPr>
        <w:t>macro</w:t>
      </w:r>
      <w:r w:rsidRPr="00E95A08">
        <w:rPr>
          <w:sz w:val="26"/>
          <w:szCs w:val="26"/>
          <w:lang w:val="ru-RU"/>
        </w:rPr>
        <w:t xml:space="preserve"> используется как дополнительная метрика </w:t>
      </w:r>
      <w:proofErr w:type="spellStart"/>
      <w:r w:rsidRPr="00E95A08">
        <w:rPr>
          <w:sz w:val="26"/>
          <w:szCs w:val="26"/>
          <w:lang w:val="ru-RU"/>
        </w:rPr>
        <w:t>многоклассовой</w:t>
      </w:r>
      <w:proofErr w:type="spellEnd"/>
      <w:r w:rsidRPr="00E95A08">
        <w:rPr>
          <w:sz w:val="26"/>
          <w:szCs w:val="26"/>
          <w:lang w:val="ru-RU"/>
        </w:rPr>
        <w:t xml:space="preserve"> классификации. Она рассчитывает </w:t>
      </w:r>
      <w:r w:rsidRPr="00E95A08">
        <w:rPr>
          <w:sz w:val="26"/>
          <w:szCs w:val="26"/>
        </w:rPr>
        <w:t>F</w:t>
      </w:r>
      <w:r w:rsidRPr="00E95A08">
        <w:rPr>
          <w:sz w:val="26"/>
          <w:szCs w:val="26"/>
          <w:lang w:val="ru-RU"/>
        </w:rPr>
        <w:t xml:space="preserve">1 отдельно для каждого из трёх видов ириса, а затем берёт среднее арифметическое, поэтому каждый класс имеет одинаковый вес. Это полезно, потому что одной </w:t>
      </w:r>
      <w:r w:rsidRPr="00E95A08">
        <w:rPr>
          <w:sz w:val="26"/>
          <w:szCs w:val="26"/>
        </w:rPr>
        <w:t>Accuracy</w:t>
      </w:r>
      <w:r w:rsidRPr="00E95A08">
        <w:rPr>
          <w:sz w:val="26"/>
          <w:szCs w:val="26"/>
          <w:lang w:val="ru-RU"/>
        </w:rPr>
        <w:t xml:space="preserve"> может быть недостаточно, если модель хорошо распознаёт одни классы и хуже другие. Параметр </w:t>
      </w:r>
      <w:r w:rsidRPr="00E95A08">
        <w:rPr>
          <w:sz w:val="26"/>
          <w:szCs w:val="26"/>
        </w:rPr>
        <w:t>average</w:t>
      </w:r>
      <w:r w:rsidRPr="00E95A08">
        <w:rPr>
          <w:sz w:val="26"/>
          <w:szCs w:val="26"/>
          <w:lang w:val="ru-RU"/>
        </w:rPr>
        <w:t>='</w:t>
      </w:r>
      <w:r w:rsidRPr="00E95A08">
        <w:rPr>
          <w:sz w:val="26"/>
          <w:szCs w:val="26"/>
        </w:rPr>
        <w:t>macro</w:t>
      </w:r>
      <w:r w:rsidRPr="00E95A08">
        <w:rPr>
          <w:sz w:val="26"/>
          <w:szCs w:val="26"/>
          <w:lang w:val="ru-RU"/>
        </w:rPr>
        <w:t>' как раз задаёт такое равноправное усреднение.</w:t>
      </w:r>
    </w:p>
    <w:p w14:paraId="79C608FF" w14:textId="3AD56DD0" w:rsidR="000659DB" w:rsidRPr="00B43D69" w:rsidRDefault="00B44523" w:rsidP="003A351E">
      <w:pPr>
        <w:spacing w:after="160"/>
        <w:jc w:val="both"/>
        <w:rPr>
          <w:lang w:val="ru-RU"/>
        </w:rPr>
      </w:pPr>
      <w:r>
        <w:rPr>
          <w:b/>
          <w:sz w:val="26"/>
          <w:lang w:val="ru-RU"/>
        </w:rPr>
        <w:t>Часть</w:t>
      </w:r>
      <w:r w:rsidR="00566417" w:rsidRPr="00B43D69">
        <w:rPr>
          <w:b/>
          <w:sz w:val="26"/>
          <w:lang w:val="ru-RU"/>
        </w:rPr>
        <w:t xml:space="preserve"> 9 </w:t>
      </w:r>
      <w:r>
        <w:rPr>
          <w:b/>
          <w:sz w:val="26"/>
          <w:lang w:val="ru-RU"/>
        </w:rPr>
        <w:t xml:space="preserve">- </w:t>
      </w:r>
      <w:r w:rsidR="00977537" w:rsidRPr="00977537">
        <w:rPr>
          <w:b/>
          <w:sz w:val="26"/>
          <w:lang w:val="ru-RU"/>
        </w:rPr>
        <w:t>Диапазон значений K</w:t>
      </w:r>
    </w:p>
    <w:p w14:paraId="3D540A16" w14:textId="0961F2C7" w:rsidR="000659DB" w:rsidRDefault="00566417">
      <w:pPr>
        <w:spacing w:after="160"/>
        <w:jc w:val="both"/>
        <w:rPr>
          <w:b/>
          <w:sz w:val="26"/>
          <w:szCs w:val="26"/>
          <w:lang w:val="ru-RU"/>
        </w:rPr>
      </w:pPr>
      <w:r w:rsidRPr="00B44523">
        <w:rPr>
          <w:b/>
          <w:sz w:val="26"/>
          <w:szCs w:val="26"/>
          <w:lang w:val="ru-RU"/>
        </w:rPr>
        <w:t>Код:</w:t>
      </w:r>
    </w:p>
    <w:p w14:paraId="60DD1AFC" w14:textId="77777777" w:rsidR="00977537" w:rsidRPr="00977537" w:rsidRDefault="00977537" w:rsidP="0097753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param_grid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{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77537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977537">
        <w:rPr>
          <w:rFonts w:ascii="Courier New" w:hAnsi="Courier New" w:cs="Courier New"/>
          <w:color w:val="6AAB73"/>
          <w:sz w:val="20"/>
          <w:szCs w:val="20"/>
          <w:lang w:eastAsia="ru-RU"/>
        </w:rPr>
        <w:t>knn</w:t>
      </w:r>
      <w:proofErr w:type="spellEnd"/>
      <w:r w:rsidRPr="00977537">
        <w:rPr>
          <w:rFonts w:ascii="Courier New" w:hAnsi="Courier New" w:cs="Courier New"/>
          <w:color w:val="6AAB73"/>
          <w:sz w:val="20"/>
          <w:szCs w:val="20"/>
          <w:lang w:eastAsia="ru-RU"/>
        </w:rPr>
        <w:t>__</w:t>
      </w:r>
      <w:proofErr w:type="spellStart"/>
      <w:r w:rsidRPr="00977537">
        <w:rPr>
          <w:rFonts w:ascii="Courier New" w:hAnsi="Courier New" w:cs="Courier New"/>
          <w:color w:val="6AAB73"/>
          <w:sz w:val="20"/>
          <w:szCs w:val="20"/>
          <w:lang w:eastAsia="ru-RU"/>
        </w:rPr>
        <w:t>n_neighbors</w:t>
      </w:r>
      <w:proofErr w:type="spellEnd"/>
      <w:r w:rsidRPr="00977537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: </w:t>
      </w:r>
      <w:proofErr w:type="gramStart"/>
      <w:r w:rsidRPr="00977537">
        <w:rPr>
          <w:rFonts w:ascii="Courier New" w:hAnsi="Courier New" w:cs="Courier New"/>
          <w:color w:val="8888C6"/>
          <w:sz w:val="20"/>
          <w:szCs w:val="20"/>
          <w:lang w:eastAsia="ru-RU"/>
        </w:rPr>
        <w:t>list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977537">
        <w:rPr>
          <w:rFonts w:ascii="Courier New" w:hAnsi="Courier New" w:cs="Courier New"/>
          <w:color w:val="8888C6"/>
          <w:sz w:val="20"/>
          <w:szCs w:val="20"/>
          <w:lang w:eastAsia="ru-RU"/>
        </w:rPr>
        <w:t>range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977537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977537">
        <w:rPr>
          <w:rFonts w:ascii="Courier New" w:hAnsi="Courier New" w:cs="Courier New"/>
          <w:color w:val="2AACB8"/>
          <w:sz w:val="20"/>
          <w:szCs w:val="20"/>
          <w:lang w:eastAsia="ru-RU"/>
        </w:rPr>
        <w:t>31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}</w:t>
      </w:r>
    </w:p>
    <w:p w14:paraId="03CA46C2" w14:textId="77777777" w:rsidR="00B44523" w:rsidRPr="00977537" w:rsidRDefault="00B44523">
      <w:pPr>
        <w:spacing w:after="160"/>
        <w:jc w:val="both"/>
        <w:rPr>
          <w:sz w:val="26"/>
          <w:szCs w:val="26"/>
        </w:rPr>
      </w:pPr>
    </w:p>
    <w:p w14:paraId="3075C77C" w14:textId="7F818FAA" w:rsidR="000659DB" w:rsidRPr="00E95A08" w:rsidRDefault="00977537" w:rsidP="00B44523">
      <w:pPr>
        <w:spacing w:after="160"/>
        <w:jc w:val="both"/>
        <w:rPr>
          <w:rFonts w:ascii="Consolas" w:hAnsi="Consolas"/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Здесь задаётся пространство поиска </w:t>
      </w:r>
      <w:proofErr w:type="spellStart"/>
      <w:r w:rsidRPr="00E95A08">
        <w:rPr>
          <w:sz w:val="26"/>
          <w:szCs w:val="26"/>
          <w:lang w:val="ru-RU"/>
        </w:rPr>
        <w:t>гиперпараметра</w:t>
      </w:r>
      <w:proofErr w:type="spellEnd"/>
      <w:r w:rsidRPr="00E95A08">
        <w:rPr>
          <w:sz w:val="26"/>
          <w:szCs w:val="26"/>
          <w:lang w:val="ru-RU"/>
        </w:rPr>
        <w:t xml:space="preserve"> K. В словаре перечислены значения числа соседей от 1 до 30, которые дальше будут проверяться процедурами подбора. Название </w:t>
      </w:r>
      <w:proofErr w:type="spellStart"/>
      <w:r w:rsidRPr="00E95A08">
        <w:rPr>
          <w:sz w:val="26"/>
          <w:szCs w:val="26"/>
          <w:lang w:val="ru-RU"/>
        </w:rPr>
        <w:t>knn</w:t>
      </w:r>
      <w:proofErr w:type="spellEnd"/>
      <w:r w:rsidRPr="00E95A08">
        <w:rPr>
          <w:sz w:val="26"/>
          <w:szCs w:val="26"/>
          <w:lang w:val="ru-RU"/>
        </w:rPr>
        <w:t>__</w:t>
      </w:r>
      <w:proofErr w:type="spellStart"/>
      <w:r w:rsidRPr="00E95A08">
        <w:rPr>
          <w:sz w:val="26"/>
          <w:szCs w:val="26"/>
          <w:lang w:val="ru-RU"/>
        </w:rPr>
        <w:t>n_neighbors</w:t>
      </w:r>
      <w:proofErr w:type="spellEnd"/>
      <w:r w:rsidRPr="00E95A08">
        <w:rPr>
          <w:sz w:val="26"/>
          <w:szCs w:val="26"/>
          <w:lang w:val="ru-RU"/>
        </w:rPr>
        <w:t xml:space="preserve"> состоит из имени шага </w:t>
      </w:r>
      <w:proofErr w:type="spellStart"/>
      <w:r w:rsidRPr="00E95A08">
        <w:rPr>
          <w:sz w:val="26"/>
          <w:szCs w:val="26"/>
          <w:lang w:val="ru-RU"/>
        </w:rPr>
        <w:t>Pipeline</w:t>
      </w:r>
      <w:proofErr w:type="spellEnd"/>
      <w:r w:rsidRPr="00E95A08">
        <w:rPr>
          <w:sz w:val="26"/>
          <w:szCs w:val="26"/>
          <w:lang w:val="ru-RU"/>
        </w:rPr>
        <w:t xml:space="preserve"> </w:t>
      </w:r>
      <w:proofErr w:type="spellStart"/>
      <w:r w:rsidRPr="00E95A08">
        <w:rPr>
          <w:sz w:val="26"/>
          <w:szCs w:val="26"/>
          <w:lang w:val="ru-RU"/>
        </w:rPr>
        <w:t>knn</w:t>
      </w:r>
      <w:proofErr w:type="spellEnd"/>
      <w:r w:rsidRPr="00E95A08">
        <w:rPr>
          <w:sz w:val="26"/>
          <w:szCs w:val="26"/>
          <w:lang w:val="ru-RU"/>
        </w:rPr>
        <w:t xml:space="preserve"> и имени параметра </w:t>
      </w:r>
      <w:proofErr w:type="spellStart"/>
      <w:r w:rsidRPr="00E95A08">
        <w:rPr>
          <w:sz w:val="26"/>
          <w:szCs w:val="26"/>
          <w:lang w:val="ru-RU"/>
        </w:rPr>
        <w:t>n_neighbors</w:t>
      </w:r>
      <w:proofErr w:type="spellEnd"/>
      <w:r w:rsidRPr="00E95A08">
        <w:rPr>
          <w:sz w:val="26"/>
          <w:szCs w:val="26"/>
          <w:lang w:val="ru-RU"/>
        </w:rPr>
        <w:t xml:space="preserve">. Двойное подчёркивание используется </w:t>
      </w:r>
      <w:proofErr w:type="spellStart"/>
      <w:r w:rsidRPr="00E95A08">
        <w:rPr>
          <w:sz w:val="26"/>
          <w:szCs w:val="26"/>
          <w:lang w:val="ru-RU"/>
        </w:rPr>
        <w:t>Scikit-learn</w:t>
      </w:r>
      <w:proofErr w:type="spellEnd"/>
      <w:r w:rsidRPr="00E95A08">
        <w:rPr>
          <w:sz w:val="26"/>
          <w:szCs w:val="26"/>
          <w:lang w:val="ru-RU"/>
        </w:rPr>
        <w:t xml:space="preserve"> для обращения к параметру модели внутри </w:t>
      </w:r>
      <w:proofErr w:type="spellStart"/>
      <w:r w:rsidRPr="00E95A08">
        <w:rPr>
          <w:sz w:val="26"/>
          <w:szCs w:val="26"/>
          <w:lang w:val="ru-RU"/>
        </w:rPr>
        <w:t>Pipeline</w:t>
      </w:r>
      <w:proofErr w:type="spellEnd"/>
      <w:r w:rsidRPr="00E95A08">
        <w:rPr>
          <w:sz w:val="26"/>
          <w:szCs w:val="26"/>
          <w:lang w:val="ru-RU"/>
        </w:rPr>
        <w:t>.</w:t>
      </w:r>
      <w:r w:rsidR="00566417" w:rsidRPr="00E95A08">
        <w:rPr>
          <w:rFonts w:ascii="Consolas" w:hAnsi="Consolas"/>
          <w:sz w:val="26"/>
          <w:szCs w:val="26"/>
          <w:lang w:val="ru-RU"/>
        </w:rPr>
        <w:t xml:space="preserve"> </w:t>
      </w:r>
    </w:p>
    <w:p w14:paraId="1F462F88" w14:textId="477B0112" w:rsidR="00977537" w:rsidRPr="00977537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977537">
        <w:rPr>
          <w:b/>
          <w:sz w:val="26"/>
          <w:lang w:val="ru-RU"/>
        </w:rPr>
        <w:t xml:space="preserve"> 1</w:t>
      </w:r>
      <w:r>
        <w:rPr>
          <w:b/>
          <w:sz w:val="26"/>
          <w:lang w:val="ru-RU"/>
        </w:rPr>
        <w:t>0</w:t>
      </w:r>
      <w:r w:rsidRPr="00977537">
        <w:rPr>
          <w:b/>
          <w:sz w:val="26"/>
          <w:lang w:val="ru-RU"/>
        </w:rPr>
        <w:t xml:space="preserve"> - Первая стратегия кросс-валидации</w:t>
      </w:r>
    </w:p>
    <w:p w14:paraId="629A3C7C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0889D296" w14:textId="77777777" w:rsidR="00977537" w:rsidRPr="00977537" w:rsidRDefault="00977537" w:rsidP="0097753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grid_cv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StratifiedKFold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77537">
        <w:rPr>
          <w:rFonts w:ascii="Courier New" w:hAnsi="Courier New" w:cs="Courier New"/>
          <w:color w:val="AA4926"/>
          <w:sz w:val="20"/>
          <w:szCs w:val="20"/>
          <w:lang w:eastAsia="ru-RU"/>
        </w:rPr>
        <w:t>n_splits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977537">
        <w:rPr>
          <w:rFonts w:ascii="Courier New" w:hAnsi="Courier New" w:cs="Courier New"/>
          <w:color w:val="2AACB8"/>
          <w:sz w:val="20"/>
          <w:szCs w:val="20"/>
          <w:lang w:eastAsia="ru-RU"/>
        </w:rPr>
        <w:t>5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77537">
        <w:rPr>
          <w:rFonts w:ascii="Courier New" w:hAnsi="Courier New" w:cs="Courier New"/>
          <w:color w:val="AA4926"/>
          <w:sz w:val="20"/>
          <w:szCs w:val="20"/>
          <w:lang w:eastAsia="ru-RU"/>
        </w:rPr>
        <w:t>shuffle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977537">
        <w:rPr>
          <w:rFonts w:ascii="Courier New" w:hAnsi="Courier New" w:cs="Courier New"/>
          <w:color w:val="CF8E6D"/>
          <w:sz w:val="20"/>
          <w:szCs w:val="20"/>
          <w:lang w:eastAsia="ru-RU"/>
        </w:rPr>
        <w:t>True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77537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977537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977537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977537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31917741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6EB2BB77" w14:textId="77777777" w:rsidR="00977537" w:rsidRPr="00E95A08" w:rsidRDefault="00977537" w:rsidP="00977537">
      <w:pPr>
        <w:spacing w:before="360"/>
        <w:rPr>
          <w:sz w:val="26"/>
          <w:szCs w:val="26"/>
          <w:lang w:val="ru-RU"/>
        </w:rPr>
      </w:pPr>
      <w:proofErr w:type="spellStart"/>
      <w:r w:rsidRPr="00E95A08">
        <w:rPr>
          <w:sz w:val="26"/>
          <w:szCs w:val="26"/>
          <w:lang w:val="ru-RU"/>
        </w:rPr>
        <w:t>StratifiedKFold</w:t>
      </w:r>
      <w:proofErr w:type="spellEnd"/>
      <w:r w:rsidRPr="00E95A08">
        <w:rPr>
          <w:sz w:val="26"/>
          <w:szCs w:val="26"/>
          <w:lang w:val="ru-RU"/>
        </w:rPr>
        <w:t xml:space="preserve"> задаёт первую стратегию кросс-валидации. Обучающая выборка делится на 5 блоков: модель пять раз обучается на четырёх блоках и проверяется на оставшемся. Затем качество усредняется. </w:t>
      </w:r>
      <w:proofErr w:type="spellStart"/>
      <w:r w:rsidRPr="00E95A08">
        <w:rPr>
          <w:sz w:val="26"/>
          <w:szCs w:val="26"/>
          <w:lang w:val="ru-RU"/>
        </w:rPr>
        <w:t>Stratified</w:t>
      </w:r>
      <w:proofErr w:type="spellEnd"/>
      <w:r w:rsidRPr="00E95A08">
        <w:rPr>
          <w:sz w:val="26"/>
          <w:szCs w:val="26"/>
          <w:lang w:val="ru-RU"/>
        </w:rPr>
        <w:t xml:space="preserve"> означает, что в каждом блоке </w:t>
      </w:r>
      <w:r w:rsidRPr="00E95A08">
        <w:rPr>
          <w:sz w:val="26"/>
          <w:szCs w:val="26"/>
          <w:lang w:val="ru-RU"/>
        </w:rPr>
        <w:lastRenderedPageBreak/>
        <w:t xml:space="preserve">сохраняются пропорции трёх классов, </w:t>
      </w:r>
      <w:proofErr w:type="spellStart"/>
      <w:r w:rsidRPr="00E95A08">
        <w:rPr>
          <w:sz w:val="26"/>
          <w:szCs w:val="26"/>
          <w:lang w:val="ru-RU"/>
        </w:rPr>
        <w:t>shuffle</w:t>
      </w:r>
      <w:proofErr w:type="spellEnd"/>
      <w:r w:rsidRPr="00E95A08">
        <w:rPr>
          <w:sz w:val="26"/>
          <w:szCs w:val="26"/>
          <w:lang w:val="ru-RU"/>
        </w:rPr>
        <w:t>=</w:t>
      </w:r>
      <w:proofErr w:type="spellStart"/>
      <w:r w:rsidRPr="00E95A08">
        <w:rPr>
          <w:sz w:val="26"/>
          <w:szCs w:val="26"/>
          <w:lang w:val="ru-RU"/>
        </w:rPr>
        <w:t>True</w:t>
      </w:r>
      <w:proofErr w:type="spellEnd"/>
      <w:r w:rsidRPr="00E95A08">
        <w:rPr>
          <w:sz w:val="26"/>
          <w:szCs w:val="26"/>
          <w:lang w:val="ru-RU"/>
        </w:rPr>
        <w:t xml:space="preserve"> предварительно перемешивает объекты, а </w:t>
      </w:r>
      <w:proofErr w:type="spellStart"/>
      <w:r w:rsidRPr="00E95A08">
        <w:rPr>
          <w:sz w:val="26"/>
          <w:szCs w:val="26"/>
          <w:lang w:val="ru-RU"/>
        </w:rPr>
        <w:t>random_state</w:t>
      </w:r>
      <w:proofErr w:type="spellEnd"/>
      <w:r w:rsidRPr="00E95A08">
        <w:rPr>
          <w:sz w:val="26"/>
          <w:szCs w:val="26"/>
          <w:lang w:val="ru-RU"/>
        </w:rPr>
        <w:t xml:space="preserve"> фиксирует это перемешивание.</w:t>
      </w:r>
    </w:p>
    <w:p w14:paraId="6A0163F5" w14:textId="37C6E21F" w:rsidR="00977537" w:rsidRPr="00FB5321" w:rsidRDefault="00977537" w:rsidP="00977537">
      <w:pPr>
        <w:spacing w:before="360"/>
      </w:pPr>
      <w:r>
        <w:rPr>
          <w:b/>
          <w:sz w:val="26"/>
          <w:lang w:val="ru-RU"/>
        </w:rPr>
        <w:t>Часть</w:t>
      </w:r>
      <w:r w:rsidRPr="00FB5321">
        <w:rPr>
          <w:b/>
          <w:sz w:val="26"/>
        </w:rPr>
        <w:t xml:space="preserve"> 1</w:t>
      </w:r>
      <w:r w:rsidRPr="00FB5321">
        <w:rPr>
          <w:b/>
          <w:sz w:val="26"/>
        </w:rPr>
        <w:t>1</w:t>
      </w:r>
      <w:r w:rsidRPr="00FB5321">
        <w:rPr>
          <w:b/>
          <w:sz w:val="26"/>
        </w:rPr>
        <w:t xml:space="preserve"> - </w:t>
      </w:r>
      <w:r w:rsidRPr="00977537">
        <w:rPr>
          <w:b/>
          <w:sz w:val="26"/>
          <w:lang w:val="ru-RU"/>
        </w:rPr>
        <w:t>Создание</w:t>
      </w:r>
      <w:r w:rsidRPr="00FB5321">
        <w:rPr>
          <w:b/>
          <w:sz w:val="26"/>
        </w:rPr>
        <w:t xml:space="preserve"> </w:t>
      </w:r>
      <w:proofErr w:type="spellStart"/>
      <w:r w:rsidRPr="00FB5321">
        <w:rPr>
          <w:b/>
          <w:sz w:val="26"/>
        </w:rPr>
        <w:t>GridSearchCV</w:t>
      </w:r>
      <w:proofErr w:type="spellEnd"/>
    </w:p>
    <w:p w14:paraId="5264A4C4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7E26A074" w14:textId="77777777" w:rsidR="00FB5321" w:rsidRPr="00FB5321" w:rsidRDefault="00FB5321" w:rsidP="00FB53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grid_search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GridSearchCV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5321">
        <w:rPr>
          <w:rFonts w:ascii="Courier New" w:hAnsi="Courier New" w:cs="Courier New"/>
          <w:color w:val="AA4926"/>
          <w:sz w:val="20"/>
          <w:szCs w:val="20"/>
          <w:lang w:eastAsia="ru-RU"/>
        </w:rPr>
        <w:t>estimator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=Pipeline([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(</w:t>
      </w:r>
      <w:r w:rsidRPr="00FB5321">
        <w:rPr>
          <w:rFonts w:ascii="Courier New" w:hAnsi="Courier New" w:cs="Courier New"/>
          <w:color w:val="6AAB73"/>
          <w:sz w:val="20"/>
          <w:szCs w:val="20"/>
          <w:lang w:eastAsia="ru-RU"/>
        </w:rPr>
        <w:t>"scaler"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()),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(</w:t>
      </w:r>
      <w:r w:rsidRPr="00FB5321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FB5321">
        <w:rPr>
          <w:rFonts w:ascii="Courier New" w:hAnsi="Courier New" w:cs="Courier New"/>
          <w:color w:val="6AAB73"/>
          <w:sz w:val="20"/>
          <w:szCs w:val="20"/>
          <w:lang w:eastAsia="ru-RU"/>
        </w:rPr>
        <w:t>knn</w:t>
      </w:r>
      <w:proofErr w:type="spellEnd"/>
      <w:r w:rsidRPr="00FB5321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KNeighborsClassifier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())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]),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B5321">
        <w:rPr>
          <w:rFonts w:ascii="Courier New" w:hAnsi="Courier New" w:cs="Courier New"/>
          <w:color w:val="AA4926"/>
          <w:sz w:val="20"/>
          <w:szCs w:val="20"/>
          <w:lang w:eastAsia="ru-RU"/>
        </w:rPr>
        <w:t>param_grid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param_grid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5321">
        <w:rPr>
          <w:rFonts w:ascii="Courier New" w:hAnsi="Courier New" w:cs="Courier New"/>
          <w:color w:val="AA4926"/>
          <w:sz w:val="20"/>
          <w:szCs w:val="20"/>
          <w:lang w:eastAsia="ru-RU"/>
        </w:rPr>
        <w:t>cv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grid_cv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B5321">
        <w:rPr>
          <w:rFonts w:ascii="Courier New" w:hAnsi="Courier New" w:cs="Courier New"/>
          <w:color w:val="AA4926"/>
          <w:sz w:val="20"/>
          <w:szCs w:val="20"/>
          <w:lang w:eastAsia="ru-RU"/>
        </w:rPr>
        <w:t>scoring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FB5321">
        <w:rPr>
          <w:rFonts w:ascii="Courier New" w:hAnsi="Courier New" w:cs="Courier New"/>
          <w:color w:val="6AAB73"/>
          <w:sz w:val="20"/>
          <w:szCs w:val="20"/>
          <w:lang w:eastAsia="ru-RU"/>
        </w:rPr>
        <w:t>"accuracy"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B5321">
        <w:rPr>
          <w:rFonts w:ascii="Courier New" w:hAnsi="Courier New" w:cs="Courier New"/>
          <w:color w:val="AA4926"/>
          <w:sz w:val="20"/>
          <w:szCs w:val="20"/>
          <w:lang w:eastAsia="ru-RU"/>
        </w:rPr>
        <w:t>n_jobs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=-</w:t>
      </w:r>
      <w:r w:rsidRPr="00FB5321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FB5321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17615744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3D77A3C0" w14:textId="521DE7EB" w:rsidR="00977537" w:rsidRPr="00E95A08" w:rsidRDefault="00FB5321" w:rsidP="00977537">
      <w:pPr>
        <w:rPr>
          <w:sz w:val="26"/>
          <w:szCs w:val="26"/>
          <w:lang w:val="ru-RU"/>
        </w:rPr>
      </w:pPr>
      <w:proofErr w:type="spellStart"/>
      <w:r w:rsidRPr="00E95A08">
        <w:rPr>
          <w:sz w:val="26"/>
          <w:szCs w:val="26"/>
          <w:lang w:val="ru-RU"/>
        </w:rPr>
        <w:t>GridSearchCV</w:t>
      </w:r>
      <w:proofErr w:type="spellEnd"/>
      <w:r w:rsidRPr="00E95A08">
        <w:rPr>
          <w:sz w:val="26"/>
          <w:szCs w:val="26"/>
          <w:lang w:val="ru-RU"/>
        </w:rPr>
        <w:t xml:space="preserve"> создаёт процедуру полного перебора параметров. Для каждого K от 1 до 30 заново выполняется </w:t>
      </w:r>
      <w:proofErr w:type="spellStart"/>
      <w:r w:rsidRPr="00E95A08">
        <w:rPr>
          <w:sz w:val="26"/>
          <w:szCs w:val="26"/>
          <w:lang w:val="ru-RU"/>
        </w:rPr>
        <w:t>Pipeline</w:t>
      </w:r>
      <w:proofErr w:type="spellEnd"/>
      <w:r w:rsidRPr="00E95A08">
        <w:rPr>
          <w:sz w:val="26"/>
          <w:szCs w:val="26"/>
          <w:lang w:val="ru-RU"/>
        </w:rPr>
        <w:t xml:space="preserve">, а качество оценивается по пятиблочной кросс-валидации </w:t>
      </w:r>
      <w:proofErr w:type="spellStart"/>
      <w:r w:rsidRPr="00E95A08">
        <w:rPr>
          <w:sz w:val="26"/>
          <w:szCs w:val="26"/>
          <w:lang w:val="ru-RU"/>
        </w:rPr>
        <w:t>grid_cv</w:t>
      </w:r>
      <w:proofErr w:type="spellEnd"/>
      <w:r w:rsidRPr="00E95A08">
        <w:rPr>
          <w:sz w:val="26"/>
          <w:szCs w:val="26"/>
          <w:lang w:val="ru-RU"/>
        </w:rPr>
        <w:t xml:space="preserve">. </w:t>
      </w:r>
      <w:proofErr w:type="spellStart"/>
      <w:r w:rsidRPr="00E95A08">
        <w:rPr>
          <w:sz w:val="26"/>
          <w:szCs w:val="26"/>
          <w:lang w:val="ru-RU"/>
        </w:rPr>
        <w:t>scoring</w:t>
      </w:r>
      <w:proofErr w:type="spellEnd"/>
      <w:r w:rsidRPr="00E95A08">
        <w:rPr>
          <w:sz w:val="26"/>
          <w:szCs w:val="26"/>
          <w:lang w:val="ru-RU"/>
        </w:rPr>
        <w:t>='</w:t>
      </w:r>
      <w:proofErr w:type="spellStart"/>
      <w:r w:rsidRPr="00E95A08">
        <w:rPr>
          <w:sz w:val="26"/>
          <w:szCs w:val="26"/>
          <w:lang w:val="ru-RU"/>
        </w:rPr>
        <w:t>accuracy</w:t>
      </w:r>
      <w:proofErr w:type="spellEnd"/>
      <w:r w:rsidRPr="00E95A08">
        <w:rPr>
          <w:sz w:val="26"/>
          <w:szCs w:val="26"/>
          <w:lang w:val="ru-RU"/>
        </w:rPr>
        <w:t xml:space="preserve">' означает, что лучшим признаётся вариант с максимальной средней </w:t>
      </w:r>
      <w:proofErr w:type="spellStart"/>
      <w:r w:rsidRPr="00E95A08">
        <w:rPr>
          <w:sz w:val="26"/>
          <w:szCs w:val="26"/>
          <w:lang w:val="ru-RU"/>
        </w:rPr>
        <w:t>Accuracy</w:t>
      </w:r>
      <w:proofErr w:type="spellEnd"/>
      <w:r w:rsidRPr="00E95A08">
        <w:rPr>
          <w:sz w:val="26"/>
          <w:szCs w:val="26"/>
          <w:lang w:val="ru-RU"/>
        </w:rPr>
        <w:t xml:space="preserve">. </w:t>
      </w:r>
      <w:proofErr w:type="spellStart"/>
      <w:r w:rsidRPr="00E95A08">
        <w:rPr>
          <w:sz w:val="26"/>
          <w:szCs w:val="26"/>
          <w:lang w:val="ru-RU"/>
        </w:rPr>
        <w:t>n_jobs</w:t>
      </w:r>
      <w:proofErr w:type="spellEnd"/>
      <w:r w:rsidRPr="00E95A08">
        <w:rPr>
          <w:sz w:val="26"/>
          <w:szCs w:val="26"/>
          <w:lang w:val="ru-RU"/>
        </w:rPr>
        <w:t>=-1 разрешает использовать все доступные ядра процессора, чтобы вычисления выполнялись быстрее.</w:t>
      </w:r>
    </w:p>
    <w:p w14:paraId="66B99E06" w14:textId="7925D45C" w:rsidR="00977537" w:rsidRPr="00977537" w:rsidRDefault="00977537" w:rsidP="00977537">
      <w:pPr>
        <w:spacing w:before="360"/>
      </w:pPr>
      <w:r>
        <w:rPr>
          <w:b/>
          <w:sz w:val="26"/>
          <w:lang w:val="ru-RU"/>
        </w:rPr>
        <w:t>Часть</w:t>
      </w:r>
      <w:r w:rsidRPr="00977537">
        <w:rPr>
          <w:b/>
          <w:sz w:val="26"/>
        </w:rPr>
        <w:t xml:space="preserve"> 1</w:t>
      </w:r>
      <w:r w:rsidR="00FB5321">
        <w:rPr>
          <w:b/>
          <w:sz w:val="26"/>
          <w:lang w:val="ru-RU"/>
        </w:rPr>
        <w:t>2</w:t>
      </w:r>
      <w:r w:rsidRPr="00977537">
        <w:rPr>
          <w:b/>
          <w:sz w:val="26"/>
        </w:rPr>
        <w:t xml:space="preserve"> - </w:t>
      </w:r>
      <w:r w:rsidR="00FB5321" w:rsidRPr="00FB5321">
        <w:rPr>
          <w:b/>
          <w:sz w:val="26"/>
          <w:lang w:val="ru-RU"/>
        </w:rPr>
        <w:t xml:space="preserve">Обучение </w:t>
      </w:r>
      <w:proofErr w:type="spellStart"/>
      <w:r w:rsidR="00FB5321" w:rsidRPr="00FB5321">
        <w:rPr>
          <w:b/>
          <w:sz w:val="26"/>
          <w:lang w:val="ru-RU"/>
        </w:rPr>
        <w:t>GridSearchCV</w:t>
      </w:r>
      <w:proofErr w:type="spellEnd"/>
    </w:p>
    <w:p w14:paraId="79F04902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0E787651" w14:textId="77777777" w:rsidR="00FB5321" w:rsidRPr="00FB5321" w:rsidRDefault="00FB5321" w:rsidP="00FB53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grid_search.fit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00A242D2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6BEA1042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0D7EA6FF" w14:textId="17FCF751" w:rsidR="00977537" w:rsidRDefault="00FB5321" w:rsidP="00FB5321">
      <w:pPr>
        <w:spacing w:before="360"/>
        <w:jc w:val="center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lastRenderedPageBreak/>
        <w:drawing>
          <wp:inline distT="0" distB="0" distL="0" distR="0" wp14:anchorId="5EA89D70" wp14:editId="509B5968">
            <wp:extent cx="3353268" cy="40391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EC1E" w14:textId="1BB62C8F" w:rsidR="00FB5321" w:rsidRPr="00FB5321" w:rsidRDefault="00FB5321" w:rsidP="00FB5321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2</w:t>
      </w: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— 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Отображение объекта </w:t>
      </w:r>
      <w:proofErr w:type="spellStart"/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GridSearchCV</w:t>
      </w:r>
      <w:proofErr w:type="spellEnd"/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и лучш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его</w:t>
      </w:r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Pipeline</w:t>
      </w:r>
      <w:proofErr w:type="spellEnd"/>
    </w:p>
    <w:p w14:paraId="26FE7FC0" w14:textId="77777777" w:rsidR="00FB5321" w:rsidRPr="00E95A08" w:rsidRDefault="00FB5321" w:rsidP="00977537">
      <w:pPr>
        <w:spacing w:before="360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Именно в этой ячейке происходит реальный полный перебор K. Для каждого значения K </w:t>
      </w:r>
      <w:proofErr w:type="spellStart"/>
      <w:r w:rsidRPr="00E95A08">
        <w:rPr>
          <w:sz w:val="26"/>
          <w:szCs w:val="26"/>
          <w:lang w:val="ru-RU"/>
        </w:rPr>
        <w:t>GridSearchCV</w:t>
      </w:r>
      <w:proofErr w:type="spellEnd"/>
      <w:r w:rsidRPr="00E95A08">
        <w:rPr>
          <w:sz w:val="26"/>
          <w:szCs w:val="26"/>
          <w:lang w:val="ru-RU"/>
        </w:rPr>
        <w:t xml:space="preserve"> несколько раз обучает модель на разных частях </w:t>
      </w:r>
      <w:proofErr w:type="spellStart"/>
      <w:r w:rsidRPr="00E95A08">
        <w:rPr>
          <w:sz w:val="26"/>
          <w:szCs w:val="26"/>
          <w:lang w:val="ru-RU"/>
        </w:rPr>
        <w:t>X_train</w:t>
      </w:r>
      <w:proofErr w:type="spellEnd"/>
      <w:r w:rsidRPr="00E95A08">
        <w:rPr>
          <w:sz w:val="26"/>
          <w:szCs w:val="26"/>
          <w:lang w:val="ru-RU"/>
        </w:rPr>
        <w:t xml:space="preserve"> и получает среднее качество. После завершения поиска объект сохраняет лучший параметр, лучшую среднюю метрику и уже обученную лучшую модель. </w:t>
      </w:r>
      <w:proofErr w:type="spellStart"/>
      <w:r w:rsidRPr="00E95A08">
        <w:rPr>
          <w:sz w:val="26"/>
          <w:szCs w:val="26"/>
          <w:lang w:val="ru-RU"/>
        </w:rPr>
        <w:t>Notebook</w:t>
      </w:r>
      <w:proofErr w:type="spellEnd"/>
      <w:r w:rsidRPr="00E95A08">
        <w:rPr>
          <w:sz w:val="26"/>
          <w:szCs w:val="26"/>
          <w:lang w:val="ru-RU"/>
        </w:rPr>
        <w:t xml:space="preserve"> показывает объект </w:t>
      </w:r>
      <w:proofErr w:type="spellStart"/>
      <w:r w:rsidRPr="00E95A08">
        <w:rPr>
          <w:sz w:val="26"/>
          <w:szCs w:val="26"/>
          <w:lang w:val="ru-RU"/>
        </w:rPr>
        <w:t>GridSearchCV</w:t>
      </w:r>
      <w:proofErr w:type="spellEnd"/>
      <w:r w:rsidRPr="00E95A08">
        <w:rPr>
          <w:sz w:val="26"/>
          <w:szCs w:val="26"/>
          <w:lang w:val="ru-RU"/>
        </w:rPr>
        <w:t xml:space="preserve"> и лучший </w:t>
      </w:r>
      <w:proofErr w:type="spellStart"/>
      <w:r w:rsidRPr="00E95A08">
        <w:rPr>
          <w:sz w:val="26"/>
          <w:szCs w:val="26"/>
          <w:lang w:val="ru-RU"/>
        </w:rPr>
        <w:t>Pipeline</w:t>
      </w:r>
      <w:proofErr w:type="spellEnd"/>
      <w:r w:rsidRPr="00E95A08">
        <w:rPr>
          <w:sz w:val="26"/>
          <w:szCs w:val="26"/>
          <w:lang w:val="ru-RU"/>
        </w:rPr>
        <w:t xml:space="preserve"> как визуальную схему.</w:t>
      </w:r>
    </w:p>
    <w:p w14:paraId="7CA468CF" w14:textId="0315F1E9" w:rsidR="00977537" w:rsidRPr="00FB5321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FB5321">
        <w:rPr>
          <w:b/>
          <w:sz w:val="26"/>
          <w:lang w:val="ru-RU"/>
        </w:rPr>
        <w:t xml:space="preserve"> 1</w:t>
      </w:r>
      <w:r w:rsidR="00FB5321">
        <w:rPr>
          <w:b/>
          <w:sz w:val="26"/>
          <w:lang w:val="ru-RU"/>
        </w:rPr>
        <w:t>3</w:t>
      </w:r>
      <w:r w:rsidRPr="00FB5321">
        <w:rPr>
          <w:b/>
          <w:sz w:val="26"/>
          <w:lang w:val="ru-RU"/>
        </w:rPr>
        <w:t xml:space="preserve"> - </w:t>
      </w:r>
      <w:r w:rsidR="00FB5321" w:rsidRPr="00FB5321">
        <w:rPr>
          <w:b/>
          <w:sz w:val="26"/>
          <w:lang w:val="ru-RU"/>
        </w:rPr>
        <w:t xml:space="preserve">Прогноз и расчёт метрик </w:t>
      </w:r>
      <w:proofErr w:type="spellStart"/>
      <w:r w:rsidR="00FB5321" w:rsidRPr="00FB5321">
        <w:rPr>
          <w:b/>
          <w:sz w:val="26"/>
          <w:lang w:val="ru-RU"/>
        </w:rPr>
        <w:t>GridSearchCV</w:t>
      </w:r>
      <w:proofErr w:type="spellEnd"/>
    </w:p>
    <w:p w14:paraId="4A55D21F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54A4EA6B" w14:textId="77777777" w:rsidR="00FB5321" w:rsidRPr="00FB5321" w:rsidRDefault="00FB5321" w:rsidP="00FB53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grid_pred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</w:t>
      </w:r>
      <w:proofErr w:type="gram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search.best</w:t>
      </w:r>
      <w:proofErr w:type="gram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_estimator_.predict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grid_accuracy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grid_pred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grid_f1 = f1_score(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grid_pred</w:t>
      </w:r>
      <w:proofErr w:type="spellEnd"/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FB5321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FB5321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FB5321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720AAC98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7EF22381" w14:textId="77777777" w:rsidR="00FB5321" w:rsidRPr="00E95A08" w:rsidRDefault="00FB5321" w:rsidP="00977537">
      <w:pPr>
        <w:spacing w:before="360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После подбора K берётся </w:t>
      </w:r>
      <w:proofErr w:type="spellStart"/>
      <w:r w:rsidRPr="00E95A08">
        <w:rPr>
          <w:sz w:val="26"/>
          <w:szCs w:val="26"/>
          <w:lang w:val="ru-RU"/>
        </w:rPr>
        <w:t>best_estimator</w:t>
      </w:r>
      <w:proofErr w:type="spellEnd"/>
      <w:r w:rsidRPr="00E95A08">
        <w:rPr>
          <w:sz w:val="26"/>
          <w:szCs w:val="26"/>
          <w:lang w:val="ru-RU"/>
        </w:rPr>
        <w:t xml:space="preserve">_, то есть лучшая модель, найденная внутри </w:t>
      </w:r>
      <w:proofErr w:type="spellStart"/>
      <w:r w:rsidRPr="00E95A08">
        <w:rPr>
          <w:sz w:val="26"/>
          <w:szCs w:val="26"/>
          <w:lang w:val="ru-RU"/>
        </w:rPr>
        <w:t>GridSearchCV</w:t>
      </w:r>
      <w:proofErr w:type="spellEnd"/>
      <w:r w:rsidRPr="00E95A08">
        <w:rPr>
          <w:sz w:val="26"/>
          <w:szCs w:val="26"/>
          <w:lang w:val="ru-RU"/>
        </w:rPr>
        <w:t xml:space="preserve">. Эта модель применяется к отдельной тестовой выборке </w:t>
      </w:r>
      <w:proofErr w:type="spellStart"/>
      <w:r w:rsidRPr="00E95A08">
        <w:rPr>
          <w:sz w:val="26"/>
          <w:szCs w:val="26"/>
          <w:lang w:val="ru-RU"/>
        </w:rPr>
        <w:t>X_test</w:t>
      </w:r>
      <w:proofErr w:type="spellEnd"/>
      <w:r w:rsidRPr="00E95A08">
        <w:rPr>
          <w:sz w:val="26"/>
          <w:szCs w:val="26"/>
          <w:lang w:val="ru-RU"/>
        </w:rPr>
        <w:t xml:space="preserve">, которая не участвовала в выборе K. </w:t>
      </w:r>
      <w:proofErr w:type="gramStart"/>
      <w:r w:rsidRPr="00E95A08">
        <w:rPr>
          <w:sz w:val="26"/>
          <w:szCs w:val="26"/>
          <w:lang w:val="ru-RU"/>
        </w:rPr>
        <w:t>Затем по её прогнозам</w:t>
      </w:r>
      <w:proofErr w:type="gramEnd"/>
      <w:r w:rsidRPr="00E95A08">
        <w:rPr>
          <w:sz w:val="26"/>
          <w:szCs w:val="26"/>
          <w:lang w:val="ru-RU"/>
        </w:rPr>
        <w:t xml:space="preserve"> рассчитываются </w:t>
      </w:r>
      <w:proofErr w:type="spellStart"/>
      <w:r w:rsidRPr="00E95A08">
        <w:rPr>
          <w:sz w:val="26"/>
          <w:szCs w:val="26"/>
          <w:lang w:val="ru-RU"/>
        </w:rPr>
        <w:t>Accuracy</w:t>
      </w:r>
      <w:proofErr w:type="spellEnd"/>
      <w:r w:rsidRPr="00E95A08">
        <w:rPr>
          <w:sz w:val="26"/>
          <w:szCs w:val="26"/>
          <w:lang w:val="ru-RU"/>
        </w:rPr>
        <w:t xml:space="preserve"> и F1-macro. Такой порядок нужен, чтобы итоговая оценка оставалась независимой от процесса настройки </w:t>
      </w:r>
      <w:proofErr w:type="spellStart"/>
      <w:r w:rsidRPr="00E95A08">
        <w:rPr>
          <w:sz w:val="26"/>
          <w:szCs w:val="26"/>
          <w:lang w:val="ru-RU"/>
        </w:rPr>
        <w:t>гиперпараметра</w:t>
      </w:r>
      <w:proofErr w:type="spellEnd"/>
      <w:r w:rsidRPr="00E95A08">
        <w:rPr>
          <w:sz w:val="26"/>
          <w:szCs w:val="26"/>
          <w:lang w:val="ru-RU"/>
        </w:rPr>
        <w:t>.</w:t>
      </w:r>
    </w:p>
    <w:p w14:paraId="10BB98AF" w14:textId="26764C36" w:rsidR="00977537" w:rsidRPr="00FB5321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FB5321">
        <w:rPr>
          <w:b/>
          <w:sz w:val="26"/>
          <w:lang w:val="ru-RU"/>
        </w:rPr>
        <w:t xml:space="preserve"> 1</w:t>
      </w:r>
      <w:r w:rsidR="00FB5321">
        <w:rPr>
          <w:b/>
          <w:sz w:val="26"/>
          <w:lang w:val="ru-RU"/>
        </w:rPr>
        <w:t>4</w:t>
      </w:r>
      <w:r w:rsidRPr="00FB5321">
        <w:rPr>
          <w:b/>
          <w:sz w:val="26"/>
          <w:lang w:val="ru-RU"/>
        </w:rPr>
        <w:t xml:space="preserve"> - </w:t>
      </w:r>
      <w:r w:rsidR="00FB5321" w:rsidRPr="00FB5321">
        <w:rPr>
          <w:b/>
          <w:sz w:val="26"/>
          <w:lang w:val="ru-RU"/>
        </w:rPr>
        <w:t xml:space="preserve">Вывод </w:t>
      </w:r>
      <w:proofErr w:type="spellStart"/>
      <w:r w:rsidR="00FB5321" w:rsidRPr="00FB5321">
        <w:rPr>
          <w:b/>
          <w:sz w:val="26"/>
          <w:lang w:val="ru-RU"/>
        </w:rPr>
        <w:t>Accuracy</w:t>
      </w:r>
      <w:proofErr w:type="spellEnd"/>
      <w:r w:rsidR="00FB5321" w:rsidRPr="00FB5321">
        <w:rPr>
          <w:b/>
          <w:sz w:val="26"/>
          <w:lang w:val="ru-RU"/>
        </w:rPr>
        <w:t xml:space="preserve"> </w:t>
      </w:r>
      <w:proofErr w:type="spellStart"/>
      <w:r w:rsidR="00FB5321" w:rsidRPr="00FB5321">
        <w:rPr>
          <w:b/>
          <w:sz w:val="26"/>
          <w:lang w:val="ru-RU"/>
        </w:rPr>
        <w:t>GridSearchCV</w:t>
      </w:r>
      <w:proofErr w:type="spellEnd"/>
    </w:p>
    <w:p w14:paraId="07DD286D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lastRenderedPageBreak/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5FC60869" w14:textId="77777777" w:rsidR="00FB5321" w:rsidRPr="00FB5321" w:rsidRDefault="00FB5321" w:rsidP="00FB53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FB5321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grid_accuracy</w:t>
      </w:r>
      <w:proofErr w:type="spellEnd"/>
    </w:p>
    <w:p w14:paraId="0EE4DA2A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7C9235FA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102DA4EB" w14:textId="64981E40" w:rsidR="00977537" w:rsidRDefault="00D732FA" w:rsidP="00977537">
      <w:pPr>
        <w:spacing w:before="360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drawing>
          <wp:inline distT="0" distB="0" distL="0" distR="0" wp14:anchorId="3ACD774F" wp14:editId="4E5D9E50">
            <wp:extent cx="6120765" cy="4038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088A" w14:textId="77777777" w:rsidR="00D732FA" w:rsidRPr="00E95A08" w:rsidRDefault="00D732FA" w:rsidP="00977537">
      <w:pPr>
        <w:spacing w:before="360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В </w:t>
      </w:r>
      <w:proofErr w:type="spellStart"/>
      <w:r w:rsidRPr="00E95A08">
        <w:rPr>
          <w:sz w:val="26"/>
          <w:szCs w:val="26"/>
          <w:lang w:val="ru-RU"/>
        </w:rPr>
        <w:t>Notebook</w:t>
      </w:r>
      <w:proofErr w:type="spellEnd"/>
      <w:r w:rsidRPr="00E95A08">
        <w:rPr>
          <w:sz w:val="26"/>
          <w:szCs w:val="26"/>
          <w:lang w:val="ru-RU"/>
        </w:rPr>
        <w:t xml:space="preserve"> отдельно выводится </w:t>
      </w:r>
      <w:proofErr w:type="spellStart"/>
      <w:r w:rsidRPr="00E95A08">
        <w:rPr>
          <w:sz w:val="26"/>
          <w:szCs w:val="26"/>
          <w:lang w:val="ru-RU"/>
        </w:rPr>
        <w:t>Accuracy</w:t>
      </w:r>
      <w:proofErr w:type="spellEnd"/>
      <w:r w:rsidRPr="00E95A08">
        <w:rPr>
          <w:sz w:val="26"/>
          <w:szCs w:val="26"/>
          <w:lang w:val="ru-RU"/>
        </w:rPr>
        <w:t xml:space="preserve"> лучшей модели </w:t>
      </w:r>
      <w:proofErr w:type="spellStart"/>
      <w:r w:rsidRPr="00E95A08">
        <w:rPr>
          <w:sz w:val="26"/>
          <w:szCs w:val="26"/>
          <w:lang w:val="ru-RU"/>
        </w:rPr>
        <w:t>GridSearchCV</w:t>
      </w:r>
      <w:proofErr w:type="spellEnd"/>
      <w:r w:rsidRPr="00E95A08">
        <w:rPr>
          <w:sz w:val="26"/>
          <w:szCs w:val="26"/>
          <w:lang w:val="ru-RU"/>
        </w:rPr>
        <w:t xml:space="preserve">. Значение 1.0 означает, что в данном конкретном разбиении все 30 объектов тестовой выборки были классифицированы правильно. Это результат именно на </w:t>
      </w:r>
      <w:proofErr w:type="spellStart"/>
      <w:r w:rsidRPr="00E95A08">
        <w:rPr>
          <w:sz w:val="26"/>
          <w:szCs w:val="26"/>
          <w:lang w:val="ru-RU"/>
        </w:rPr>
        <w:t>test</w:t>
      </w:r>
      <w:proofErr w:type="spellEnd"/>
      <w:r w:rsidRPr="00E95A08">
        <w:rPr>
          <w:sz w:val="26"/>
          <w:szCs w:val="26"/>
          <w:lang w:val="ru-RU"/>
        </w:rPr>
        <w:t>, а не среднее качество кросс-валидации, поэтому эти два значения нельзя смешивать.</w:t>
      </w:r>
    </w:p>
    <w:p w14:paraId="343B6E81" w14:textId="03B27E54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5</w:t>
      </w:r>
      <w:r w:rsidRPr="00D732FA">
        <w:rPr>
          <w:b/>
          <w:sz w:val="26"/>
          <w:lang w:val="ru-RU"/>
        </w:rPr>
        <w:t xml:space="preserve"> - </w:t>
      </w:r>
      <w:r w:rsidR="00D732FA" w:rsidRPr="00D732FA">
        <w:rPr>
          <w:b/>
          <w:sz w:val="26"/>
          <w:lang w:val="ru-RU"/>
        </w:rPr>
        <w:t xml:space="preserve">Вывод F1 </w:t>
      </w:r>
      <w:proofErr w:type="spellStart"/>
      <w:r w:rsidR="00D732FA" w:rsidRPr="00D732FA">
        <w:rPr>
          <w:b/>
          <w:sz w:val="26"/>
          <w:lang w:val="ru-RU"/>
        </w:rPr>
        <w:t>GridSearchCV</w:t>
      </w:r>
      <w:proofErr w:type="spellEnd"/>
    </w:p>
    <w:p w14:paraId="670B156A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3A1B922A" w14:textId="77777777" w:rsidR="00FB5321" w:rsidRPr="00FB5321" w:rsidRDefault="00FB5321" w:rsidP="00FB532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val="ru-RU" w:eastAsia="ru-RU"/>
        </w:rPr>
      </w:pPr>
      <w:r w:rsidRPr="00FB5321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grid_f1</w:t>
      </w:r>
    </w:p>
    <w:p w14:paraId="7DDCE081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1D9DA9C1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44861260" w14:textId="364C175C" w:rsidR="00977537" w:rsidRDefault="00D732FA" w:rsidP="00977537">
      <w:pPr>
        <w:spacing w:before="360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drawing>
          <wp:inline distT="0" distB="0" distL="0" distR="0" wp14:anchorId="2028ED7B" wp14:editId="453C65BE">
            <wp:extent cx="6120765" cy="4038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C1E9" w14:textId="77777777" w:rsidR="00D732FA" w:rsidRPr="00E95A08" w:rsidRDefault="00D732FA" w:rsidP="00977537">
      <w:pPr>
        <w:spacing w:before="360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>F1-macro также получилась равной 1.0. Это означает, что на тестовой выборке модель не только дала 100% правильных ответов в целом, но и одинаково хорошо справилась со всеми тремя классами. Такое значение относится только к данной тестовой выборке и не означает, что модель будет безошибочной на любых новых данных.</w:t>
      </w:r>
    </w:p>
    <w:p w14:paraId="47919ADF" w14:textId="25B1536C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6</w:t>
      </w:r>
      <w:r w:rsidRPr="00D732FA">
        <w:rPr>
          <w:b/>
          <w:sz w:val="26"/>
          <w:lang w:val="ru-RU"/>
        </w:rPr>
        <w:t xml:space="preserve"> - </w:t>
      </w:r>
      <w:r w:rsidR="00D732FA" w:rsidRPr="00D732FA">
        <w:rPr>
          <w:b/>
          <w:sz w:val="26"/>
          <w:lang w:val="ru-RU"/>
        </w:rPr>
        <w:t xml:space="preserve">Итог </w:t>
      </w:r>
      <w:proofErr w:type="spellStart"/>
      <w:r w:rsidR="00D732FA" w:rsidRPr="00D732FA">
        <w:rPr>
          <w:b/>
          <w:sz w:val="26"/>
          <w:lang w:val="ru-RU"/>
        </w:rPr>
        <w:t>GridSearchCV</w:t>
      </w:r>
      <w:proofErr w:type="spellEnd"/>
    </w:p>
    <w:p w14:paraId="37EF2F95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1FB56EFB" w14:textId="77777777" w:rsidR="00D732FA" w:rsidRPr="00D732FA" w:rsidRDefault="00D732FA" w:rsidP="00D732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GridSearchCV</w:t>
      </w:r>
      <w:proofErr w:type="spell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Лучшее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K:"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grid_search.best_params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_[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knn</w:t>
      </w:r>
      <w:proofErr w:type="spell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__</w:t>
      </w:r>
      <w:proofErr w:type="spellStart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n_neighbors</w:t>
      </w:r>
      <w:proofErr w:type="spell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])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Средняя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accuracy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кросс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валидации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grid_search.best_score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_, 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"Accuracy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тестовой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выборке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grid_accuracy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"F1-macro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тестовой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выборке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(grid_f1, 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</w:p>
    <w:p w14:paraId="421D70A5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7E773A30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3F0031E2" w14:textId="54D339DC" w:rsidR="00977537" w:rsidRDefault="00D732FA" w:rsidP="00977537">
      <w:pPr>
        <w:spacing w:before="360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lastRenderedPageBreak/>
        <w:drawing>
          <wp:inline distT="0" distB="0" distL="0" distR="0" wp14:anchorId="465F8CAE" wp14:editId="1298F56E">
            <wp:extent cx="6120765" cy="12388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3FAB" w14:textId="77777777" w:rsidR="00D732FA" w:rsidRPr="00E95A08" w:rsidRDefault="00D732FA" w:rsidP="00977537">
      <w:pPr>
        <w:spacing w:before="360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Финальный вывод первого поиска показывает сразу основные результаты. </w:t>
      </w:r>
      <w:proofErr w:type="spellStart"/>
      <w:r w:rsidRPr="00E95A08">
        <w:rPr>
          <w:sz w:val="26"/>
          <w:szCs w:val="26"/>
          <w:lang w:val="ru-RU"/>
        </w:rPr>
        <w:t>GridSearchCV</w:t>
      </w:r>
      <w:proofErr w:type="spellEnd"/>
      <w:r w:rsidRPr="00E95A08">
        <w:rPr>
          <w:sz w:val="26"/>
          <w:szCs w:val="26"/>
          <w:lang w:val="ru-RU"/>
        </w:rPr>
        <w:t xml:space="preserve"> выбрал K = 9 как значение с лучшей средней </w:t>
      </w:r>
      <w:proofErr w:type="spellStart"/>
      <w:r w:rsidRPr="00E95A08">
        <w:rPr>
          <w:sz w:val="26"/>
          <w:szCs w:val="26"/>
          <w:lang w:val="ru-RU"/>
        </w:rPr>
        <w:t>Accuracy</w:t>
      </w:r>
      <w:proofErr w:type="spellEnd"/>
      <w:r w:rsidRPr="00E95A08">
        <w:rPr>
          <w:sz w:val="26"/>
          <w:szCs w:val="26"/>
          <w:lang w:val="ru-RU"/>
        </w:rPr>
        <w:t xml:space="preserve"> на обучающей выборке. Средняя </w:t>
      </w:r>
      <w:proofErr w:type="spellStart"/>
      <w:r w:rsidRPr="00E95A08">
        <w:rPr>
          <w:sz w:val="26"/>
          <w:szCs w:val="26"/>
          <w:lang w:val="ru-RU"/>
        </w:rPr>
        <w:t>Accuracy</w:t>
      </w:r>
      <w:proofErr w:type="spellEnd"/>
      <w:r w:rsidRPr="00E95A08">
        <w:rPr>
          <w:sz w:val="26"/>
          <w:szCs w:val="26"/>
          <w:lang w:val="ru-RU"/>
        </w:rPr>
        <w:t xml:space="preserve"> по пяти разбиениям составила 0.9583, то есть около 95.83%. После этого уже на независимой тестовой выборке получены </w:t>
      </w:r>
      <w:proofErr w:type="spellStart"/>
      <w:r w:rsidRPr="00E95A08">
        <w:rPr>
          <w:sz w:val="26"/>
          <w:szCs w:val="26"/>
          <w:lang w:val="ru-RU"/>
        </w:rPr>
        <w:t>Accuracy</w:t>
      </w:r>
      <w:proofErr w:type="spellEnd"/>
      <w:r w:rsidRPr="00E95A08">
        <w:rPr>
          <w:sz w:val="26"/>
          <w:szCs w:val="26"/>
          <w:lang w:val="ru-RU"/>
        </w:rPr>
        <w:t xml:space="preserve"> = 1.0 и F1-macro = 1.0.</w:t>
      </w:r>
    </w:p>
    <w:p w14:paraId="34F3C18B" w14:textId="31CB4CAC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7</w:t>
      </w:r>
      <w:r w:rsidRPr="00D732FA">
        <w:rPr>
          <w:b/>
          <w:sz w:val="26"/>
          <w:lang w:val="ru-RU"/>
        </w:rPr>
        <w:t xml:space="preserve"> - </w:t>
      </w:r>
      <w:r w:rsidR="00D732FA" w:rsidRPr="00D732FA">
        <w:rPr>
          <w:b/>
          <w:sz w:val="26"/>
          <w:lang w:val="ru-RU"/>
        </w:rPr>
        <w:t>Вторая стратегия кросс-валидации</w:t>
      </w:r>
    </w:p>
    <w:p w14:paraId="0654C1C0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22E31B86" w14:textId="77777777" w:rsidR="00D732FA" w:rsidRPr="00D732FA" w:rsidRDefault="00D732FA" w:rsidP="00D732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random_cv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RepeatedStratifiedKFold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n_splits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5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n_repeats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3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287BBF65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008EFC9A" w14:textId="77777777" w:rsidR="00D732FA" w:rsidRPr="00E95A08" w:rsidRDefault="00D732FA" w:rsidP="00977537">
      <w:pPr>
        <w:spacing w:before="360"/>
        <w:rPr>
          <w:sz w:val="26"/>
          <w:szCs w:val="26"/>
          <w:lang w:val="ru-RU"/>
        </w:rPr>
      </w:pPr>
      <w:r w:rsidRPr="00E95A08">
        <w:rPr>
          <w:sz w:val="26"/>
          <w:szCs w:val="26"/>
          <w:lang w:val="ru-RU"/>
        </w:rPr>
        <w:t xml:space="preserve">Для второго способа подбора K используется другая стратегия кросс-валидации. </w:t>
      </w:r>
      <w:proofErr w:type="spellStart"/>
      <w:r w:rsidRPr="00E95A08">
        <w:rPr>
          <w:sz w:val="26"/>
          <w:szCs w:val="26"/>
          <w:lang w:val="ru-RU"/>
        </w:rPr>
        <w:t>RepeatedStratifiedKFold</w:t>
      </w:r>
      <w:proofErr w:type="spellEnd"/>
      <w:r w:rsidRPr="00E95A08">
        <w:rPr>
          <w:sz w:val="26"/>
          <w:szCs w:val="26"/>
          <w:lang w:val="ru-RU"/>
        </w:rPr>
        <w:t xml:space="preserve"> также делит данные на 5 стратифицированных блоков, но весь процесс повторяется 3 раза с разными разбиениями. В результате модель оценивается на большем числе вариантов разделения данных, что уменьшает зависимость результата от одного конкретного разбиения. </w:t>
      </w:r>
      <w:proofErr w:type="spellStart"/>
      <w:r w:rsidRPr="00E95A08">
        <w:rPr>
          <w:sz w:val="26"/>
          <w:szCs w:val="26"/>
          <w:lang w:val="ru-RU"/>
        </w:rPr>
        <w:t>random_state</w:t>
      </w:r>
      <w:proofErr w:type="spellEnd"/>
      <w:r w:rsidRPr="00E95A08">
        <w:rPr>
          <w:sz w:val="26"/>
          <w:szCs w:val="26"/>
          <w:lang w:val="ru-RU"/>
        </w:rPr>
        <w:t xml:space="preserve"> снова фиксирует последовательность случайных разбиений.</w:t>
      </w:r>
    </w:p>
    <w:p w14:paraId="29C8924C" w14:textId="62340DA1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8</w:t>
      </w:r>
      <w:r w:rsidRPr="00D732FA">
        <w:rPr>
          <w:b/>
          <w:sz w:val="26"/>
          <w:lang w:val="ru-RU"/>
        </w:rPr>
        <w:t xml:space="preserve"> - </w:t>
      </w:r>
      <w:r w:rsidR="00D732FA" w:rsidRPr="00D732FA">
        <w:rPr>
          <w:b/>
          <w:sz w:val="26"/>
          <w:lang w:val="ru-RU"/>
        </w:rPr>
        <w:t xml:space="preserve">Создание </w:t>
      </w:r>
      <w:proofErr w:type="spellStart"/>
      <w:r w:rsidR="00D732FA" w:rsidRPr="00D732FA">
        <w:rPr>
          <w:b/>
          <w:sz w:val="26"/>
          <w:lang w:val="ru-RU"/>
        </w:rPr>
        <w:t>RandomizedSearchCV</w:t>
      </w:r>
      <w:proofErr w:type="spellEnd"/>
    </w:p>
    <w:p w14:paraId="0EA130F9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61DF40A9" w14:textId="77777777" w:rsidR="00D732FA" w:rsidRPr="00D732FA" w:rsidRDefault="00D732FA" w:rsidP="00D732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random_search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RandomizedSearchCV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estimator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=Pipeline([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"scaler"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StandardScaler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()),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knn</w:t>
      </w:r>
      <w:proofErr w:type="spell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KNeighborsClassifier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())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]),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param_distributions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param_grid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n_iter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cv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random_cv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scoring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"accuracy"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random_state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42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n_jobs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=-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1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377E75F8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1A082911" w14:textId="77777777" w:rsidR="00D732FA" w:rsidRPr="00364A3D" w:rsidRDefault="00D732FA" w:rsidP="00977537">
      <w:pPr>
        <w:spacing w:before="360"/>
        <w:rPr>
          <w:sz w:val="26"/>
          <w:szCs w:val="26"/>
          <w:lang w:val="ru-RU"/>
        </w:rPr>
      </w:pPr>
      <w:proofErr w:type="spellStart"/>
      <w:r w:rsidRPr="00364A3D">
        <w:rPr>
          <w:sz w:val="26"/>
          <w:szCs w:val="26"/>
          <w:lang w:val="ru-RU"/>
        </w:rPr>
        <w:lastRenderedPageBreak/>
        <w:t>RandomizedSearchCV</w:t>
      </w:r>
      <w:proofErr w:type="spellEnd"/>
      <w:r w:rsidRPr="00364A3D">
        <w:rPr>
          <w:sz w:val="26"/>
          <w:szCs w:val="26"/>
          <w:lang w:val="ru-RU"/>
        </w:rPr>
        <w:t xml:space="preserve"> решает ту же задачу подбора K, но не проверяет все 30 вариантов. Параметр </w:t>
      </w:r>
      <w:proofErr w:type="spellStart"/>
      <w:r w:rsidRPr="00364A3D">
        <w:rPr>
          <w:sz w:val="26"/>
          <w:szCs w:val="26"/>
          <w:lang w:val="ru-RU"/>
        </w:rPr>
        <w:t>n_iter</w:t>
      </w:r>
      <w:proofErr w:type="spellEnd"/>
      <w:r w:rsidRPr="00364A3D">
        <w:rPr>
          <w:sz w:val="26"/>
          <w:szCs w:val="26"/>
          <w:lang w:val="ru-RU"/>
        </w:rPr>
        <w:t xml:space="preserve">=10 означает, что будут случайно выбраны только 10 значений K из заданного диапазона. Такой подход особенно полезен, когда </w:t>
      </w:r>
      <w:proofErr w:type="spellStart"/>
      <w:r w:rsidRPr="00364A3D">
        <w:rPr>
          <w:sz w:val="26"/>
          <w:szCs w:val="26"/>
          <w:lang w:val="ru-RU"/>
        </w:rPr>
        <w:t>гиперпараметров</w:t>
      </w:r>
      <w:proofErr w:type="spellEnd"/>
      <w:r w:rsidRPr="00364A3D">
        <w:rPr>
          <w:sz w:val="26"/>
          <w:szCs w:val="26"/>
          <w:lang w:val="ru-RU"/>
        </w:rPr>
        <w:t xml:space="preserve"> и возможных комбинаций очень много, потому что позволяет сократить вычисления. В этой лабораторной он нужен для сравнения с полным перебором </w:t>
      </w:r>
      <w:proofErr w:type="spellStart"/>
      <w:r w:rsidRPr="00364A3D">
        <w:rPr>
          <w:sz w:val="26"/>
          <w:szCs w:val="26"/>
          <w:lang w:val="ru-RU"/>
        </w:rPr>
        <w:t>GridSearchCV</w:t>
      </w:r>
      <w:proofErr w:type="spellEnd"/>
      <w:r w:rsidRPr="00364A3D">
        <w:rPr>
          <w:sz w:val="26"/>
          <w:szCs w:val="26"/>
          <w:lang w:val="ru-RU"/>
        </w:rPr>
        <w:t>.</w:t>
      </w:r>
    </w:p>
    <w:p w14:paraId="6CDF7066" w14:textId="2980D603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1</w:t>
      </w:r>
      <w:r w:rsidR="00D732FA">
        <w:rPr>
          <w:b/>
          <w:sz w:val="26"/>
          <w:lang w:val="ru-RU"/>
        </w:rPr>
        <w:t>9</w:t>
      </w:r>
      <w:r w:rsidRPr="00D732FA">
        <w:rPr>
          <w:b/>
          <w:sz w:val="26"/>
          <w:lang w:val="ru-RU"/>
        </w:rPr>
        <w:t xml:space="preserve"> - </w:t>
      </w:r>
      <w:r w:rsidR="00D732FA" w:rsidRPr="00D732FA">
        <w:rPr>
          <w:b/>
          <w:sz w:val="26"/>
          <w:lang w:val="ru-RU"/>
        </w:rPr>
        <w:t xml:space="preserve">Обучение </w:t>
      </w:r>
      <w:proofErr w:type="spellStart"/>
      <w:r w:rsidR="00D732FA" w:rsidRPr="00D732FA">
        <w:rPr>
          <w:b/>
          <w:sz w:val="26"/>
          <w:lang w:val="ru-RU"/>
        </w:rPr>
        <w:t>RandomizedSearchCV</w:t>
      </w:r>
      <w:proofErr w:type="spellEnd"/>
    </w:p>
    <w:p w14:paraId="52E7E135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5383EA69" w14:textId="77777777" w:rsidR="00D732FA" w:rsidRPr="00D732FA" w:rsidRDefault="00D732FA" w:rsidP="00D732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random_search.fit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proofErr w:type="gram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X_train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y_train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2F181BF6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4AF583CF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47CE7510" w14:textId="6F6C96AA" w:rsidR="00977537" w:rsidRDefault="00D732FA" w:rsidP="00D732FA">
      <w:pPr>
        <w:spacing w:before="360"/>
        <w:jc w:val="center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drawing>
          <wp:inline distT="0" distB="0" distL="0" distR="0" wp14:anchorId="33DCDA11" wp14:editId="202ED0A6">
            <wp:extent cx="3391373" cy="41534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F468" w14:textId="378D7AD5" w:rsidR="00D732FA" w:rsidRPr="00364A3D" w:rsidRDefault="00D732FA" w:rsidP="00364A3D">
      <w:pPr>
        <w:spacing w:before="360"/>
        <w:jc w:val="center"/>
        <w:rPr>
          <w:rFonts w:cs="Times New Roman"/>
          <w:bCs/>
          <w:sz w:val="24"/>
          <w:szCs w:val="24"/>
          <w:lang w:val="ru-RU"/>
        </w:rPr>
      </w:pP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Рисунок 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3</w:t>
      </w:r>
      <w:r w:rsidRPr="00A715C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— 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Отображение объекта </w:t>
      </w:r>
      <w:proofErr w:type="spellStart"/>
      <w:r w:rsidRPr="00D732FA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RandomizedSearchCV</w:t>
      </w:r>
      <w:proofErr w:type="spellEnd"/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и лучш</w:t>
      </w:r>
      <w:r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его</w:t>
      </w:r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FB5321">
        <w:rPr>
          <w:rFonts w:cs="Times New Roman"/>
          <w:color w:val="000000"/>
          <w:sz w:val="24"/>
          <w:szCs w:val="24"/>
          <w:shd w:val="clear" w:color="auto" w:fill="FFFFFF"/>
          <w:lang w:val="ru-RU"/>
        </w:rPr>
        <w:t>Pipeline</w:t>
      </w:r>
      <w:proofErr w:type="spellEnd"/>
    </w:p>
    <w:p w14:paraId="3AF558D2" w14:textId="715D4195" w:rsidR="00D732FA" w:rsidRPr="00364A3D" w:rsidRDefault="00D732FA" w:rsidP="00977537">
      <w:pPr>
        <w:spacing w:before="360"/>
        <w:rPr>
          <w:sz w:val="26"/>
          <w:szCs w:val="26"/>
          <w:lang w:val="ru-RU"/>
        </w:rPr>
      </w:pPr>
      <w:r w:rsidRPr="00364A3D">
        <w:rPr>
          <w:sz w:val="26"/>
          <w:szCs w:val="26"/>
          <w:lang w:val="ru-RU"/>
        </w:rPr>
        <w:t xml:space="preserve">На этом этапе </w:t>
      </w:r>
      <w:proofErr w:type="spellStart"/>
      <w:r w:rsidRPr="00364A3D">
        <w:rPr>
          <w:sz w:val="26"/>
          <w:szCs w:val="26"/>
          <w:lang w:val="ru-RU"/>
        </w:rPr>
        <w:t>RandomizedSearchCV</w:t>
      </w:r>
      <w:proofErr w:type="spellEnd"/>
      <w:r w:rsidRPr="00364A3D">
        <w:rPr>
          <w:sz w:val="26"/>
          <w:szCs w:val="26"/>
          <w:lang w:val="ru-RU"/>
        </w:rPr>
        <w:t xml:space="preserve"> случайно выбирает 10 значений K и для каждого проводит кросс-валидацию </w:t>
      </w:r>
      <w:proofErr w:type="spellStart"/>
      <w:r w:rsidRPr="00364A3D">
        <w:rPr>
          <w:sz w:val="26"/>
          <w:szCs w:val="26"/>
          <w:lang w:val="ru-RU"/>
        </w:rPr>
        <w:t>RepeatedStratifiedKFold</w:t>
      </w:r>
      <w:proofErr w:type="spellEnd"/>
      <w:r w:rsidRPr="00364A3D">
        <w:rPr>
          <w:sz w:val="26"/>
          <w:szCs w:val="26"/>
          <w:lang w:val="ru-RU"/>
        </w:rPr>
        <w:t xml:space="preserve">. Поскольку 5 блоков повторяются 3 раза, каждое выбранное K оценивается на нескольких разбиениях. После завершения сохраняются лучшее K, среднее качество и лучшая обученная модель. </w:t>
      </w:r>
      <w:proofErr w:type="spellStart"/>
      <w:r w:rsidRPr="00364A3D">
        <w:rPr>
          <w:sz w:val="26"/>
          <w:szCs w:val="26"/>
          <w:lang w:val="ru-RU"/>
        </w:rPr>
        <w:t>Notebook</w:t>
      </w:r>
      <w:proofErr w:type="spellEnd"/>
      <w:r w:rsidRPr="00364A3D">
        <w:rPr>
          <w:sz w:val="26"/>
          <w:szCs w:val="26"/>
          <w:lang w:val="ru-RU"/>
        </w:rPr>
        <w:t xml:space="preserve"> снова визуально показывает найденный </w:t>
      </w:r>
      <w:proofErr w:type="spellStart"/>
      <w:r w:rsidRPr="00364A3D">
        <w:rPr>
          <w:sz w:val="26"/>
          <w:szCs w:val="26"/>
          <w:lang w:val="ru-RU"/>
        </w:rPr>
        <w:t>Pipeline</w:t>
      </w:r>
      <w:proofErr w:type="spellEnd"/>
      <w:r w:rsidRPr="00364A3D">
        <w:rPr>
          <w:sz w:val="26"/>
          <w:szCs w:val="26"/>
          <w:lang w:val="ru-RU"/>
        </w:rPr>
        <w:t>.</w:t>
      </w:r>
    </w:p>
    <w:p w14:paraId="3175C311" w14:textId="4CF41D44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lastRenderedPageBreak/>
        <w:t>Часть</w:t>
      </w:r>
      <w:r w:rsidRPr="00D732FA">
        <w:rPr>
          <w:b/>
          <w:sz w:val="26"/>
          <w:lang w:val="ru-RU"/>
        </w:rPr>
        <w:t xml:space="preserve"> </w:t>
      </w:r>
      <w:r w:rsidR="00D732FA">
        <w:rPr>
          <w:b/>
          <w:sz w:val="26"/>
          <w:lang w:val="ru-RU"/>
        </w:rPr>
        <w:t>20</w:t>
      </w:r>
      <w:r w:rsidRPr="00D732FA">
        <w:rPr>
          <w:b/>
          <w:sz w:val="26"/>
          <w:lang w:val="ru-RU"/>
        </w:rPr>
        <w:t xml:space="preserve"> - </w:t>
      </w:r>
      <w:r w:rsidR="00D732FA" w:rsidRPr="00D732FA">
        <w:rPr>
          <w:b/>
          <w:sz w:val="26"/>
          <w:lang w:val="ru-RU"/>
        </w:rPr>
        <w:t xml:space="preserve">Прогноз и метрики </w:t>
      </w:r>
      <w:proofErr w:type="spellStart"/>
      <w:r w:rsidR="00D732FA" w:rsidRPr="00D732FA">
        <w:rPr>
          <w:b/>
          <w:sz w:val="26"/>
          <w:lang w:val="ru-RU"/>
        </w:rPr>
        <w:t>RandomizedSearchCV</w:t>
      </w:r>
      <w:proofErr w:type="spellEnd"/>
    </w:p>
    <w:p w14:paraId="0DC92E7B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53999EFB" w14:textId="77777777" w:rsidR="00D732FA" w:rsidRPr="00D732FA" w:rsidRDefault="00D732FA" w:rsidP="00D732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random_pred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</w:t>
      </w:r>
      <w:proofErr w:type="gram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search.best</w:t>
      </w:r>
      <w:proofErr w:type="gram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_estimator_.predict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X_test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random_accuracy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accuracy_score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random_pred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>random_f1 = f1_score(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y_test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random_pred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D732FA">
        <w:rPr>
          <w:rFonts w:ascii="Courier New" w:hAnsi="Courier New" w:cs="Courier New"/>
          <w:color w:val="AA4926"/>
          <w:sz w:val="20"/>
          <w:szCs w:val="20"/>
          <w:lang w:eastAsia="ru-RU"/>
        </w:rPr>
        <w:t>average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"macro"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</w:p>
    <w:p w14:paraId="43812A3A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56F508C0" w14:textId="77777777" w:rsidR="00D732FA" w:rsidRPr="00364A3D" w:rsidRDefault="00D732FA" w:rsidP="00977537">
      <w:pPr>
        <w:spacing w:before="360"/>
        <w:rPr>
          <w:sz w:val="26"/>
          <w:szCs w:val="26"/>
          <w:lang w:val="ru-RU"/>
        </w:rPr>
      </w:pPr>
      <w:r w:rsidRPr="00364A3D">
        <w:rPr>
          <w:sz w:val="26"/>
          <w:szCs w:val="26"/>
          <w:lang w:val="ru-RU"/>
        </w:rPr>
        <w:t xml:space="preserve">Как и после </w:t>
      </w:r>
      <w:proofErr w:type="spellStart"/>
      <w:r w:rsidRPr="00364A3D">
        <w:rPr>
          <w:sz w:val="26"/>
          <w:szCs w:val="26"/>
          <w:lang w:val="ru-RU"/>
        </w:rPr>
        <w:t>GridSearchCV</w:t>
      </w:r>
      <w:proofErr w:type="spellEnd"/>
      <w:r w:rsidRPr="00364A3D">
        <w:rPr>
          <w:sz w:val="26"/>
          <w:szCs w:val="26"/>
          <w:lang w:val="ru-RU"/>
        </w:rPr>
        <w:t xml:space="preserve">, лучшая найденная модель </w:t>
      </w:r>
      <w:proofErr w:type="spellStart"/>
      <w:r w:rsidRPr="00364A3D">
        <w:rPr>
          <w:sz w:val="26"/>
          <w:szCs w:val="26"/>
          <w:lang w:val="ru-RU"/>
        </w:rPr>
        <w:t>RandomizedSearchCV</w:t>
      </w:r>
      <w:proofErr w:type="spellEnd"/>
      <w:r w:rsidRPr="00364A3D">
        <w:rPr>
          <w:sz w:val="26"/>
          <w:szCs w:val="26"/>
          <w:lang w:val="ru-RU"/>
        </w:rPr>
        <w:t xml:space="preserve"> проверяется на той же отдельной тестовой выборке. Это позволяет сравнивать исходную модель и оба способа подбора в одинаковых условиях. Сначала формируются прогнозы </w:t>
      </w:r>
      <w:proofErr w:type="spellStart"/>
      <w:r w:rsidRPr="00364A3D">
        <w:rPr>
          <w:sz w:val="26"/>
          <w:szCs w:val="26"/>
          <w:lang w:val="ru-RU"/>
        </w:rPr>
        <w:t>random_pred</w:t>
      </w:r>
      <w:proofErr w:type="spellEnd"/>
      <w:r w:rsidRPr="00364A3D">
        <w:rPr>
          <w:sz w:val="26"/>
          <w:szCs w:val="26"/>
          <w:lang w:val="ru-RU"/>
        </w:rPr>
        <w:t xml:space="preserve">, затем по ним рассчитываются </w:t>
      </w:r>
      <w:proofErr w:type="spellStart"/>
      <w:r w:rsidRPr="00364A3D">
        <w:rPr>
          <w:sz w:val="26"/>
          <w:szCs w:val="26"/>
          <w:lang w:val="ru-RU"/>
        </w:rPr>
        <w:t>Accuracy</w:t>
      </w:r>
      <w:proofErr w:type="spellEnd"/>
      <w:r w:rsidRPr="00364A3D">
        <w:rPr>
          <w:sz w:val="26"/>
          <w:szCs w:val="26"/>
          <w:lang w:val="ru-RU"/>
        </w:rPr>
        <w:t xml:space="preserve"> и F1-macro.</w:t>
      </w:r>
    </w:p>
    <w:p w14:paraId="6979A211" w14:textId="35CE8289" w:rsidR="00977537" w:rsidRPr="00D732FA" w:rsidRDefault="00977537" w:rsidP="00977537">
      <w:pPr>
        <w:spacing w:before="360"/>
        <w:rPr>
          <w:lang w:val="ru-RU"/>
        </w:rPr>
      </w:pPr>
      <w:r>
        <w:rPr>
          <w:b/>
          <w:sz w:val="26"/>
          <w:lang w:val="ru-RU"/>
        </w:rPr>
        <w:t>Часть</w:t>
      </w:r>
      <w:r w:rsidRPr="00D732FA">
        <w:rPr>
          <w:b/>
          <w:sz w:val="26"/>
          <w:lang w:val="ru-RU"/>
        </w:rPr>
        <w:t xml:space="preserve"> </w:t>
      </w:r>
      <w:r w:rsidR="00D732FA">
        <w:rPr>
          <w:b/>
          <w:sz w:val="26"/>
          <w:lang w:val="ru-RU"/>
        </w:rPr>
        <w:t>2</w:t>
      </w:r>
      <w:r w:rsidRPr="00D732FA">
        <w:rPr>
          <w:b/>
          <w:sz w:val="26"/>
          <w:lang w:val="ru-RU"/>
        </w:rPr>
        <w:t xml:space="preserve">1 - </w:t>
      </w:r>
      <w:r w:rsidR="00530B1F" w:rsidRPr="00530B1F">
        <w:rPr>
          <w:b/>
          <w:sz w:val="26"/>
          <w:lang w:val="ru-RU"/>
        </w:rPr>
        <w:t xml:space="preserve">Итог </w:t>
      </w:r>
      <w:proofErr w:type="spellStart"/>
      <w:r w:rsidR="00530B1F" w:rsidRPr="00530B1F">
        <w:rPr>
          <w:b/>
          <w:sz w:val="26"/>
          <w:lang w:val="ru-RU"/>
        </w:rPr>
        <w:t>RandomizedSearchCV</w:t>
      </w:r>
      <w:proofErr w:type="spellEnd"/>
    </w:p>
    <w:p w14:paraId="7A4B4B8D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Код</w:t>
      </w:r>
      <w:proofErr w:type="spellEnd"/>
      <w:r w:rsidRPr="00476667">
        <w:rPr>
          <w:b/>
          <w:sz w:val="26"/>
          <w:szCs w:val="26"/>
        </w:rPr>
        <w:t>:</w:t>
      </w:r>
    </w:p>
    <w:p w14:paraId="4D58347E" w14:textId="77777777" w:rsidR="00D732FA" w:rsidRPr="00D732FA" w:rsidRDefault="00D732FA" w:rsidP="00D732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RandomizedSearchCV</w:t>
      </w:r>
      <w:proofErr w:type="spell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Лучшее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K:"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random_search.best_params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_[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knn</w:t>
      </w:r>
      <w:proofErr w:type="spell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__</w:t>
      </w:r>
      <w:proofErr w:type="spellStart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n_neighbors</w:t>
      </w:r>
      <w:proofErr w:type="spellEnd"/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])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Средняя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accuracy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кросс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-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валидации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random_search.best_score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_, 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"Accuracy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тестовой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выборке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random_accuracy</w:t>
      </w:r>
      <w:proofErr w:type="spellEnd"/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"F1-macro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на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тестовой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D732FA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выборке</w:t>
      </w:r>
      <w:r w:rsidRPr="00D732FA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D732FA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(random_f1, </w:t>
      </w:r>
      <w:r w:rsidRPr="00D732FA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D732FA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</w:p>
    <w:p w14:paraId="1BE911BE" w14:textId="3A759EC1" w:rsidR="00D732FA" w:rsidRPr="00D732FA" w:rsidRDefault="00D732FA" w:rsidP="00D732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</w:p>
    <w:p w14:paraId="1684772E" w14:textId="77777777" w:rsidR="00977537" w:rsidRDefault="00977537" w:rsidP="00977537">
      <w:pPr>
        <w:spacing w:after="160"/>
        <w:jc w:val="both"/>
        <w:rPr>
          <w:b/>
          <w:sz w:val="26"/>
          <w:szCs w:val="26"/>
        </w:rPr>
      </w:pPr>
    </w:p>
    <w:p w14:paraId="72DCDAE7" w14:textId="77777777" w:rsidR="00977537" w:rsidRPr="00476667" w:rsidRDefault="00977537" w:rsidP="00977537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1DC6BCCB" w14:textId="0EAD0E3C" w:rsidR="00977537" w:rsidRDefault="00530B1F" w:rsidP="00977537">
      <w:pPr>
        <w:spacing w:before="360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drawing>
          <wp:inline distT="0" distB="0" distL="0" distR="0" wp14:anchorId="2007CE8B" wp14:editId="068CC3A5">
            <wp:extent cx="6120765" cy="1271905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8AF9" w14:textId="77777777" w:rsidR="00530B1F" w:rsidRPr="00364A3D" w:rsidRDefault="00530B1F" w:rsidP="00530B1F">
      <w:pPr>
        <w:spacing w:before="360"/>
        <w:rPr>
          <w:sz w:val="26"/>
          <w:szCs w:val="26"/>
          <w:lang w:val="ru-RU"/>
        </w:rPr>
      </w:pPr>
      <w:proofErr w:type="spellStart"/>
      <w:r w:rsidRPr="00364A3D">
        <w:rPr>
          <w:sz w:val="26"/>
          <w:szCs w:val="26"/>
          <w:lang w:val="ru-RU"/>
        </w:rPr>
        <w:t>RandomizedSearchCV</w:t>
      </w:r>
      <w:proofErr w:type="spellEnd"/>
      <w:r w:rsidRPr="00364A3D">
        <w:rPr>
          <w:sz w:val="26"/>
          <w:szCs w:val="26"/>
          <w:lang w:val="ru-RU"/>
        </w:rPr>
        <w:t xml:space="preserve"> также выбрал K = 9. Средняя </w:t>
      </w:r>
      <w:proofErr w:type="spellStart"/>
      <w:r w:rsidRPr="00364A3D">
        <w:rPr>
          <w:sz w:val="26"/>
          <w:szCs w:val="26"/>
          <w:lang w:val="ru-RU"/>
        </w:rPr>
        <w:t>Accuracy</w:t>
      </w:r>
      <w:proofErr w:type="spellEnd"/>
      <w:r w:rsidRPr="00364A3D">
        <w:rPr>
          <w:sz w:val="26"/>
          <w:szCs w:val="26"/>
          <w:lang w:val="ru-RU"/>
        </w:rPr>
        <w:t xml:space="preserve"> на повторной кросс-валидации составила 0.9472, то есть 94.72%. На отдельной тестовой выборке снова получены </w:t>
      </w:r>
      <w:proofErr w:type="spellStart"/>
      <w:r w:rsidRPr="00364A3D">
        <w:rPr>
          <w:sz w:val="26"/>
          <w:szCs w:val="26"/>
          <w:lang w:val="ru-RU"/>
        </w:rPr>
        <w:t>Accuracy</w:t>
      </w:r>
      <w:proofErr w:type="spellEnd"/>
      <w:r w:rsidRPr="00364A3D">
        <w:rPr>
          <w:sz w:val="26"/>
          <w:szCs w:val="26"/>
          <w:lang w:val="ru-RU"/>
        </w:rPr>
        <w:t xml:space="preserve"> = 1.0 и F1-macro = 1.0. Несмотря на то что </w:t>
      </w:r>
      <w:proofErr w:type="spellStart"/>
      <w:r w:rsidRPr="00364A3D">
        <w:rPr>
          <w:sz w:val="26"/>
          <w:szCs w:val="26"/>
          <w:lang w:val="ru-RU"/>
        </w:rPr>
        <w:t>RandomizedSearchCV</w:t>
      </w:r>
      <w:proofErr w:type="spellEnd"/>
      <w:r w:rsidRPr="00364A3D">
        <w:rPr>
          <w:sz w:val="26"/>
          <w:szCs w:val="26"/>
          <w:lang w:val="ru-RU"/>
        </w:rPr>
        <w:t xml:space="preserve"> проверял только 10 случайных значений K, он пришёл к тому же оптимальному параметру, что и полный перебор.</w:t>
      </w:r>
    </w:p>
    <w:p w14:paraId="0D2D074B" w14:textId="05F93B6F" w:rsidR="00530B1F" w:rsidRPr="00364A3D" w:rsidRDefault="00530B1F" w:rsidP="00530B1F">
      <w:pPr>
        <w:spacing w:before="360"/>
        <w:rPr>
          <w:sz w:val="26"/>
          <w:szCs w:val="26"/>
          <w:lang w:val="ru-RU"/>
        </w:rPr>
      </w:pPr>
      <w:r w:rsidRPr="00364A3D">
        <w:rPr>
          <w:b/>
          <w:sz w:val="26"/>
          <w:szCs w:val="26"/>
          <w:lang w:val="ru-RU"/>
        </w:rPr>
        <w:t>Часть 2</w:t>
      </w:r>
      <w:r w:rsidRPr="00364A3D">
        <w:rPr>
          <w:b/>
          <w:sz w:val="26"/>
          <w:szCs w:val="26"/>
          <w:lang w:val="ru-RU"/>
        </w:rPr>
        <w:t>2</w:t>
      </w:r>
      <w:r w:rsidRPr="00364A3D">
        <w:rPr>
          <w:b/>
          <w:sz w:val="26"/>
          <w:szCs w:val="26"/>
          <w:lang w:val="ru-RU"/>
        </w:rPr>
        <w:t xml:space="preserve"> - Финальное сравнение моделей</w:t>
      </w:r>
    </w:p>
    <w:p w14:paraId="137D901B" w14:textId="77777777" w:rsidR="00530B1F" w:rsidRPr="00364A3D" w:rsidRDefault="00530B1F" w:rsidP="00530B1F">
      <w:pPr>
        <w:spacing w:after="160"/>
        <w:jc w:val="both"/>
        <w:rPr>
          <w:sz w:val="26"/>
          <w:szCs w:val="26"/>
          <w:lang w:val="ru-RU"/>
        </w:rPr>
      </w:pPr>
      <w:r w:rsidRPr="00364A3D">
        <w:rPr>
          <w:b/>
          <w:sz w:val="26"/>
          <w:szCs w:val="26"/>
          <w:lang w:val="ru-RU"/>
        </w:rPr>
        <w:t>Код:</w:t>
      </w:r>
    </w:p>
    <w:p w14:paraId="2D8960D3" w14:textId="77777777" w:rsidR="00530B1F" w:rsidRPr="00530B1F" w:rsidRDefault="00530B1F" w:rsidP="00530B1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proofErr w:type="gramStart"/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lastRenderedPageBreak/>
        <w:t>print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530B1F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Сравнение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530B1F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моделей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530B1F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Исходная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530B1F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модель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"accuracy ="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base_accuracy</w:t>
      </w:r>
      <w:proofErr w:type="spellEnd"/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", F1 ="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(base_f1, </w:t>
      </w:r>
      <w:r w:rsidRPr="00530B1F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GridSearchCV</w:t>
      </w:r>
      <w:proofErr w:type="spellEnd"/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"accuracy ="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grid_accuracy</w:t>
      </w:r>
      <w:proofErr w:type="spellEnd"/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", F1 ="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(grid_f1, </w:t>
      </w:r>
      <w:r w:rsidRPr="00530B1F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print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RandomizedSearchCV</w:t>
      </w:r>
      <w:proofErr w:type="spellEnd"/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:"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"accuracy ="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random_accuracy</w:t>
      </w:r>
      <w:proofErr w:type="spellEnd"/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),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</w:t>
      </w:r>
      <w:r w:rsidRPr="00530B1F">
        <w:rPr>
          <w:rFonts w:ascii="Courier New" w:hAnsi="Courier New" w:cs="Courier New"/>
          <w:color w:val="6AAB73"/>
          <w:sz w:val="20"/>
          <w:szCs w:val="20"/>
          <w:lang w:eastAsia="ru-RU"/>
        </w:rPr>
        <w:t>", F1 ="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30B1F">
        <w:rPr>
          <w:rFonts w:ascii="Courier New" w:hAnsi="Courier New" w:cs="Courier New"/>
          <w:color w:val="8888C6"/>
          <w:sz w:val="20"/>
          <w:szCs w:val="20"/>
          <w:lang w:eastAsia="ru-RU"/>
        </w:rPr>
        <w:t>round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(random_f1, </w:t>
      </w:r>
      <w:r w:rsidRPr="00530B1F">
        <w:rPr>
          <w:rFonts w:ascii="Courier New" w:hAnsi="Courier New" w:cs="Courier New"/>
          <w:color w:val="2AACB8"/>
          <w:sz w:val="20"/>
          <w:szCs w:val="20"/>
          <w:lang w:eastAsia="ru-RU"/>
        </w:rPr>
        <w:t>4</w:t>
      </w:r>
      <w:r w:rsidRPr="00530B1F">
        <w:rPr>
          <w:rFonts w:ascii="Courier New" w:hAnsi="Courier New" w:cs="Courier New"/>
          <w:color w:val="BCBEC4"/>
          <w:sz w:val="20"/>
          <w:szCs w:val="20"/>
          <w:lang w:eastAsia="ru-RU"/>
        </w:rPr>
        <w:t>))</w:t>
      </w:r>
    </w:p>
    <w:p w14:paraId="66D9655D" w14:textId="77777777" w:rsidR="00530B1F" w:rsidRPr="00530B1F" w:rsidRDefault="00530B1F" w:rsidP="00530B1F">
      <w:pPr>
        <w:spacing w:after="160"/>
        <w:jc w:val="both"/>
        <w:rPr>
          <w:b/>
          <w:sz w:val="26"/>
          <w:szCs w:val="26"/>
        </w:rPr>
      </w:pPr>
    </w:p>
    <w:p w14:paraId="3D12941A" w14:textId="77777777" w:rsidR="00530B1F" w:rsidRPr="00476667" w:rsidRDefault="00530B1F" w:rsidP="00530B1F">
      <w:pPr>
        <w:spacing w:after="160"/>
        <w:jc w:val="both"/>
        <w:rPr>
          <w:sz w:val="26"/>
          <w:szCs w:val="26"/>
        </w:rPr>
      </w:pPr>
      <w:proofErr w:type="spellStart"/>
      <w:r w:rsidRPr="00476667">
        <w:rPr>
          <w:b/>
          <w:sz w:val="26"/>
          <w:szCs w:val="26"/>
        </w:rPr>
        <w:t>Результат</w:t>
      </w:r>
      <w:proofErr w:type="spellEnd"/>
      <w:r w:rsidRPr="00476667">
        <w:rPr>
          <w:b/>
          <w:sz w:val="26"/>
          <w:szCs w:val="26"/>
        </w:rPr>
        <w:t>:</w:t>
      </w:r>
    </w:p>
    <w:p w14:paraId="0CC871D4" w14:textId="421E6AD5" w:rsidR="00530B1F" w:rsidRDefault="00530B1F" w:rsidP="00530B1F">
      <w:pPr>
        <w:spacing w:before="360"/>
        <w:rPr>
          <w:b/>
          <w:sz w:val="26"/>
          <w:lang w:val="ru-RU"/>
        </w:rPr>
      </w:pPr>
      <w:r>
        <w:rPr>
          <w:b/>
          <w:noProof/>
          <w:sz w:val="26"/>
          <w:lang w:val="ru-RU"/>
        </w:rPr>
        <w:drawing>
          <wp:inline distT="0" distB="0" distL="0" distR="0" wp14:anchorId="23F53B9B" wp14:editId="6AD89538">
            <wp:extent cx="6120765" cy="10972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342C" w14:textId="4DF749CA" w:rsidR="00530B1F" w:rsidRPr="00364A3D" w:rsidRDefault="00530B1F" w:rsidP="00977537">
      <w:pPr>
        <w:rPr>
          <w:sz w:val="26"/>
          <w:szCs w:val="26"/>
          <w:lang w:val="ru-RU"/>
        </w:rPr>
      </w:pPr>
      <w:r w:rsidRPr="00364A3D">
        <w:rPr>
          <w:sz w:val="26"/>
          <w:szCs w:val="26"/>
          <w:lang w:val="ru-RU"/>
        </w:rPr>
        <w:t xml:space="preserve">В последней ячейке результаты трёх вариантов выводятся вместе. Исходная модель с K = 2 показала </w:t>
      </w:r>
      <w:proofErr w:type="spellStart"/>
      <w:r w:rsidRPr="00364A3D">
        <w:rPr>
          <w:sz w:val="26"/>
          <w:szCs w:val="26"/>
          <w:lang w:val="ru-RU"/>
        </w:rPr>
        <w:t>Accuracy</w:t>
      </w:r>
      <w:proofErr w:type="spellEnd"/>
      <w:r w:rsidRPr="00364A3D">
        <w:rPr>
          <w:sz w:val="26"/>
          <w:szCs w:val="26"/>
          <w:lang w:val="ru-RU"/>
        </w:rPr>
        <w:t xml:space="preserve"> 0.9667 и F1-macro 0.9666. После автоматического подбора K обе процедуры выбрали K = 9, а на тестовой выборке метрики выросли до 1.0. Следовательно, в рамках данного эксперимента настройка </w:t>
      </w:r>
      <w:proofErr w:type="spellStart"/>
      <w:r w:rsidRPr="00364A3D">
        <w:rPr>
          <w:sz w:val="26"/>
          <w:szCs w:val="26"/>
          <w:lang w:val="ru-RU"/>
        </w:rPr>
        <w:t>гиперпараметра</w:t>
      </w:r>
      <w:proofErr w:type="spellEnd"/>
      <w:r w:rsidRPr="00364A3D">
        <w:rPr>
          <w:sz w:val="26"/>
          <w:szCs w:val="26"/>
          <w:lang w:val="ru-RU"/>
        </w:rPr>
        <w:t xml:space="preserve"> улучшила качество классификации по сравнению с произвольным значением K.</w:t>
      </w:r>
    </w:p>
    <w:p w14:paraId="287157E8" w14:textId="77777777" w:rsidR="00977537" w:rsidRDefault="00977537" w:rsidP="00B44523">
      <w:pPr>
        <w:spacing w:after="160"/>
        <w:jc w:val="both"/>
        <w:rPr>
          <w:rFonts w:ascii="Consolas" w:hAnsi="Consolas"/>
          <w:sz w:val="18"/>
          <w:lang w:val="ru-RU"/>
        </w:rPr>
      </w:pPr>
    </w:p>
    <w:p w14:paraId="1E6B445C" w14:textId="21B87657" w:rsidR="00566417" w:rsidRDefault="00566417" w:rsidP="00B44523">
      <w:pPr>
        <w:spacing w:after="160"/>
        <w:jc w:val="both"/>
        <w:rPr>
          <w:rFonts w:ascii="Consolas" w:hAnsi="Consolas"/>
          <w:sz w:val="18"/>
          <w:lang w:val="ru-RU"/>
        </w:rPr>
      </w:pPr>
    </w:p>
    <w:p w14:paraId="784AA7B8" w14:textId="02A0506D" w:rsidR="00530B1F" w:rsidRPr="00B43D69" w:rsidRDefault="00530B1F" w:rsidP="00530B1F">
      <w:pPr>
        <w:spacing w:before="360"/>
        <w:rPr>
          <w:lang w:val="ru-RU"/>
        </w:rPr>
      </w:pPr>
      <w:r>
        <w:rPr>
          <w:b/>
          <w:sz w:val="36"/>
          <w:lang w:val="ru-RU"/>
        </w:rPr>
        <w:t>5</w:t>
      </w:r>
      <w:r w:rsidRPr="00B43D69">
        <w:rPr>
          <w:b/>
          <w:sz w:val="36"/>
          <w:lang w:val="ru-RU"/>
        </w:rPr>
        <w:t xml:space="preserve">. </w:t>
      </w:r>
      <w:r>
        <w:rPr>
          <w:b/>
          <w:sz w:val="36"/>
          <w:lang w:val="ru-RU"/>
        </w:rPr>
        <w:t>Сравнение качества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83"/>
        <w:gridCol w:w="2242"/>
        <w:gridCol w:w="2314"/>
        <w:gridCol w:w="2290"/>
      </w:tblGrid>
      <w:tr w:rsidR="00530B1F" w14:paraId="16A158A7" w14:textId="77777777" w:rsidTr="00530B1F">
        <w:tc>
          <w:tcPr>
            <w:tcW w:w="2407" w:type="dxa"/>
            <w:shd w:val="clear" w:color="auto" w:fill="E5B8B7" w:themeFill="accent2" w:themeFillTint="66"/>
          </w:tcPr>
          <w:p w14:paraId="28210F98" w14:textId="47350455" w:rsidR="00530B1F" w:rsidRDefault="001117D0" w:rsidP="001117D0">
            <w:pPr>
              <w:spacing w:after="160"/>
              <w:jc w:val="center"/>
              <w:rPr>
                <w:rFonts w:ascii="Consolas" w:hAnsi="Consolas"/>
                <w:sz w:val="18"/>
                <w:lang w:val="ru-RU"/>
              </w:rPr>
            </w:pPr>
            <w:r>
              <w:t>Модель</w:t>
            </w:r>
          </w:p>
        </w:tc>
        <w:tc>
          <w:tcPr>
            <w:tcW w:w="2407" w:type="dxa"/>
            <w:shd w:val="clear" w:color="auto" w:fill="E5B8B7" w:themeFill="accent2" w:themeFillTint="66"/>
          </w:tcPr>
          <w:p w14:paraId="1760029A" w14:textId="48132871" w:rsidR="00530B1F" w:rsidRPr="001117D0" w:rsidRDefault="001117D0" w:rsidP="001117D0">
            <w:pPr>
              <w:jc w:val="center"/>
              <w:rPr>
                <w:sz w:val="24"/>
              </w:rPr>
            </w:pPr>
            <w:r>
              <w:t>K</w:t>
            </w:r>
          </w:p>
        </w:tc>
        <w:tc>
          <w:tcPr>
            <w:tcW w:w="2407" w:type="dxa"/>
            <w:shd w:val="clear" w:color="auto" w:fill="E5B8B7" w:themeFill="accent2" w:themeFillTint="66"/>
          </w:tcPr>
          <w:p w14:paraId="59509341" w14:textId="010E30E3" w:rsidR="00530B1F" w:rsidRDefault="001117D0" w:rsidP="001117D0">
            <w:pPr>
              <w:spacing w:after="160"/>
              <w:jc w:val="center"/>
              <w:rPr>
                <w:rFonts w:ascii="Consolas" w:hAnsi="Consolas"/>
                <w:sz w:val="18"/>
                <w:lang w:val="ru-RU"/>
              </w:rPr>
            </w:pPr>
            <w:r>
              <w:t>Accuracy</w:t>
            </w:r>
          </w:p>
        </w:tc>
        <w:tc>
          <w:tcPr>
            <w:tcW w:w="2408" w:type="dxa"/>
            <w:shd w:val="clear" w:color="auto" w:fill="E5B8B7" w:themeFill="accent2" w:themeFillTint="66"/>
          </w:tcPr>
          <w:p w14:paraId="032DFF21" w14:textId="2F9269F1" w:rsidR="00530B1F" w:rsidRDefault="001117D0" w:rsidP="001117D0">
            <w:pPr>
              <w:spacing w:after="160"/>
              <w:jc w:val="center"/>
              <w:rPr>
                <w:rFonts w:ascii="Consolas" w:hAnsi="Consolas"/>
                <w:sz w:val="18"/>
                <w:lang w:val="ru-RU"/>
              </w:rPr>
            </w:pPr>
            <w:r>
              <w:t>F1-macro</w:t>
            </w:r>
          </w:p>
        </w:tc>
      </w:tr>
      <w:tr w:rsidR="00530B1F" w:rsidRPr="001117D0" w14:paraId="44921137" w14:textId="77777777" w:rsidTr="00530B1F">
        <w:tc>
          <w:tcPr>
            <w:tcW w:w="2407" w:type="dxa"/>
            <w:shd w:val="clear" w:color="auto" w:fill="F2DBDB" w:themeFill="accent2" w:themeFillTint="33"/>
          </w:tcPr>
          <w:p w14:paraId="46D2B2F8" w14:textId="5A44EB20" w:rsidR="00530B1F" w:rsidRDefault="001117D0" w:rsidP="001117D0">
            <w:pPr>
              <w:spacing w:after="160"/>
              <w:jc w:val="both"/>
              <w:rPr>
                <w:rFonts w:ascii="Consolas" w:hAnsi="Consolas"/>
                <w:sz w:val="18"/>
                <w:lang w:val="ru-RU"/>
              </w:rPr>
            </w:pPr>
            <w:r>
              <w:t>Исходная KNN</w:t>
            </w:r>
          </w:p>
        </w:tc>
        <w:tc>
          <w:tcPr>
            <w:tcW w:w="2407" w:type="dxa"/>
          </w:tcPr>
          <w:p w14:paraId="1C28BCB2" w14:textId="1EF70ED5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 w:rsidRPr="001117D0">
              <w:rPr>
                <w:rFonts w:cs="Times New Roman"/>
                <w:szCs w:val="28"/>
                <w:lang w:val="ru-RU"/>
              </w:rPr>
              <w:t>2</w:t>
            </w:r>
          </w:p>
        </w:tc>
        <w:tc>
          <w:tcPr>
            <w:tcW w:w="2407" w:type="dxa"/>
          </w:tcPr>
          <w:p w14:paraId="61DBC204" w14:textId="4D4D02BC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0.9667</w:t>
            </w:r>
          </w:p>
        </w:tc>
        <w:tc>
          <w:tcPr>
            <w:tcW w:w="2408" w:type="dxa"/>
          </w:tcPr>
          <w:p w14:paraId="46AF0CFD" w14:textId="7E7C7D50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0.9666</w:t>
            </w:r>
          </w:p>
        </w:tc>
      </w:tr>
      <w:tr w:rsidR="00530B1F" w:rsidRPr="001117D0" w14:paraId="1EFB65A6" w14:textId="77777777" w:rsidTr="00530B1F">
        <w:tc>
          <w:tcPr>
            <w:tcW w:w="2407" w:type="dxa"/>
            <w:shd w:val="clear" w:color="auto" w:fill="F2DBDB" w:themeFill="accent2" w:themeFillTint="33"/>
          </w:tcPr>
          <w:p w14:paraId="32AB3383" w14:textId="6D8C4585" w:rsidR="00530B1F" w:rsidRDefault="001117D0" w:rsidP="00B44523">
            <w:pPr>
              <w:spacing w:after="160"/>
              <w:jc w:val="both"/>
              <w:rPr>
                <w:rFonts w:ascii="Consolas" w:hAnsi="Consolas"/>
                <w:sz w:val="18"/>
                <w:lang w:val="ru-RU"/>
              </w:rPr>
            </w:pPr>
            <w:proofErr w:type="spellStart"/>
            <w:r>
              <w:t>GridSearchCV</w:t>
            </w:r>
            <w:proofErr w:type="spellEnd"/>
          </w:p>
        </w:tc>
        <w:tc>
          <w:tcPr>
            <w:tcW w:w="2407" w:type="dxa"/>
          </w:tcPr>
          <w:p w14:paraId="6CE3FBD5" w14:textId="00A55F85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9</w:t>
            </w:r>
          </w:p>
        </w:tc>
        <w:tc>
          <w:tcPr>
            <w:tcW w:w="2407" w:type="dxa"/>
          </w:tcPr>
          <w:p w14:paraId="01411305" w14:textId="27945B4C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1.0000</w:t>
            </w:r>
          </w:p>
        </w:tc>
        <w:tc>
          <w:tcPr>
            <w:tcW w:w="2408" w:type="dxa"/>
          </w:tcPr>
          <w:p w14:paraId="38834503" w14:textId="757F1A7E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1.0000</w:t>
            </w:r>
          </w:p>
        </w:tc>
      </w:tr>
      <w:tr w:rsidR="00530B1F" w:rsidRPr="001117D0" w14:paraId="0216552A" w14:textId="77777777" w:rsidTr="00530B1F">
        <w:tc>
          <w:tcPr>
            <w:tcW w:w="2407" w:type="dxa"/>
            <w:shd w:val="clear" w:color="auto" w:fill="F2DBDB" w:themeFill="accent2" w:themeFillTint="33"/>
          </w:tcPr>
          <w:p w14:paraId="2D776347" w14:textId="47112146" w:rsidR="00530B1F" w:rsidRDefault="001117D0" w:rsidP="00B44523">
            <w:pPr>
              <w:spacing w:after="160"/>
              <w:jc w:val="both"/>
              <w:rPr>
                <w:rFonts w:ascii="Consolas" w:hAnsi="Consolas"/>
                <w:sz w:val="18"/>
                <w:lang w:val="ru-RU"/>
              </w:rPr>
            </w:pPr>
            <w:proofErr w:type="spellStart"/>
            <w:r>
              <w:t>RandomizedSearchCV</w:t>
            </w:r>
            <w:proofErr w:type="spellEnd"/>
          </w:p>
        </w:tc>
        <w:tc>
          <w:tcPr>
            <w:tcW w:w="2407" w:type="dxa"/>
          </w:tcPr>
          <w:p w14:paraId="582869B1" w14:textId="634E320D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9</w:t>
            </w:r>
          </w:p>
        </w:tc>
        <w:tc>
          <w:tcPr>
            <w:tcW w:w="2407" w:type="dxa"/>
          </w:tcPr>
          <w:p w14:paraId="216B8F68" w14:textId="5023749A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1.0000</w:t>
            </w:r>
          </w:p>
        </w:tc>
        <w:tc>
          <w:tcPr>
            <w:tcW w:w="2408" w:type="dxa"/>
          </w:tcPr>
          <w:p w14:paraId="36695609" w14:textId="0D486C6A" w:rsidR="00530B1F" w:rsidRPr="001117D0" w:rsidRDefault="001117D0" w:rsidP="00B44523">
            <w:pPr>
              <w:spacing w:after="16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1.0000</w:t>
            </w:r>
          </w:p>
        </w:tc>
      </w:tr>
    </w:tbl>
    <w:p w14:paraId="3CA09A42" w14:textId="63114490" w:rsidR="00530B1F" w:rsidRPr="001117D0" w:rsidRDefault="00530B1F" w:rsidP="00B44523">
      <w:pPr>
        <w:spacing w:after="160"/>
        <w:jc w:val="both"/>
        <w:rPr>
          <w:rFonts w:cs="Times New Roman"/>
          <w:szCs w:val="28"/>
          <w:lang w:val="ru-RU"/>
        </w:rPr>
      </w:pPr>
    </w:p>
    <w:p w14:paraId="5B5BF37D" w14:textId="77777777" w:rsidR="001117D0" w:rsidRPr="00364A3D" w:rsidRDefault="001117D0" w:rsidP="001117D0">
      <w:pPr>
        <w:rPr>
          <w:sz w:val="26"/>
          <w:szCs w:val="26"/>
          <w:lang w:val="ru-RU"/>
        </w:rPr>
      </w:pPr>
      <w:r w:rsidRPr="00364A3D">
        <w:rPr>
          <w:sz w:val="26"/>
          <w:szCs w:val="26"/>
          <w:lang w:val="ru-RU"/>
        </w:rPr>
        <w:t xml:space="preserve">Исходная </w:t>
      </w:r>
      <w:r w:rsidRPr="00364A3D">
        <w:rPr>
          <w:sz w:val="26"/>
          <w:szCs w:val="26"/>
        </w:rPr>
        <w:t>KNN</w:t>
      </w:r>
      <w:r w:rsidRPr="00364A3D">
        <w:rPr>
          <w:sz w:val="26"/>
          <w:szCs w:val="26"/>
          <w:lang w:val="ru-RU"/>
        </w:rPr>
        <w:t xml:space="preserve"> с </w:t>
      </w:r>
      <w:r w:rsidRPr="00364A3D">
        <w:rPr>
          <w:sz w:val="26"/>
          <w:szCs w:val="26"/>
        </w:rPr>
        <w:t>K</w:t>
      </w:r>
      <w:r w:rsidRPr="00364A3D">
        <w:rPr>
          <w:sz w:val="26"/>
          <w:szCs w:val="26"/>
          <w:lang w:val="ru-RU"/>
        </w:rPr>
        <w:t xml:space="preserve"> = 2 дала </w:t>
      </w:r>
      <w:r w:rsidRPr="00364A3D">
        <w:rPr>
          <w:sz w:val="26"/>
          <w:szCs w:val="26"/>
        </w:rPr>
        <w:t>Accuracy</w:t>
      </w:r>
      <w:r w:rsidRPr="00364A3D">
        <w:rPr>
          <w:sz w:val="26"/>
          <w:szCs w:val="26"/>
          <w:lang w:val="ru-RU"/>
        </w:rPr>
        <w:t xml:space="preserve"> 0.9667 и </w:t>
      </w:r>
      <w:r w:rsidRPr="00364A3D">
        <w:rPr>
          <w:sz w:val="26"/>
          <w:szCs w:val="26"/>
        </w:rPr>
        <w:t>F</w:t>
      </w:r>
      <w:r w:rsidRPr="00364A3D">
        <w:rPr>
          <w:sz w:val="26"/>
          <w:szCs w:val="26"/>
          <w:lang w:val="ru-RU"/>
        </w:rPr>
        <w:t>1-</w:t>
      </w:r>
      <w:r w:rsidRPr="00364A3D">
        <w:rPr>
          <w:sz w:val="26"/>
          <w:szCs w:val="26"/>
        </w:rPr>
        <w:t>macro</w:t>
      </w:r>
      <w:r w:rsidRPr="00364A3D">
        <w:rPr>
          <w:sz w:val="26"/>
          <w:szCs w:val="26"/>
          <w:lang w:val="ru-RU"/>
        </w:rPr>
        <w:t xml:space="preserve"> 0.9666. После подбора </w:t>
      </w:r>
      <w:r w:rsidRPr="00364A3D">
        <w:rPr>
          <w:sz w:val="26"/>
          <w:szCs w:val="26"/>
        </w:rPr>
        <w:t>K</w:t>
      </w:r>
      <w:r w:rsidRPr="00364A3D">
        <w:rPr>
          <w:sz w:val="26"/>
          <w:szCs w:val="26"/>
          <w:lang w:val="ru-RU"/>
        </w:rPr>
        <w:t xml:space="preserve"> обе процедуры выбрали </w:t>
      </w:r>
      <w:r w:rsidRPr="00364A3D">
        <w:rPr>
          <w:sz w:val="26"/>
          <w:szCs w:val="26"/>
        </w:rPr>
        <w:t>K</w:t>
      </w:r>
      <w:r w:rsidRPr="00364A3D">
        <w:rPr>
          <w:sz w:val="26"/>
          <w:szCs w:val="26"/>
          <w:lang w:val="ru-RU"/>
        </w:rPr>
        <w:t xml:space="preserve"> = 9 и получили на тестовой выборке </w:t>
      </w:r>
      <w:r w:rsidRPr="00364A3D">
        <w:rPr>
          <w:sz w:val="26"/>
          <w:szCs w:val="26"/>
        </w:rPr>
        <w:t>Accuracy</w:t>
      </w:r>
      <w:r w:rsidRPr="00364A3D">
        <w:rPr>
          <w:sz w:val="26"/>
          <w:szCs w:val="26"/>
          <w:lang w:val="ru-RU"/>
        </w:rPr>
        <w:t xml:space="preserve"> = 1.0 и </w:t>
      </w:r>
      <w:r w:rsidRPr="00364A3D">
        <w:rPr>
          <w:sz w:val="26"/>
          <w:szCs w:val="26"/>
        </w:rPr>
        <w:t>F</w:t>
      </w:r>
      <w:r w:rsidRPr="00364A3D">
        <w:rPr>
          <w:sz w:val="26"/>
          <w:szCs w:val="26"/>
          <w:lang w:val="ru-RU"/>
        </w:rPr>
        <w:t>1-</w:t>
      </w:r>
      <w:r w:rsidRPr="00364A3D">
        <w:rPr>
          <w:sz w:val="26"/>
          <w:szCs w:val="26"/>
        </w:rPr>
        <w:t>macro</w:t>
      </w:r>
      <w:r w:rsidRPr="00364A3D">
        <w:rPr>
          <w:sz w:val="26"/>
          <w:szCs w:val="26"/>
          <w:lang w:val="ru-RU"/>
        </w:rPr>
        <w:t xml:space="preserve"> = 1.0. При этом </w:t>
      </w:r>
      <w:proofErr w:type="spellStart"/>
      <w:r w:rsidRPr="00364A3D">
        <w:rPr>
          <w:sz w:val="26"/>
          <w:szCs w:val="26"/>
        </w:rPr>
        <w:t>GridSearchCV</w:t>
      </w:r>
      <w:proofErr w:type="spellEnd"/>
      <w:r w:rsidRPr="00364A3D">
        <w:rPr>
          <w:sz w:val="26"/>
          <w:szCs w:val="26"/>
          <w:lang w:val="ru-RU"/>
        </w:rPr>
        <w:t xml:space="preserve"> выполнил полный перебор значений </w:t>
      </w:r>
      <w:r w:rsidRPr="00364A3D">
        <w:rPr>
          <w:sz w:val="26"/>
          <w:szCs w:val="26"/>
        </w:rPr>
        <w:t>K</w:t>
      </w:r>
      <w:r w:rsidRPr="00364A3D">
        <w:rPr>
          <w:sz w:val="26"/>
          <w:szCs w:val="26"/>
          <w:lang w:val="ru-RU"/>
        </w:rPr>
        <w:t xml:space="preserve"> от 1 до 30, а </w:t>
      </w:r>
      <w:proofErr w:type="spellStart"/>
      <w:r w:rsidRPr="00364A3D">
        <w:rPr>
          <w:sz w:val="26"/>
          <w:szCs w:val="26"/>
        </w:rPr>
        <w:t>RandomizedSearchCV</w:t>
      </w:r>
      <w:proofErr w:type="spellEnd"/>
      <w:r w:rsidRPr="00364A3D">
        <w:rPr>
          <w:sz w:val="26"/>
          <w:szCs w:val="26"/>
          <w:lang w:val="ru-RU"/>
        </w:rPr>
        <w:t xml:space="preserve"> проверил только 10 случайно выбранных значений.</w:t>
      </w:r>
    </w:p>
    <w:p w14:paraId="6D5CE741" w14:textId="77777777" w:rsidR="00530B1F" w:rsidRPr="001117D0" w:rsidRDefault="00530B1F" w:rsidP="00B44523">
      <w:pPr>
        <w:spacing w:after="160"/>
        <w:jc w:val="both"/>
        <w:rPr>
          <w:rFonts w:cs="Times New Roman"/>
          <w:szCs w:val="28"/>
          <w:lang w:val="ru-RU"/>
        </w:rPr>
      </w:pPr>
    </w:p>
    <w:p w14:paraId="3B64EEBE" w14:textId="3703A407" w:rsidR="00566417" w:rsidRPr="00B43D69" w:rsidRDefault="00530B1F" w:rsidP="00566417">
      <w:pPr>
        <w:spacing w:before="360"/>
        <w:rPr>
          <w:lang w:val="ru-RU"/>
        </w:rPr>
      </w:pPr>
      <w:r>
        <w:rPr>
          <w:b/>
          <w:sz w:val="36"/>
          <w:lang w:val="ru-RU"/>
        </w:rPr>
        <w:lastRenderedPageBreak/>
        <w:t>6</w:t>
      </w:r>
      <w:r w:rsidR="00566417" w:rsidRPr="00B43D69">
        <w:rPr>
          <w:b/>
          <w:sz w:val="36"/>
          <w:lang w:val="ru-RU"/>
        </w:rPr>
        <w:t xml:space="preserve">. </w:t>
      </w:r>
      <w:r w:rsidR="00566417">
        <w:rPr>
          <w:b/>
          <w:sz w:val="36"/>
          <w:lang w:val="ru-RU"/>
        </w:rPr>
        <w:t>Вывод</w:t>
      </w:r>
    </w:p>
    <w:p w14:paraId="33B6814D" w14:textId="66831E27" w:rsidR="00566417" w:rsidRPr="00364A3D" w:rsidRDefault="001117D0" w:rsidP="001117D0">
      <w:pPr>
        <w:spacing w:after="160"/>
        <w:jc w:val="both"/>
        <w:rPr>
          <w:sz w:val="26"/>
          <w:szCs w:val="26"/>
          <w:lang w:val="ru-RU"/>
        </w:rPr>
      </w:pPr>
      <w:r w:rsidRPr="00364A3D">
        <w:rPr>
          <w:sz w:val="26"/>
          <w:szCs w:val="26"/>
          <w:lang w:val="ru-RU"/>
        </w:rPr>
        <w:t xml:space="preserve">В лабораторной работе выполнены все требуемые этапы: </w:t>
      </w:r>
      <w:proofErr w:type="spellStart"/>
      <w:r w:rsidRPr="00364A3D">
        <w:rPr>
          <w:sz w:val="26"/>
          <w:szCs w:val="26"/>
          <w:lang w:val="ru-RU"/>
        </w:rPr>
        <w:t>датасет</w:t>
      </w:r>
      <w:proofErr w:type="spellEnd"/>
      <w:r w:rsidRPr="00364A3D">
        <w:rPr>
          <w:sz w:val="26"/>
          <w:szCs w:val="26"/>
          <w:lang w:val="ru-RU"/>
        </w:rPr>
        <w:t xml:space="preserve"> </w:t>
      </w:r>
      <w:proofErr w:type="spellStart"/>
      <w:r w:rsidRPr="00364A3D">
        <w:rPr>
          <w:sz w:val="26"/>
          <w:szCs w:val="26"/>
          <w:lang w:val="ru-RU"/>
        </w:rPr>
        <w:t>Iris</w:t>
      </w:r>
      <w:proofErr w:type="spellEnd"/>
      <w:r w:rsidRPr="00364A3D">
        <w:rPr>
          <w:sz w:val="26"/>
          <w:szCs w:val="26"/>
          <w:lang w:val="ru-RU"/>
        </w:rPr>
        <w:t xml:space="preserve"> разделён на обучающую и тестовую выборки, построена исходная модель KNN, выполнен подбор </w:t>
      </w:r>
      <w:proofErr w:type="spellStart"/>
      <w:r w:rsidRPr="00364A3D">
        <w:rPr>
          <w:sz w:val="26"/>
          <w:szCs w:val="26"/>
          <w:lang w:val="ru-RU"/>
        </w:rPr>
        <w:t>гиперпараметра</w:t>
      </w:r>
      <w:proofErr w:type="spellEnd"/>
      <w:r w:rsidRPr="00364A3D">
        <w:rPr>
          <w:sz w:val="26"/>
          <w:szCs w:val="26"/>
          <w:lang w:val="ru-RU"/>
        </w:rPr>
        <w:t xml:space="preserve"> K с помощью </w:t>
      </w:r>
      <w:proofErr w:type="spellStart"/>
      <w:r w:rsidRPr="00364A3D">
        <w:rPr>
          <w:sz w:val="26"/>
          <w:szCs w:val="26"/>
          <w:lang w:val="ru-RU"/>
        </w:rPr>
        <w:t>GridSearchCV</w:t>
      </w:r>
      <w:proofErr w:type="spellEnd"/>
      <w:r w:rsidRPr="00364A3D">
        <w:rPr>
          <w:sz w:val="26"/>
          <w:szCs w:val="26"/>
          <w:lang w:val="ru-RU"/>
        </w:rPr>
        <w:t xml:space="preserve"> и </w:t>
      </w:r>
      <w:proofErr w:type="spellStart"/>
      <w:r w:rsidRPr="00364A3D">
        <w:rPr>
          <w:sz w:val="26"/>
          <w:szCs w:val="26"/>
          <w:lang w:val="ru-RU"/>
        </w:rPr>
        <w:t>RandomizedSearchCV</w:t>
      </w:r>
      <w:proofErr w:type="spellEnd"/>
      <w:r w:rsidRPr="00364A3D">
        <w:rPr>
          <w:sz w:val="26"/>
          <w:szCs w:val="26"/>
          <w:lang w:val="ru-RU"/>
        </w:rPr>
        <w:t xml:space="preserve">, а также применены две стратегии кросс-валидации. Исходная модель использовала K = 2, а оба метода автоматического поиска выбрали K = 9. На данной тестовой выборке качество повысилось с </w:t>
      </w:r>
      <w:proofErr w:type="spellStart"/>
      <w:r w:rsidRPr="00364A3D">
        <w:rPr>
          <w:sz w:val="26"/>
          <w:szCs w:val="26"/>
          <w:lang w:val="ru-RU"/>
        </w:rPr>
        <w:t>Accuracy</w:t>
      </w:r>
      <w:proofErr w:type="spellEnd"/>
      <w:r w:rsidRPr="00364A3D">
        <w:rPr>
          <w:sz w:val="26"/>
          <w:szCs w:val="26"/>
          <w:lang w:val="ru-RU"/>
        </w:rPr>
        <w:t xml:space="preserve"> 0.9667 до 1.0 и с F1-macro 0.9666 до 1.0.</w:t>
      </w:r>
    </w:p>
    <w:sectPr w:rsidR="00566417" w:rsidRPr="00364A3D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FF2F33"/>
    <w:multiLevelType w:val="multilevel"/>
    <w:tmpl w:val="D8F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C7A22"/>
    <w:multiLevelType w:val="hybridMultilevel"/>
    <w:tmpl w:val="5C405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1F"/>
    <w:rsid w:val="00034616"/>
    <w:rsid w:val="0006063C"/>
    <w:rsid w:val="000659DB"/>
    <w:rsid w:val="000E7015"/>
    <w:rsid w:val="00106BA2"/>
    <w:rsid w:val="001117D0"/>
    <w:rsid w:val="00144024"/>
    <w:rsid w:val="0015074B"/>
    <w:rsid w:val="001B4404"/>
    <w:rsid w:val="0029639D"/>
    <w:rsid w:val="00297C70"/>
    <w:rsid w:val="00326F90"/>
    <w:rsid w:val="00341A61"/>
    <w:rsid w:val="003572F1"/>
    <w:rsid w:val="00364A3D"/>
    <w:rsid w:val="003A351E"/>
    <w:rsid w:val="00476667"/>
    <w:rsid w:val="00530B1F"/>
    <w:rsid w:val="00542292"/>
    <w:rsid w:val="00566417"/>
    <w:rsid w:val="005811E4"/>
    <w:rsid w:val="00612312"/>
    <w:rsid w:val="00763A80"/>
    <w:rsid w:val="007839FE"/>
    <w:rsid w:val="00834CA6"/>
    <w:rsid w:val="00977537"/>
    <w:rsid w:val="009923EF"/>
    <w:rsid w:val="00A715C1"/>
    <w:rsid w:val="00AA1D8D"/>
    <w:rsid w:val="00B43D69"/>
    <w:rsid w:val="00B44523"/>
    <w:rsid w:val="00B47730"/>
    <w:rsid w:val="00CB0664"/>
    <w:rsid w:val="00D732FA"/>
    <w:rsid w:val="00DB15E5"/>
    <w:rsid w:val="00E95A08"/>
    <w:rsid w:val="00FB5321"/>
    <w:rsid w:val="00FC693F"/>
    <w:rsid w:val="00F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48E34"/>
  <w14:defaultImageDpi w14:val="300"/>
  <w15:docId w15:val="{80FCE08E-E2D3-444C-8057-AEF61B7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732FA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015F1F"/>
    <w:rPr>
      <w:color w:val="0000FF"/>
      <w:u w:val="single"/>
    </w:rPr>
  </w:style>
  <w:style w:type="paragraph" w:styleId="HTML">
    <w:name w:val="HTML Preformatted"/>
    <w:basedOn w:val="a1"/>
    <w:link w:val="HTML0"/>
    <w:uiPriority w:val="99"/>
    <w:unhideWhenUsed/>
    <w:rsid w:val="004766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476667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18</Pages>
  <Words>2984</Words>
  <Characters>17010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2026-10-12T22:43:00Z</dcterms:created>
  <dcterms:modified xsi:type="dcterms:W3CDTF">2026-10-13T09:37:00Z</dcterms:modified>
  <cp:category/>
</cp:coreProperties>
</file>
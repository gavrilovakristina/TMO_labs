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14"/>
        <w:gridCol w:w="7824"/>
      </w:tblGrid>
      <w:tr w:rsidR="000659DB" w14:paraId="53284851" w14:textId="77777777">
        <w:trPr>
          <w:jc w:val="center"/>
        </w:trPr>
        <w:tc>
          <w:tcPr>
            <w:tcW w:w="181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AC2908" w14:textId="77777777" w:rsidR="000659DB" w:rsidRDefault="00566417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172AF8C" wp14:editId="17C55CFD">
                  <wp:extent cx="900000" cy="90000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mstu_logo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0" cy="9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82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AF0754" w14:textId="77777777" w:rsidR="000659DB" w:rsidRPr="00B43D69" w:rsidRDefault="00566417">
            <w:pPr>
              <w:spacing w:after="0"/>
              <w:jc w:val="center"/>
              <w:rPr>
                <w:lang w:val="ru-RU"/>
              </w:rPr>
            </w:pPr>
            <w:r w:rsidRPr="00B43D69">
              <w:rPr>
                <w:b/>
                <w:sz w:val="24"/>
                <w:lang w:val="ru-RU"/>
              </w:rPr>
              <w:t>Министерство образования и науки Российской Федерации</w:t>
            </w:r>
          </w:p>
          <w:p w14:paraId="0FB8D8D1" w14:textId="77777777" w:rsidR="000659DB" w:rsidRPr="00B43D69" w:rsidRDefault="00566417">
            <w:pPr>
              <w:spacing w:after="0"/>
              <w:jc w:val="center"/>
              <w:rPr>
                <w:lang w:val="ru-RU"/>
              </w:rPr>
            </w:pPr>
            <w:r w:rsidRPr="00B43D69">
              <w:rPr>
                <w:b/>
                <w:sz w:val="24"/>
                <w:lang w:val="ru-RU"/>
              </w:rPr>
              <w:t>Федеральное государственное бюджетное образовательное учреждение высшего образования</w:t>
            </w:r>
          </w:p>
          <w:p w14:paraId="41627F5A" w14:textId="77777777" w:rsidR="000659DB" w:rsidRPr="00B43D69" w:rsidRDefault="00566417">
            <w:pPr>
              <w:spacing w:after="0"/>
              <w:jc w:val="center"/>
              <w:rPr>
                <w:lang w:val="ru-RU"/>
              </w:rPr>
            </w:pPr>
            <w:r w:rsidRPr="00B43D69">
              <w:rPr>
                <w:b/>
                <w:sz w:val="24"/>
                <w:lang w:val="ru-RU"/>
              </w:rPr>
              <w:t>«Московский государственный технический университет имени Н.Э. Баумана</w:t>
            </w:r>
          </w:p>
          <w:p w14:paraId="7ABC7DBA" w14:textId="77777777" w:rsidR="000659DB" w:rsidRPr="00B43D69" w:rsidRDefault="00566417">
            <w:pPr>
              <w:spacing w:after="0"/>
              <w:jc w:val="center"/>
              <w:rPr>
                <w:lang w:val="ru-RU"/>
              </w:rPr>
            </w:pPr>
            <w:r w:rsidRPr="00B43D69">
              <w:rPr>
                <w:b/>
                <w:sz w:val="24"/>
                <w:lang w:val="ru-RU"/>
              </w:rPr>
              <w:t>(национальный исследовательский университет)»</w:t>
            </w:r>
          </w:p>
          <w:p w14:paraId="2C304733" w14:textId="77777777" w:rsidR="000659DB" w:rsidRDefault="00566417">
            <w:pPr>
              <w:spacing w:after="0"/>
              <w:jc w:val="center"/>
            </w:pPr>
            <w:r w:rsidRPr="00B43D69">
              <w:rPr>
                <w:b/>
                <w:sz w:val="24"/>
                <w:lang w:val="ru-RU"/>
              </w:rPr>
              <w:t xml:space="preserve">(МГТУ им. </w:t>
            </w:r>
            <w:r>
              <w:rPr>
                <w:b/>
                <w:sz w:val="24"/>
              </w:rPr>
              <w:t>Н.Э. Баумана)</w:t>
            </w:r>
          </w:p>
        </w:tc>
      </w:tr>
    </w:tbl>
    <w:p w14:paraId="4B6B2EA1" w14:textId="77777777" w:rsidR="000659DB" w:rsidRDefault="000659DB">
      <w:pPr>
        <w:pBdr>
          <w:bottom w:val="single" w:sz="18" w:space="1" w:color="000000"/>
        </w:pBdr>
        <w:spacing w:before="120" w:after="0"/>
      </w:pPr>
    </w:p>
    <w:p w14:paraId="69E8C335" w14:textId="77777777" w:rsidR="000659DB" w:rsidRPr="00B43D69" w:rsidRDefault="00566417">
      <w:pPr>
        <w:spacing w:before="560"/>
        <w:jc w:val="center"/>
        <w:rPr>
          <w:lang w:val="ru-RU"/>
        </w:rPr>
      </w:pPr>
      <w:r w:rsidRPr="00B43D69">
        <w:rPr>
          <w:b/>
          <w:sz w:val="26"/>
          <w:lang w:val="ru-RU"/>
        </w:rPr>
        <w:t>Факультет «Информатика и системы управления» (ИУ)</w:t>
      </w:r>
    </w:p>
    <w:p w14:paraId="2195B799" w14:textId="77777777" w:rsidR="000659DB" w:rsidRPr="00B43D69" w:rsidRDefault="00566417">
      <w:pPr>
        <w:spacing w:after="0"/>
        <w:jc w:val="center"/>
        <w:rPr>
          <w:lang w:val="ru-RU"/>
        </w:rPr>
      </w:pPr>
      <w:r w:rsidRPr="00B43D69">
        <w:rPr>
          <w:b/>
          <w:sz w:val="26"/>
          <w:lang w:val="ru-RU"/>
        </w:rPr>
        <w:t>Кафедра «Информационные системы и телекоммуникации» (ИУ3)</w:t>
      </w:r>
    </w:p>
    <w:p w14:paraId="07B13F47" w14:textId="77777777" w:rsidR="000659DB" w:rsidRPr="00B43D69" w:rsidRDefault="00566417">
      <w:pPr>
        <w:spacing w:before="1800" w:after="280"/>
        <w:jc w:val="center"/>
        <w:rPr>
          <w:lang w:val="ru-RU"/>
        </w:rPr>
      </w:pPr>
      <w:r w:rsidRPr="00B43D69">
        <w:rPr>
          <w:b/>
          <w:sz w:val="32"/>
          <w:lang w:val="ru-RU"/>
        </w:rPr>
        <w:t>Отчет</w:t>
      </w:r>
    </w:p>
    <w:p w14:paraId="35D54057" w14:textId="12DB0371" w:rsidR="000659DB" w:rsidRPr="00B43D69" w:rsidRDefault="00566417">
      <w:pPr>
        <w:jc w:val="center"/>
        <w:rPr>
          <w:lang w:val="ru-RU"/>
        </w:rPr>
      </w:pPr>
      <w:r w:rsidRPr="00B43D69">
        <w:rPr>
          <w:b/>
          <w:sz w:val="32"/>
          <w:lang w:val="ru-RU"/>
        </w:rPr>
        <w:t xml:space="preserve">по лабораторной работе № </w:t>
      </w:r>
      <w:r w:rsidR="00CA6132">
        <w:rPr>
          <w:b/>
          <w:sz w:val="32"/>
          <w:lang w:val="ru-RU"/>
        </w:rPr>
        <w:t>4</w:t>
      </w:r>
    </w:p>
    <w:p w14:paraId="51121043" w14:textId="77777777" w:rsidR="000659DB" w:rsidRPr="00B43D69" w:rsidRDefault="00566417">
      <w:pPr>
        <w:spacing w:after="0"/>
        <w:jc w:val="center"/>
        <w:rPr>
          <w:lang w:val="ru-RU"/>
        </w:rPr>
      </w:pPr>
      <w:r w:rsidRPr="00B43D69">
        <w:rPr>
          <w:b/>
          <w:sz w:val="32"/>
          <w:lang w:val="ru-RU"/>
        </w:rPr>
        <w:t>по курсу «Технологии машинного обучения»</w:t>
      </w:r>
    </w:p>
    <w:p w14:paraId="3D06BF32" w14:textId="77777777" w:rsidR="000659DB" w:rsidRPr="00B43D69" w:rsidRDefault="000659DB">
      <w:pPr>
        <w:rPr>
          <w:lang w:val="ru-RU"/>
        </w:rPr>
      </w:pPr>
    </w:p>
    <w:p w14:paraId="46E1A75F" w14:textId="77777777" w:rsidR="000659DB" w:rsidRPr="00B43D69" w:rsidRDefault="000659DB">
      <w:pPr>
        <w:rPr>
          <w:lang w:val="ru-RU"/>
        </w:rPr>
      </w:pPr>
    </w:p>
    <w:p w14:paraId="59DEC8EB" w14:textId="77777777" w:rsidR="000659DB" w:rsidRPr="00B43D69" w:rsidRDefault="000659DB">
      <w:pPr>
        <w:rPr>
          <w:lang w:val="ru-RU"/>
        </w:rPr>
      </w:pPr>
    </w:p>
    <w:p w14:paraId="52CEBE4E" w14:textId="77777777" w:rsidR="000659DB" w:rsidRPr="00B43D69" w:rsidRDefault="000659DB">
      <w:pPr>
        <w:rPr>
          <w:lang w:val="ru-RU"/>
        </w:rPr>
      </w:pPr>
    </w:p>
    <w:p w14:paraId="6067957E" w14:textId="77777777" w:rsidR="000659DB" w:rsidRPr="00B43D69" w:rsidRDefault="000659DB">
      <w:pPr>
        <w:rPr>
          <w:lang w:val="ru-RU"/>
        </w:rPr>
      </w:pPr>
    </w:p>
    <w:p w14:paraId="00DEF6D7" w14:textId="77777777" w:rsidR="000659DB" w:rsidRPr="00B43D69" w:rsidRDefault="000659DB">
      <w:pPr>
        <w:rPr>
          <w:lang w:val="ru-RU"/>
        </w:rPr>
      </w:pPr>
    </w:p>
    <w:p w14:paraId="04B05772" w14:textId="5C522FE8" w:rsidR="000659DB" w:rsidRPr="00B43D69" w:rsidRDefault="00566417">
      <w:pPr>
        <w:ind w:left="5386"/>
        <w:rPr>
          <w:lang w:val="ru-RU"/>
        </w:rPr>
      </w:pPr>
      <w:r w:rsidRPr="00B43D69">
        <w:rPr>
          <w:sz w:val="26"/>
          <w:lang w:val="ru-RU"/>
        </w:rPr>
        <w:t xml:space="preserve">Выполнил: </w:t>
      </w:r>
      <w:r w:rsidR="00015F1F">
        <w:rPr>
          <w:sz w:val="26"/>
          <w:lang w:val="ru-RU"/>
        </w:rPr>
        <w:t>Гаврилова К.А</w:t>
      </w:r>
      <w:r w:rsidRPr="00B43D69">
        <w:rPr>
          <w:sz w:val="26"/>
          <w:lang w:val="ru-RU"/>
        </w:rPr>
        <w:t>.</w:t>
      </w:r>
    </w:p>
    <w:p w14:paraId="7C1772E0" w14:textId="77777777" w:rsidR="000659DB" w:rsidRPr="00B43D69" w:rsidRDefault="00566417">
      <w:pPr>
        <w:ind w:left="5386"/>
        <w:rPr>
          <w:lang w:val="ru-RU"/>
        </w:rPr>
      </w:pPr>
      <w:r w:rsidRPr="00B43D69">
        <w:rPr>
          <w:sz w:val="26"/>
          <w:lang w:val="ru-RU"/>
        </w:rPr>
        <w:t>Группа: ИУЗС-51Б</w:t>
      </w:r>
    </w:p>
    <w:p w14:paraId="462B25B5" w14:textId="138E83FD" w:rsidR="000659DB" w:rsidRPr="00B43D69" w:rsidRDefault="00566417" w:rsidP="00B43D69">
      <w:pPr>
        <w:ind w:left="5386"/>
        <w:rPr>
          <w:lang w:val="ru-RU"/>
        </w:rPr>
      </w:pPr>
      <w:r w:rsidRPr="00B43D69">
        <w:rPr>
          <w:sz w:val="26"/>
          <w:lang w:val="ru-RU"/>
        </w:rPr>
        <w:t xml:space="preserve">Проверил: </w:t>
      </w:r>
      <w:r w:rsidR="003572F1">
        <w:rPr>
          <w:sz w:val="26"/>
          <w:lang w:val="ru-RU"/>
        </w:rPr>
        <w:t>Саргсян О.Г.</w:t>
      </w:r>
    </w:p>
    <w:p w14:paraId="00526F9E" w14:textId="77777777" w:rsidR="000659DB" w:rsidRPr="00B43D69" w:rsidRDefault="000659DB">
      <w:pPr>
        <w:rPr>
          <w:lang w:val="ru-RU"/>
        </w:rPr>
      </w:pPr>
    </w:p>
    <w:p w14:paraId="4B122CE5" w14:textId="77777777" w:rsidR="000659DB" w:rsidRPr="00015F1F" w:rsidRDefault="000659DB">
      <w:pPr>
        <w:rPr>
          <w:lang w:val="ru-RU"/>
        </w:rPr>
      </w:pPr>
    </w:p>
    <w:p w14:paraId="29C0C1AF" w14:textId="35A3C423" w:rsidR="000659DB" w:rsidRPr="00015F1F" w:rsidRDefault="00566417" w:rsidP="00B43D69">
      <w:pPr>
        <w:spacing w:after="0"/>
        <w:jc w:val="center"/>
        <w:rPr>
          <w:lang w:val="ru-RU"/>
        </w:rPr>
      </w:pPr>
      <w:r w:rsidRPr="00B43D69">
        <w:rPr>
          <w:sz w:val="26"/>
          <w:lang w:val="ru-RU"/>
        </w:rPr>
        <w:t>Москва, 2026 г.</w:t>
      </w:r>
    </w:p>
    <w:p w14:paraId="62D33176" w14:textId="77777777" w:rsidR="000659DB" w:rsidRPr="00B43D69" w:rsidRDefault="00566417">
      <w:pPr>
        <w:spacing w:before="360"/>
        <w:rPr>
          <w:lang w:val="ru-RU"/>
        </w:rPr>
      </w:pPr>
      <w:bookmarkStart w:id="0" w:name="_Hlk241600507"/>
      <w:r w:rsidRPr="00B43D69">
        <w:rPr>
          <w:b/>
          <w:sz w:val="36"/>
          <w:lang w:val="ru-RU"/>
        </w:rPr>
        <w:lastRenderedPageBreak/>
        <w:t>1. Описание задания</w:t>
      </w:r>
    </w:p>
    <w:bookmarkEnd w:id="0"/>
    <w:p w14:paraId="56454267" w14:textId="77777777" w:rsidR="000659DB" w:rsidRPr="00E95A08" w:rsidRDefault="00566417">
      <w:pPr>
        <w:spacing w:after="160"/>
        <w:jc w:val="both"/>
        <w:rPr>
          <w:sz w:val="26"/>
          <w:szCs w:val="26"/>
          <w:lang w:val="ru-RU"/>
        </w:rPr>
      </w:pPr>
      <w:r w:rsidRPr="00E95A08">
        <w:rPr>
          <w:b/>
          <w:sz w:val="26"/>
          <w:szCs w:val="26"/>
          <w:lang w:val="ru-RU"/>
        </w:rPr>
        <w:t>Цель лабораторной работы:</w:t>
      </w:r>
    </w:p>
    <w:p w14:paraId="2AD3E122" w14:textId="442F0C29" w:rsidR="00542292" w:rsidRPr="00E95A08" w:rsidRDefault="00542292" w:rsidP="00542292">
      <w:pPr>
        <w:shd w:val="clear" w:color="auto" w:fill="FFFFFF"/>
        <w:spacing w:before="60" w:after="100" w:afterAutospacing="1" w:line="240" w:lineRule="auto"/>
        <w:jc w:val="both"/>
        <w:rPr>
          <w:sz w:val="26"/>
          <w:szCs w:val="26"/>
          <w:lang w:val="ru-RU"/>
        </w:rPr>
      </w:pPr>
      <w:r w:rsidRPr="00E95A08">
        <w:rPr>
          <w:sz w:val="26"/>
          <w:szCs w:val="26"/>
          <w:lang w:val="ru-RU"/>
        </w:rPr>
        <w:t>Изучить</w:t>
      </w:r>
      <w:r w:rsidR="00CA6132" w:rsidRPr="00CA6132">
        <w:rPr>
          <w:lang w:val="ru-RU"/>
        </w:rPr>
        <w:t xml:space="preserve"> </w:t>
      </w:r>
      <w:r w:rsidR="00CA6132" w:rsidRPr="00CA6132">
        <w:rPr>
          <w:sz w:val="26"/>
          <w:szCs w:val="26"/>
          <w:lang w:val="ru-RU"/>
        </w:rPr>
        <w:t>три разных подхода к решению задачи классификации: линейную модель, метод опорных векторов SVM и дерево решений.</w:t>
      </w:r>
    </w:p>
    <w:p w14:paraId="2DC3798A" w14:textId="7964CB30" w:rsidR="007839FE" w:rsidRPr="00E95A08" w:rsidRDefault="00542292" w:rsidP="00542292">
      <w:pPr>
        <w:shd w:val="clear" w:color="auto" w:fill="FFFFFF"/>
        <w:spacing w:before="60" w:after="100" w:afterAutospacing="1" w:line="240" w:lineRule="auto"/>
        <w:jc w:val="both"/>
        <w:rPr>
          <w:b/>
          <w:sz w:val="26"/>
          <w:szCs w:val="26"/>
          <w:lang w:val="ru-RU"/>
        </w:rPr>
      </w:pPr>
      <w:r w:rsidRPr="00E95A08">
        <w:rPr>
          <w:b/>
          <w:sz w:val="26"/>
          <w:szCs w:val="26"/>
          <w:lang w:val="ru-RU"/>
        </w:rPr>
        <w:t>Задание:</w:t>
      </w:r>
    </w:p>
    <w:p w14:paraId="6C698394" w14:textId="77777777" w:rsidR="00CA6132" w:rsidRPr="00CA6132" w:rsidRDefault="00CA6132" w:rsidP="00CA6132">
      <w:pPr>
        <w:pStyle w:val="ae"/>
        <w:numPr>
          <w:ilvl w:val="0"/>
          <w:numId w:val="11"/>
        </w:numPr>
        <w:shd w:val="clear" w:color="auto" w:fill="FFFFFF"/>
        <w:spacing w:before="60" w:after="100" w:afterAutospacing="1" w:line="240" w:lineRule="auto"/>
        <w:jc w:val="both"/>
        <w:rPr>
          <w:bCs/>
          <w:sz w:val="26"/>
          <w:szCs w:val="26"/>
          <w:lang w:val="ru-RU"/>
        </w:rPr>
      </w:pPr>
      <w:r w:rsidRPr="00CA6132">
        <w:rPr>
          <w:bCs/>
          <w:sz w:val="26"/>
          <w:szCs w:val="26"/>
          <w:lang w:val="ru-RU"/>
        </w:rPr>
        <w:t>Выберите набор данных (</w:t>
      </w:r>
      <w:proofErr w:type="spellStart"/>
      <w:r w:rsidRPr="00CA6132">
        <w:rPr>
          <w:bCs/>
          <w:sz w:val="26"/>
          <w:szCs w:val="26"/>
          <w:lang w:val="ru-RU"/>
        </w:rPr>
        <w:t>датасет</w:t>
      </w:r>
      <w:proofErr w:type="spellEnd"/>
      <w:r w:rsidRPr="00CA6132">
        <w:rPr>
          <w:bCs/>
          <w:sz w:val="26"/>
          <w:szCs w:val="26"/>
          <w:lang w:val="ru-RU"/>
        </w:rPr>
        <w:t>) для решения задачи классификации или регрессии.</w:t>
      </w:r>
    </w:p>
    <w:p w14:paraId="26E9AA4C" w14:textId="77777777" w:rsidR="00CA6132" w:rsidRPr="00CA6132" w:rsidRDefault="00CA6132" w:rsidP="00CA6132">
      <w:pPr>
        <w:pStyle w:val="ae"/>
        <w:numPr>
          <w:ilvl w:val="0"/>
          <w:numId w:val="11"/>
        </w:numPr>
        <w:shd w:val="clear" w:color="auto" w:fill="FFFFFF"/>
        <w:spacing w:before="60" w:after="100" w:afterAutospacing="1" w:line="240" w:lineRule="auto"/>
        <w:jc w:val="both"/>
        <w:rPr>
          <w:bCs/>
          <w:sz w:val="26"/>
          <w:szCs w:val="26"/>
          <w:lang w:val="ru-RU"/>
        </w:rPr>
      </w:pPr>
      <w:r w:rsidRPr="00CA6132">
        <w:rPr>
          <w:bCs/>
          <w:sz w:val="26"/>
          <w:szCs w:val="26"/>
          <w:lang w:val="ru-RU"/>
        </w:rPr>
        <w:t>В случае необходимости проведите удаление или заполнение пропусков и кодирование категориальных признаков.</w:t>
      </w:r>
    </w:p>
    <w:p w14:paraId="6D36DDE1" w14:textId="77777777" w:rsidR="00CA6132" w:rsidRPr="00CA6132" w:rsidRDefault="00CA6132" w:rsidP="00CA6132">
      <w:pPr>
        <w:pStyle w:val="ae"/>
        <w:numPr>
          <w:ilvl w:val="0"/>
          <w:numId w:val="11"/>
        </w:numPr>
        <w:shd w:val="clear" w:color="auto" w:fill="FFFFFF"/>
        <w:spacing w:before="60" w:after="100" w:afterAutospacing="1" w:line="240" w:lineRule="auto"/>
        <w:jc w:val="both"/>
        <w:rPr>
          <w:bCs/>
          <w:sz w:val="26"/>
          <w:szCs w:val="26"/>
          <w:lang w:val="ru-RU"/>
        </w:rPr>
      </w:pPr>
      <w:r w:rsidRPr="00CA6132">
        <w:rPr>
          <w:bCs/>
          <w:sz w:val="26"/>
          <w:szCs w:val="26"/>
          <w:lang w:val="ru-RU"/>
        </w:rPr>
        <w:t xml:space="preserve">С использованием метода </w:t>
      </w:r>
      <w:proofErr w:type="spellStart"/>
      <w:r w:rsidRPr="00CA6132">
        <w:rPr>
          <w:bCs/>
          <w:sz w:val="26"/>
          <w:szCs w:val="26"/>
          <w:lang w:val="ru-RU"/>
        </w:rPr>
        <w:t>train_test_split</w:t>
      </w:r>
      <w:proofErr w:type="spellEnd"/>
      <w:r w:rsidRPr="00CA6132">
        <w:rPr>
          <w:bCs/>
          <w:sz w:val="26"/>
          <w:szCs w:val="26"/>
          <w:lang w:val="ru-RU"/>
        </w:rPr>
        <w:t xml:space="preserve"> разделите выборку на обучающую и тестовую.</w:t>
      </w:r>
    </w:p>
    <w:p w14:paraId="6CEAEA63" w14:textId="77777777" w:rsidR="00CA6132" w:rsidRPr="00CA6132" w:rsidRDefault="00CA6132" w:rsidP="00CA6132">
      <w:pPr>
        <w:pStyle w:val="ae"/>
        <w:numPr>
          <w:ilvl w:val="0"/>
          <w:numId w:val="11"/>
        </w:numPr>
        <w:shd w:val="clear" w:color="auto" w:fill="FFFFFF"/>
        <w:spacing w:before="60" w:after="100" w:afterAutospacing="1" w:line="240" w:lineRule="auto"/>
        <w:jc w:val="both"/>
        <w:rPr>
          <w:bCs/>
          <w:sz w:val="26"/>
          <w:szCs w:val="26"/>
          <w:lang w:val="ru-RU"/>
        </w:rPr>
      </w:pPr>
      <w:r w:rsidRPr="00CA6132">
        <w:rPr>
          <w:bCs/>
          <w:sz w:val="26"/>
          <w:szCs w:val="26"/>
          <w:lang w:val="ru-RU"/>
        </w:rPr>
        <w:t>Обучите следующие модели:</w:t>
      </w:r>
    </w:p>
    <w:p w14:paraId="69E17C77" w14:textId="77777777" w:rsidR="00CA6132" w:rsidRDefault="00CA6132" w:rsidP="00CA6132">
      <w:pPr>
        <w:pStyle w:val="ae"/>
        <w:numPr>
          <w:ilvl w:val="1"/>
          <w:numId w:val="11"/>
        </w:numPr>
        <w:shd w:val="clear" w:color="auto" w:fill="FFFFFF"/>
        <w:spacing w:before="60" w:after="100" w:afterAutospacing="1" w:line="240" w:lineRule="auto"/>
        <w:jc w:val="both"/>
        <w:rPr>
          <w:bCs/>
          <w:sz w:val="26"/>
          <w:szCs w:val="26"/>
          <w:lang w:val="ru-RU"/>
        </w:rPr>
      </w:pPr>
      <w:r w:rsidRPr="00CA6132">
        <w:rPr>
          <w:bCs/>
          <w:sz w:val="26"/>
          <w:szCs w:val="26"/>
          <w:lang w:val="ru-RU"/>
        </w:rPr>
        <w:t>одну из линейных моделей (линейную или полиномиальную регрессию при решении задачи регрессии, логистическую регрессию при решении задачи классификации);</w:t>
      </w:r>
    </w:p>
    <w:p w14:paraId="42C4D3A5" w14:textId="77777777" w:rsidR="00CA6132" w:rsidRDefault="00CA6132" w:rsidP="00CA6132">
      <w:pPr>
        <w:pStyle w:val="ae"/>
        <w:numPr>
          <w:ilvl w:val="1"/>
          <w:numId w:val="11"/>
        </w:numPr>
        <w:shd w:val="clear" w:color="auto" w:fill="FFFFFF"/>
        <w:spacing w:before="60" w:after="100" w:afterAutospacing="1" w:line="240" w:lineRule="auto"/>
        <w:jc w:val="both"/>
        <w:rPr>
          <w:bCs/>
          <w:sz w:val="26"/>
          <w:szCs w:val="26"/>
          <w:lang w:val="ru-RU"/>
        </w:rPr>
      </w:pPr>
      <w:r w:rsidRPr="00CA6132">
        <w:rPr>
          <w:bCs/>
          <w:sz w:val="26"/>
          <w:szCs w:val="26"/>
          <w:lang w:val="ru-RU"/>
        </w:rPr>
        <w:t>SVM;</w:t>
      </w:r>
    </w:p>
    <w:p w14:paraId="1DF8EEEE" w14:textId="08FBE675" w:rsidR="00CA6132" w:rsidRPr="00CA6132" w:rsidRDefault="00CA6132" w:rsidP="00CA6132">
      <w:pPr>
        <w:pStyle w:val="ae"/>
        <w:numPr>
          <w:ilvl w:val="1"/>
          <w:numId w:val="11"/>
        </w:numPr>
        <w:shd w:val="clear" w:color="auto" w:fill="FFFFFF"/>
        <w:spacing w:before="60" w:after="100" w:afterAutospacing="1" w:line="240" w:lineRule="auto"/>
        <w:jc w:val="both"/>
        <w:rPr>
          <w:bCs/>
          <w:sz w:val="26"/>
          <w:szCs w:val="26"/>
          <w:lang w:val="ru-RU"/>
        </w:rPr>
      </w:pPr>
      <w:r w:rsidRPr="00CA6132">
        <w:rPr>
          <w:bCs/>
          <w:sz w:val="26"/>
          <w:szCs w:val="26"/>
          <w:lang w:val="ru-RU"/>
        </w:rPr>
        <w:t>дерево решений.</w:t>
      </w:r>
    </w:p>
    <w:p w14:paraId="71F2DAAD" w14:textId="77777777" w:rsidR="00CA6132" w:rsidRPr="00CA6132" w:rsidRDefault="00CA6132" w:rsidP="00CA6132">
      <w:pPr>
        <w:pStyle w:val="ae"/>
        <w:numPr>
          <w:ilvl w:val="0"/>
          <w:numId w:val="11"/>
        </w:numPr>
        <w:shd w:val="clear" w:color="auto" w:fill="FFFFFF"/>
        <w:spacing w:before="60" w:after="100" w:afterAutospacing="1" w:line="240" w:lineRule="auto"/>
        <w:jc w:val="both"/>
        <w:rPr>
          <w:bCs/>
          <w:sz w:val="26"/>
          <w:szCs w:val="26"/>
          <w:lang w:val="ru-RU"/>
        </w:rPr>
      </w:pPr>
      <w:r w:rsidRPr="00CA6132">
        <w:rPr>
          <w:bCs/>
          <w:sz w:val="26"/>
          <w:szCs w:val="26"/>
          <w:lang w:val="ru-RU"/>
        </w:rPr>
        <w:t>Оцените качество моделей с помощью двух подходящих для задачи метрик. Сравните качество полученных моделей.</w:t>
      </w:r>
    </w:p>
    <w:p w14:paraId="0CBC2439" w14:textId="77777777" w:rsidR="00CA6132" w:rsidRPr="00CA6132" w:rsidRDefault="00CA6132" w:rsidP="00CA6132">
      <w:pPr>
        <w:pStyle w:val="ae"/>
        <w:numPr>
          <w:ilvl w:val="0"/>
          <w:numId w:val="11"/>
        </w:numPr>
        <w:shd w:val="clear" w:color="auto" w:fill="FFFFFF"/>
        <w:spacing w:before="60" w:after="100" w:afterAutospacing="1" w:line="240" w:lineRule="auto"/>
        <w:jc w:val="both"/>
        <w:rPr>
          <w:bCs/>
          <w:sz w:val="26"/>
          <w:szCs w:val="26"/>
          <w:lang w:val="ru-RU"/>
        </w:rPr>
      </w:pPr>
      <w:r w:rsidRPr="00CA6132">
        <w:rPr>
          <w:bCs/>
          <w:sz w:val="26"/>
          <w:szCs w:val="26"/>
          <w:lang w:val="ru-RU"/>
        </w:rPr>
        <w:t>Постройте график, показывающий важность признаков в дереве решений.</w:t>
      </w:r>
    </w:p>
    <w:p w14:paraId="5C791D2C" w14:textId="28C65E79" w:rsidR="00542292" w:rsidRPr="00E95A08" w:rsidRDefault="00CA6132" w:rsidP="00CA6132">
      <w:pPr>
        <w:pStyle w:val="ae"/>
        <w:numPr>
          <w:ilvl w:val="0"/>
          <w:numId w:val="11"/>
        </w:numPr>
        <w:shd w:val="clear" w:color="auto" w:fill="FFFFFF"/>
        <w:spacing w:before="60" w:after="100" w:afterAutospacing="1" w:line="240" w:lineRule="auto"/>
        <w:jc w:val="both"/>
        <w:rPr>
          <w:bCs/>
          <w:sz w:val="26"/>
          <w:szCs w:val="26"/>
          <w:lang w:val="ru-RU"/>
        </w:rPr>
      </w:pPr>
      <w:r w:rsidRPr="00CA6132">
        <w:rPr>
          <w:bCs/>
          <w:sz w:val="26"/>
          <w:szCs w:val="26"/>
          <w:lang w:val="ru-RU"/>
        </w:rPr>
        <w:t>Визуализируйте дерево решений или выведите правила дерева решений в текстовом виде.</w:t>
      </w:r>
    </w:p>
    <w:p w14:paraId="7FA81E1C" w14:textId="77777777" w:rsidR="00542292" w:rsidRPr="007839FE" w:rsidRDefault="00542292" w:rsidP="007839FE">
      <w:pPr>
        <w:shd w:val="clear" w:color="auto" w:fill="FFFFFF"/>
        <w:spacing w:before="60" w:after="100" w:afterAutospacing="1" w:line="240" w:lineRule="auto"/>
        <w:rPr>
          <w:rFonts w:cs="Times New Roman"/>
          <w:color w:val="1F2328"/>
          <w:sz w:val="26"/>
          <w:szCs w:val="26"/>
          <w:lang w:val="ru-RU" w:eastAsia="ru-RU"/>
        </w:rPr>
      </w:pPr>
    </w:p>
    <w:p w14:paraId="15ADF8A0" w14:textId="3B27C146" w:rsidR="00015F1F" w:rsidRPr="00015F1F" w:rsidRDefault="00015F1F" w:rsidP="00015F1F">
      <w:pPr>
        <w:spacing w:before="360"/>
        <w:rPr>
          <w:lang w:val="ru-RU"/>
        </w:rPr>
      </w:pPr>
      <w:r>
        <w:rPr>
          <w:b/>
          <w:sz w:val="36"/>
          <w:lang w:val="ru-RU"/>
        </w:rPr>
        <w:t>2</w:t>
      </w:r>
      <w:r w:rsidRPr="00015F1F">
        <w:rPr>
          <w:b/>
          <w:sz w:val="36"/>
          <w:lang w:val="ru-RU"/>
        </w:rPr>
        <w:t xml:space="preserve">. Описание </w:t>
      </w:r>
      <w:r>
        <w:rPr>
          <w:b/>
          <w:sz w:val="36"/>
          <w:lang w:val="ru-RU"/>
        </w:rPr>
        <w:t xml:space="preserve">выбранного </w:t>
      </w:r>
      <w:proofErr w:type="spellStart"/>
      <w:r>
        <w:rPr>
          <w:b/>
          <w:sz w:val="36"/>
          <w:lang w:val="ru-RU"/>
        </w:rPr>
        <w:t>датасета</w:t>
      </w:r>
      <w:proofErr w:type="spellEnd"/>
    </w:p>
    <w:p w14:paraId="37931BB5" w14:textId="77777777" w:rsidR="00CA6132" w:rsidRPr="00CA6132" w:rsidRDefault="00CA6132" w:rsidP="00CA6132">
      <w:pPr>
        <w:spacing w:after="160"/>
        <w:jc w:val="both"/>
        <w:rPr>
          <w:sz w:val="26"/>
          <w:szCs w:val="26"/>
          <w:lang w:val="ru-RU"/>
        </w:rPr>
      </w:pPr>
      <w:r w:rsidRPr="00CA6132">
        <w:rPr>
          <w:sz w:val="26"/>
          <w:szCs w:val="26"/>
          <w:lang w:val="ru-RU"/>
        </w:rPr>
        <w:t xml:space="preserve">Для выполнения лабораторной работы выбран встроенный </w:t>
      </w:r>
      <w:proofErr w:type="spellStart"/>
      <w:r w:rsidRPr="00CA6132">
        <w:rPr>
          <w:sz w:val="26"/>
          <w:szCs w:val="26"/>
          <w:lang w:val="ru-RU"/>
        </w:rPr>
        <w:t>датасет</w:t>
      </w:r>
      <w:proofErr w:type="spellEnd"/>
      <w:r w:rsidRPr="00CA6132">
        <w:rPr>
          <w:sz w:val="26"/>
          <w:szCs w:val="26"/>
          <w:lang w:val="ru-RU"/>
        </w:rPr>
        <w:t xml:space="preserve"> </w:t>
      </w:r>
      <w:proofErr w:type="spellStart"/>
      <w:r w:rsidRPr="00CA6132">
        <w:rPr>
          <w:sz w:val="26"/>
          <w:szCs w:val="26"/>
          <w:lang w:val="ru-RU"/>
        </w:rPr>
        <w:t>Iris</w:t>
      </w:r>
      <w:proofErr w:type="spellEnd"/>
      <w:r w:rsidRPr="00CA6132">
        <w:rPr>
          <w:sz w:val="26"/>
          <w:szCs w:val="26"/>
          <w:lang w:val="ru-RU"/>
        </w:rPr>
        <w:t xml:space="preserve"> из библиотеки </w:t>
      </w:r>
      <w:proofErr w:type="spellStart"/>
      <w:r w:rsidRPr="00CA6132">
        <w:rPr>
          <w:sz w:val="26"/>
          <w:szCs w:val="26"/>
          <w:lang w:val="ru-RU"/>
        </w:rPr>
        <w:t>Scikit-learn</w:t>
      </w:r>
      <w:proofErr w:type="spellEnd"/>
      <w:r w:rsidRPr="00CA6132">
        <w:rPr>
          <w:sz w:val="26"/>
          <w:szCs w:val="26"/>
          <w:lang w:val="ru-RU"/>
        </w:rPr>
        <w:t xml:space="preserve">. Он содержит 150 объектов и четыре числовых признака: длину чашелистика, ширину чашелистика, длину лепестка и ширину лепестка. Целевая переменная задаёт один из трёх видов ириса: </w:t>
      </w:r>
      <w:proofErr w:type="spellStart"/>
      <w:r w:rsidRPr="00CA6132">
        <w:rPr>
          <w:sz w:val="26"/>
          <w:szCs w:val="26"/>
          <w:lang w:val="ru-RU"/>
        </w:rPr>
        <w:t>setosa</w:t>
      </w:r>
      <w:proofErr w:type="spellEnd"/>
      <w:r w:rsidRPr="00CA6132">
        <w:rPr>
          <w:sz w:val="26"/>
          <w:szCs w:val="26"/>
          <w:lang w:val="ru-RU"/>
        </w:rPr>
        <w:t xml:space="preserve">, </w:t>
      </w:r>
      <w:proofErr w:type="spellStart"/>
      <w:r w:rsidRPr="00CA6132">
        <w:rPr>
          <w:sz w:val="26"/>
          <w:szCs w:val="26"/>
          <w:lang w:val="ru-RU"/>
        </w:rPr>
        <w:t>versicolor</w:t>
      </w:r>
      <w:proofErr w:type="spellEnd"/>
      <w:r w:rsidRPr="00CA6132">
        <w:rPr>
          <w:sz w:val="26"/>
          <w:szCs w:val="26"/>
          <w:lang w:val="ru-RU"/>
        </w:rPr>
        <w:t xml:space="preserve"> или </w:t>
      </w:r>
      <w:proofErr w:type="spellStart"/>
      <w:r w:rsidRPr="00CA6132">
        <w:rPr>
          <w:sz w:val="26"/>
          <w:szCs w:val="26"/>
          <w:lang w:val="ru-RU"/>
        </w:rPr>
        <w:t>virginica</w:t>
      </w:r>
      <w:proofErr w:type="spellEnd"/>
      <w:r w:rsidRPr="00CA6132">
        <w:rPr>
          <w:sz w:val="26"/>
          <w:szCs w:val="26"/>
          <w:lang w:val="ru-RU"/>
        </w:rPr>
        <w:t>.</w:t>
      </w:r>
    </w:p>
    <w:p w14:paraId="4D9E24D3" w14:textId="219AC599" w:rsidR="00542292" w:rsidRPr="00542292" w:rsidRDefault="00CA6132" w:rsidP="00CA6132">
      <w:pPr>
        <w:spacing w:after="160"/>
        <w:jc w:val="both"/>
        <w:rPr>
          <w:sz w:val="26"/>
          <w:lang w:val="ru-RU"/>
        </w:rPr>
      </w:pPr>
      <w:r w:rsidRPr="00CA6132">
        <w:rPr>
          <w:sz w:val="26"/>
          <w:szCs w:val="26"/>
          <w:lang w:val="ru-RU"/>
        </w:rPr>
        <w:t xml:space="preserve">Пропущенные значения в </w:t>
      </w:r>
      <w:proofErr w:type="spellStart"/>
      <w:r w:rsidRPr="00CA6132">
        <w:rPr>
          <w:sz w:val="26"/>
          <w:szCs w:val="26"/>
          <w:lang w:val="ru-RU"/>
        </w:rPr>
        <w:t>Iris</w:t>
      </w:r>
      <w:proofErr w:type="spellEnd"/>
      <w:r w:rsidRPr="00CA6132">
        <w:rPr>
          <w:sz w:val="26"/>
          <w:szCs w:val="26"/>
          <w:lang w:val="ru-RU"/>
        </w:rPr>
        <w:t xml:space="preserve"> отсутствуют, а все входные признаки уже представлены числами. Поэтому заполнение пропусков и кодирование категориальных признаков не требуется. Для логистической регрессии и SVM применяется </w:t>
      </w:r>
      <w:proofErr w:type="spellStart"/>
      <w:r w:rsidRPr="00CA6132">
        <w:rPr>
          <w:sz w:val="26"/>
          <w:szCs w:val="26"/>
          <w:lang w:val="ru-RU"/>
        </w:rPr>
        <w:t>StandardScaler</w:t>
      </w:r>
      <w:proofErr w:type="spellEnd"/>
      <w:r w:rsidRPr="00CA6132">
        <w:rPr>
          <w:sz w:val="26"/>
          <w:szCs w:val="26"/>
          <w:lang w:val="ru-RU"/>
        </w:rPr>
        <w:t>, потому что эти методы чувствительны к масштабу признаков. Для дерева решений масштабирование не требуется, так как оно разделяет объекты по пороговым условиям отдельных признаков.</w:t>
      </w:r>
    </w:p>
    <w:p w14:paraId="0B11FAA8" w14:textId="499B4610" w:rsidR="00341A61" w:rsidRDefault="00341A61">
      <w:pPr>
        <w:spacing w:after="160"/>
        <w:jc w:val="both"/>
        <w:rPr>
          <w:rFonts w:cs="Times New Roman"/>
          <w:sz w:val="26"/>
          <w:szCs w:val="26"/>
          <w:lang w:val="ru-RU"/>
        </w:rPr>
      </w:pPr>
    </w:p>
    <w:p w14:paraId="64DBB897" w14:textId="77777777" w:rsidR="00CA6132" w:rsidRDefault="00CA6132">
      <w:pPr>
        <w:spacing w:after="160"/>
        <w:jc w:val="both"/>
        <w:rPr>
          <w:rFonts w:cs="Times New Roman"/>
          <w:sz w:val="26"/>
          <w:szCs w:val="26"/>
          <w:lang w:val="ru-RU"/>
        </w:rPr>
      </w:pPr>
    </w:p>
    <w:p w14:paraId="55A59FD5" w14:textId="43BD6410" w:rsidR="00341A61" w:rsidRPr="00DB15E5" w:rsidRDefault="00542292" w:rsidP="00341A61">
      <w:r w:rsidRPr="00DB15E5">
        <w:rPr>
          <w:b/>
          <w:sz w:val="36"/>
        </w:rPr>
        <w:lastRenderedPageBreak/>
        <w:t>3</w:t>
      </w:r>
      <w:r w:rsidR="00341A61" w:rsidRPr="00DB15E5">
        <w:rPr>
          <w:b/>
          <w:sz w:val="36"/>
        </w:rPr>
        <w:t xml:space="preserve">. </w:t>
      </w:r>
      <w:r w:rsidR="00341A61">
        <w:rPr>
          <w:b/>
          <w:sz w:val="36"/>
          <w:lang w:val="ru-RU"/>
        </w:rPr>
        <w:t>Полный</w:t>
      </w:r>
      <w:r w:rsidR="00341A61" w:rsidRPr="00DB15E5">
        <w:rPr>
          <w:b/>
          <w:sz w:val="36"/>
        </w:rPr>
        <w:t xml:space="preserve"> </w:t>
      </w:r>
      <w:r w:rsidR="00341A61">
        <w:rPr>
          <w:b/>
          <w:sz w:val="36"/>
          <w:lang w:val="ru-RU"/>
        </w:rPr>
        <w:t>текст</w:t>
      </w:r>
      <w:r w:rsidR="00341A61" w:rsidRPr="00DB15E5">
        <w:rPr>
          <w:b/>
          <w:sz w:val="36"/>
        </w:rPr>
        <w:t xml:space="preserve"> </w:t>
      </w:r>
      <w:r w:rsidR="00341A61">
        <w:rPr>
          <w:b/>
          <w:sz w:val="36"/>
          <w:lang w:val="ru-RU"/>
        </w:rPr>
        <w:t>программы</w:t>
      </w:r>
    </w:p>
    <w:p w14:paraId="31E04E10" w14:textId="77777777" w:rsidR="00CA6132" w:rsidRPr="00CA6132" w:rsidRDefault="00CA6132" w:rsidP="00CA6132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BCBEC4"/>
          <w:sz w:val="20"/>
          <w:szCs w:val="20"/>
          <w:lang w:eastAsia="ru-RU"/>
        </w:rPr>
      </w:pPr>
      <w:r w:rsidRPr="00CA6132">
        <w:rPr>
          <w:rFonts w:ascii="Courier New" w:hAnsi="Courier New" w:cs="Courier New"/>
          <w:color w:val="CF8E6D"/>
          <w:sz w:val="20"/>
          <w:szCs w:val="20"/>
          <w:lang w:eastAsia="ru-RU"/>
        </w:rPr>
        <w:t xml:space="preserve">from </w:t>
      </w:r>
      <w:proofErr w:type="spellStart"/>
      <w:proofErr w:type="gramStart"/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t>sklearn.datasets</w:t>
      </w:r>
      <w:proofErr w:type="spellEnd"/>
      <w:proofErr w:type="gramEnd"/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 </w:t>
      </w:r>
      <w:r w:rsidRPr="00CA6132">
        <w:rPr>
          <w:rFonts w:ascii="Courier New" w:hAnsi="Courier New" w:cs="Courier New"/>
          <w:color w:val="CF8E6D"/>
          <w:sz w:val="20"/>
          <w:szCs w:val="20"/>
          <w:lang w:eastAsia="ru-RU"/>
        </w:rPr>
        <w:t xml:space="preserve">import </w:t>
      </w:r>
      <w:proofErr w:type="spellStart"/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t>load_iris</w:t>
      </w:r>
      <w:proofErr w:type="spellEnd"/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r w:rsidRPr="00CA6132">
        <w:rPr>
          <w:rFonts w:ascii="Courier New" w:hAnsi="Courier New" w:cs="Courier New"/>
          <w:color w:val="CF8E6D"/>
          <w:sz w:val="20"/>
          <w:szCs w:val="20"/>
          <w:lang w:eastAsia="ru-RU"/>
        </w:rPr>
        <w:t xml:space="preserve">from </w:t>
      </w:r>
      <w:proofErr w:type="spellStart"/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t>sklearn.model_selection</w:t>
      </w:r>
      <w:proofErr w:type="spellEnd"/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 </w:t>
      </w:r>
      <w:r w:rsidRPr="00CA6132">
        <w:rPr>
          <w:rFonts w:ascii="Courier New" w:hAnsi="Courier New" w:cs="Courier New"/>
          <w:color w:val="CF8E6D"/>
          <w:sz w:val="20"/>
          <w:szCs w:val="20"/>
          <w:lang w:eastAsia="ru-RU"/>
        </w:rPr>
        <w:t xml:space="preserve">import </w:t>
      </w:r>
      <w:proofErr w:type="spellStart"/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t>train_test_split</w:t>
      </w:r>
      <w:proofErr w:type="spellEnd"/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r w:rsidRPr="00CA6132">
        <w:rPr>
          <w:rFonts w:ascii="Courier New" w:hAnsi="Courier New" w:cs="Courier New"/>
          <w:color w:val="CF8E6D"/>
          <w:sz w:val="20"/>
          <w:szCs w:val="20"/>
          <w:lang w:eastAsia="ru-RU"/>
        </w:rPr>
        <w:t xml:space="preserve">from </w:t>
      </w:r>
      <w:proofErr w:type="spellStart"/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t>sklearn.pipeline</w:t>
      </w:r>
      <w:proofErr w:type="spellEnd"/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 </w:t>
      </w:r>
      <w:r w:rsidRPr="00CA6132">
        <w:rPr>
          <w:rFonts w:ascii="Courier New" w:hAnsi="Courier New" w:cs="Courier New"/>
          <w:color w:val="CF8E6D"/>
          <w:sz w:val="20"/>
          <w:szCs w:val="20"/>
          <w:lang w:eastAsia="ru-RU"/>
        </w:rPr>
        <w:t xml:space="preserve">import </w:t>
      </w:r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t>Pipeline</w:t>
      </w:r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r w:rsidRPr="00CA6132">
        <w:rPr>
          <w:rFonts w:ascii="Courier New" w:hAnsi="Courier New" w:cs="Courier New"/>
          <w:color w:val="CF8E6D"/>
          <w:sz w:val="20"/>
          <w:szCs w:val="20"/>
          <w:lang w:eastAsia="ru-RU"/>
        </w:rPr>
        <w:t xml:space="preserve">from </w:t>
      </w:r>
      <w:proofErr w:type="spellStart"/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t>sklearn.preprocessing</w:t>
      </w:r>
      <w:proofErr w:type="spellEnd"/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 </w:t>
      </w:r>
      <w:r w:rsidRPr="00CA6132">
        <w:rPr>
          <w:rFonts w:ascii="Courier New" w:hAnsi="Courier New" w:cs="Courier New"/>
          <w:color w:val="CF8E6D"/>
          <w:sz w:val="20"/>
          <w:szCs w:val="20"/>
          <w:lang w:eastAsia="ru-RU"/>
        </w:rPr>
        <w:t xml:space="preserve">import </w:t>
      </w:r>
      <w:proofErr w:type="spellStart"/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t>StandardScaler</w:t>
      </w:r>
      <w:proofErr w:type="spellEnd"/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r w:rsidRPr="00CA6132">
        <w:rPr>
          <w:rFonts w:ascii="Courier New" w:hAnsi="Courier New" w:cs="Courier New"/>
          <w:color w:val="CF8E6D"/>
          <w:sz w:val="20"/>
          <w:szCs w:val="20"/>
          <w:lang w:eastAsia="ru-RU"/>
        </w:rPr>
        <w:t xml:space="preserve">from </w:t>
      </w:r>
      <w:proofErr w:type="spellStart"/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t>sklearn.linear_model</w:t>
      </w:r>
      <w:proofErr w:type="spellEnd"/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 </w:t>
      </w:r>
      <w:r w:rsidRPr="00CA6132">
        <w:rPr>
          <w:rFonts w:ascii="Courier New" w:hAnsi="Courier New" w:cs="Courier New"/>
          <w:color w:val="CF8E6D"/>
          <w:sz w:val="20"/>
          <w:szCs w:val="20"/>
          <w:lang w:eastAsia="ru-RU"/>
        </w:rPr>
        <w:t xml:space="preserve">import </w:t>
      </w:r>
      <w:proofErr w:type="spellStart"/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t>LogisticRegression</w:t>
      </w:r>
      <w:proofErr w:type="spellEnd"/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r w:rsidRPr="00CA6132">
        <w:rPr>
          <w:rFonts w:ascii="Courier New" w:hAnsi="Courier New" w:cs="Courier New"/>
          <w:color w:val="CF8E6D"/>
          <w:sz w:val="20"/>
          <w:szCs w:val="20"/>
          <w:lang w:eastAsia="ru-RU"/>
        </w:rPr>
        <w:t xml:space="preserve">from </w:t>
      </w:r>
      <w:proofErr w:type="spellStart"/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t>sklearn.svm</w:t>
      </w:r>
      <w:proofErr w:type="spellEnd"/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 </w:t>
      </w:r>
      <w:r w:rsidRPr="00CA6132">
        <w:rPr>
          <w:rFonts w:ascii="Courier New" w:hAnsi="Courier New" w:cs="Courier New"/>
          <w:color w:val="CF8E6D"/>
          <w:sz w:val="20"/>
          <w:szCs w:val="20"/>
          <w:lang w:eastAsia="ru-RU"/>
        </w:rPr>
        <w:t xml:space="preserve">import </w:t>
      </w:r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t>SVC</w:t>
      </w:r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r w:rsidRPr="00CA6132">
        <w:rPr>
          <w:rFonts w:ascii="Courier New" w:hAnsi="Courier New" w:cs="Courier New"/>
          <w:color w:val="CF8E6D"/>
          <w:sz w:val="20"/>
          <w:szCs w:val="20"/>
          <w:lang w:eastAsia="ru-RU"/>
        </w:rPr>
        <w:t xml:space="preserve">from </w:t>
      </w:r>
      <w:proofErr w:type="spellStart"/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t>sklearn.tree</w:t>
      </w:r>
      <w:proofErr w:type="spellEnd"/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 </w:t>
      </w:r>
      <w:r w:rsidRPr="00CA6132">
        <w:rPr>
          <w:rFonts w:ascii="Courier New" w:hAnsi="Courier New" w:cs="Courier New"/>
          <w:color w:val="CF8E6D"/>
          <w:sz w:val="20"/>
          <w:szCs w:val="20"/>
          <w:lang w:eastAsia="ru-RU"/>
        </w:rPr>
        <w:t xml:space="preserve">import </w:t>
      </w:r>
      <w:proofErr w:type="spellStart"/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t>DecisionTreeClassifier</w:t>
      </w:r>
      <w:proofErr w:type="spellEnd"/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t>plot_tree</w:t>
      </w:r>
      <w:proofErr w:type="spellEnd"/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r w:rsidRPr="00CA6132">
        <w:rPr>
          <w:rFonts w:ascii="Courier New" w:hAnsi="Courier New" w:cs="Courier New"/>
          <w:color w:val="CF8E6D"/>
          <w:sz w:val="20"/>
          <w:szCs w:val="20"/>
          <w:lang w:eastAsia="ru-RU"/>
        </w:rPr>
        <w:t xml:space="preserve">from </w:t>
      </w:r>
      <w:proofErr w:type="spellStart"/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t>sklearn.metrics</w:t>
      </w:r>
      <w:proofErr w:type="spellEnd"/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 </w:t>
      </w:r>
      <w:r w:rsidRPr="00CA6132">
        <w:rPr>
          <w:rFonts w:ascii="Courier New" w:hAnsi="Courier New" w:cs="Courier New"/>
          <w:color w:val="CF8E6D"/>
          <w:sz w:val="20"/>
          <w:szCs w:val="20"/>
          <w:lang w:eastAsia="ru-RU"/>
        </w:rPr>
        <w:t xml:space="preserve">import </w:t>
      </w:r>
      <w:proofErr w:type="spellStart"/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t>accuracy_score</w:t>
      </w:r>
      <w:proofErr w:type="spellEnd"/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t>, f1_score</w:t>
      </w:r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r w:rsidRPr="00CA6132">
        <w:rPr>
          <w:rFonts w:ascii="Courier New" w:hAnsi="Courier New" w:cs="Courier New"/>
          <w:color w:val="CF8E6D"/>
          <w:sz w:val="20"/>
          <w:szCs w:val="20"/>
          <w:lang w:eastAsia="ru-RU"/>
        </w:rPr>
        <w:t xml:space="preserve">import </w:t>
      </w:r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pandas </w:t>
      </w:r>
      <w:r w:rsidRPr="00CA6132">
        <w:rPr>
          <w:rFonts w:ascii="Courier New" w:hAnsi="Courier New" w:cs="Courier New"/>
          <w:color w:val="CF8E6D"/>
          <w:sz w:val="20"/>
          <w:szCs w:val="20"/>
          <w:lang w:eastAsia="ru-RU"/>
        </w:rPr>
        <w:t xml:space="preserve">as </w:t>
      </w:r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t>pd</w:t>
      </w:r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r w:rsidRPr="00CA6132">
        <w:rPr>
          <w:rFonts w:ascii="Courier New" w:hAnsi="Courier New" w:cs="Courier New"/>
          <w:color w:val="CF8E6D"/>
          <w:sz w:val="20"/>
          <w:szCs w:val="20"/>
          <w:lang w:eastAsia="ru-RU"/>
        </w:rPr>
        <w:t xml:space="preserve">import </w:t>
      </w:r>
      <w:proofErr w:type="spellStart"/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t>matplotlib.pyplot</w:t>
      </w:r>
      <w:proofErr w:type="spellEnd"/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 </w:t>
      </w:r>
      <w:r w:rsidRPr="00CA6132">
        <w:rPr>
          <w:rFonts w:ascii="Courier New" w:hAnsi="Courier New" w:cs="Courier New"/>
          <w:color w:val="CF8E6D"/>
          <w:sz w:val="20"/>
          <w:szCs w:val="20"/>
          <w:lang w:eastAsia="ru-RU"/>
        </w:rPr>
        <w:t xml:space="preserve">as </w:t>
      </w:r>
      <w:proofErr w:type="spellStart"/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t>plt</w:t>
      </w:r>
      <w:proofErr w:type="spellEnd"/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r w:rsidRPr="00CA6132">
        <w:rPr>
          <w:rFonts w:ascii="Courier New" w:hAnsi="Courier New" w:cs="Courier New"/>
          <w:color w:val="7A7E85"/>
          <w:sz w:val="20"/>
          <w:szCs w:val="20"/>
          <w:lang w:eastAsia="ru-RU"/>
        </w:rPr>
        <w:t xml:space="preserve"># 1. </w:t>
      </w:r>
      <w:r w:rsidRPr="00CA6132">
        <w:rPr>
          <w:rFonts w:ascii="Courier New" w:hAnsi="Courier New" w:cs="Courier New"/>
          <w:color w:val="7A7E85"/>
          <w:sz w:val="20"/>
          <w:szCs w:val="20"/>
          <w:lang w:val="ru-RU" w:eastAsia="ru-RU"/>
        </w:rPr>
        <w:t>Загрузка</w:t>
      </w:r>
      <w:r w:rsidRPr="00CA6132">
        <w:rPr>
          <w:rFonts w:ascii="Courier New" w:hAnsi="Courier New" w:cs="Courier New"/>
          <w:color w:val="7A7E85"/>
          <w:sz w:val="20"/>
          <w:szCs w:val="20"/>
          <w:lang w:eastAsia="ru-RU"/>
        </w:rPr>
        <w:t xml:space="preserve"> </w:t>
      </w:r>
      <w:proofErr w:type="spellStart"/>
      <w:r w:rsidRPr="00CA6132">
        <w:rPr>
          <w:rFonts w:ascii="Courier New" w:hAnsi="Courier New" w:cs="Courier New"/>
          <w:color w:val="7A7E85"/>
          <w:sz w:val="20"/>
          <w:szCs w:val="20"/>
          <w:lang w:val="ru-RU" w:eastAsia="ru-RU"/>
        </w:rPr>
        <w:t>датасета</w:t>
      </w:r>
      <w:proofErr w:type="spellEnd"/>
      <w:r w:rsidRPr="00CA6132">
        <w:rPr>
          <w:rFonts w:ascii="Courier New" w:hAnsi="Courier New" w:cs="Courier New"/>
          <w:color w:val="7A7E85"/>
          <w:sz w:val="20"/>
          <w:szCs w:val="20"/>
          <w:lang w:eastAsia="ru-RU"/>
        </w:rPr>
        <w:t xml:space="preserve"> Iris</w:t>
      </w:r>
      <w:r w:rsidRPr="00CA6132">
        <w:rPr>
          <w:rFonts w:ascii="Courier New" w:hAnsi="Courier New" w:cs="Courier New"/>
          <w:color w:val="7A7E85"/>
          <w:sz w:val="20"/>
          <w:szCs w:val="20"/>
          <w:lang w:eastAsia="ru-RU"/>
        </w:rPr>
        <w:br/>
      </w:r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iris = </w:t>
      </w:r>
      <w:proofErr w:type="spellStart"/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t>load_iris</w:t>
      </w:r>
      <w:proofErr w:type="spellEnd"/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CA6132">
        <w:rPr>
          <w:rFonts w:ascii="Courier New" w:hAnsi="Courier New" w:cs="Courier New"/>
          <w:color w:val="AA4926"/>
          <w:sz w:val="20"/>
          <w:szCs w:val="20"/>
          <w:lang w:eastAsia="ru-RU"/>
        </w:rPr>
        <w:t>as_frame</w:t>
      </w:r>
      <w:proofErr w:type="spellEnd"/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t>=</w:t>
      </w:r>
      <w:r w:rsidRPr="00CA6132">
        <w:rPr>
          <w:rFonts w:ascii="Courier New" w:hAnsi="Courier New" w:cs="Courier New"/>
          <w:color w:val="CF8E6D"/>
          <w:sz w:val="20"/>
          <w:szCs w:val="20"/>
          <w:lang w:eastAsia="ru-RU"/>
        </w:rPr>
        <w:t>True</w:t>
      </w:r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t>)</w:t>
      </w:r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X = </w:t>
      </w:r>
      <w:proofErr w:type="spellStart"/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t>iris.data</w:t>
      </w:r>
      <w:proofErr w:type="spellEnd"/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y = </w:t>
      </w:r>
      <w:proofErr w:type="spellStart"/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t>iris.target</w:t>
      </w:r>
      <w:proofErr w:type="spellEnd"/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r w:rsidRPr="00CA6132">
        <w:rPr>
          <w:rFonts w:ascii="Courier New" w:hAnsi="Courier New" w:cs="Courier New"/>
          <w:color w:val="8888C6"/>
          <w:sz w:val="20"/>
          <w:szCs w:val="20"/>
          <w:lang w:eastAsia="ru-RU"/>
        </w:rPr>
        <w:t>print</w:t>
      </w:r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t>(</w:t>
      </w:r>
      <w:r w:rsidRPr="00CA6132">
        <w:rPr>
          <w:rFonts w:ascii="Courier New" w:hAnsi="Courier New" w:cs="Courier New"/>
          <w:color w:val="6AAB73"/>
          <w:sz w:val="20"/>
          <w:szCs w:val="20"/>
          <w:lang w:eastAsia="ru-RU"/>
        </w:rPr>
        <w:t>"</w:t>
      </w:r>
      <w:r w:rsidRPr="00CA6132">
        <w:rPr>
          <w:rFonts w:ascii="Courier New" w:hAnsi="Courier New" w:cs="Courier New"/>
          <w:color w:val="6AAB73"/>
          <w:sz w:val="20"/>
          <w:szCs w:val="20"/>
          <w:lang w:val="ru-RU" w:eastAsia="ru-RU"/>
        </w:rPr>
        <w:t>Размер</w:t>
      </w:r>
      <w:r w:rsidRPr="00CA6132">
        <w:rPr>
          <w:rFonts w:ascii="Courier New" w:hAnsi="Courier New" w:cs="Courier New"/>
          <w:color w:val="6AAB73"/>
          <w:sz w:val="20"/>
          <w:szCs w:val="20"/>
          <w:lang w:eastAsia="ru-RU"/>
        </w:rPr>
        <w:t xml:space="preserve"> </w:t>
      </w:r>
      <w:proofErr w:type="spellStart"/>
      <w:r w:rsidRPr="00CA6132">
        <w:rPr>
          <w:rFonts w:ascii="Courier New" w:hAnsi="Courier New" w:cs="Courier New"/>
          <w:color w:val="6AAB73"/>
          <w:sz w:val="20"/>
          <w:szCs w:val="20"/>
          <w:lang w:val="ru-RU" w:eastAsia="ru-RU"/>
        </w:rPr>
        <w:t>датасета</w:t>
      </w:r>
      <w:proofErr w:type="spellEnd"/>
      <w:r w:rsidRPr="00CA6132">
        <w:rPr>
          <w:rFonts w:ascii="Courier New" w:hAnsi="Courier New" w:cs="Courier New"/>
          <w:color w:val="6AAB73"/>
          <w:sz w:val="20"/>
          <w:szCs w:val="20"/>
          <w:lang w:eastAsia="ru-RU"/>
        </w:rPr>
        <w:t>:"</w:t>
      </w:r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t>X.shape</w:t>
      </w:r>
      <w:proofErr w:type="spellEnd"/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t>)</w:t>
      </w:r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r w:rsidRPr="00CA6132">
        <w:rPr>
          <w:rFonts w:ascii="Courier New" w:hAnsi="Courier New" w:cs="Courier New"/>
          <w:color w:val="8888C6"/>
          <w:sz w:val="20"/>
          <w:szCs w:val="20"/>
          <w:lang w:eastAsia="ru-RU"/>
        </w:rPr>
        <w:t>print</w:t>
      </w:r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t>(</w:t>
      </w:r>
      <w:r w:rsidRPr="00CA6132">
        <w:rPr>
          <w:rFonts w:ascii="Courier New" w:hAnsi="Courier New" w:cs="Courier New"/>
          <w:color w:val="6AAB73"/>
          <w:sz w:val="20"/>
          <w:szCs w:val="20"/>
          <w:lang w:eastAsia="ru-RU"/>
        </w:rPr>
        <w:t>"</w:t>
      </w:r>
      <w:r w:rsidRPr="00CA6132">
        <w:rPr>
          <w:rFonts w:ascii="Courier New" w:hAnsi="Courier New" w:cs="Courier New"/>
          <w:color w:val="6AAB73"/>
          <w:sz w:val="20"/>
          <w:szCs w:val="20"/>
          <w:lang w:val="ru-RU" w:eastAsia="ru-RU"/>
        </w:rPr>
        <w:t>Признаки</w:t>
      </w:r>
      <w:r w:rsidRPr="00CA6132">
        <w:rPr>
          <w:rFonts w:ascii="Courier New" w:hAnsi="Courier New" w:cs="Courier New"/>
          <w:color w:val="6AAB73"/>
          <w:sz w:val="20"/>
          <w:szCs w:val="20"/>
          <w:lang w:eastAsia="ru-RU"/>
        </w:rPr>
        <w:t>:"</w:t>
      </w:r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, </w:t>
      </w:r>
      <w:r w:rsidRPr="00CA6132">
        <w:rPr>
          <w:rFonts w:ascii="Courier New" w:hAnsi="Courier New" w:cs="Courier New"/>
          <w:color w:val="8888C6"/>
          <w:sz w:val="20"/>
          <w:szCs w:val="20"/>
          <w:lang w:eastAsia="ru-RU"/>
        </w:rPr>
        <w:t>list</w:t>
      </w:r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t>X.columns</w:t>
      </w:r>
      <w:proofErr w:type="spellEnd"/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t>))</w:t>
      </w:r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r w:rsidRPr="00CA6132">
        <w:rPr>
          <w:rFonts w:ascii="Courier New" w:hAnsi="Courier New" w:cs="Courier New"/>
          <w:color w:val="8888C6"/>
          <w:sz w:val="20"/>
          <w:szCs w:val="20"/>
          <w:lang w:eastAsia="ru-RU"/>
        </w:rPr>
        <w:t>print</w:t>
      </w:r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t>(</w:t>
      </w:r>
      <w:r w:rsidRPr="00CA6132">
        <w:rPr>
          <w:rFonts w:ascii="Courier New" w:hAnsi="Courier New" w:cs="Courier New"/>
          <w:color w:val="6AAB73"/>
          <w:sz w:val="20"/>
          <w:szCs w:val="20"/>
          <w:lang w:eastAsia="ru-RU"/>
        </w:rPr>
        <w:t>"</w:t>
      </w:r>
      <w:r w:rsidRPr="00CA6132">
        <w:rPr>
          <w:rFonts w:ascii="Courier New" w:hAnsi="Courier New" w:cs="Courier New"/>
          <w:color w:val="6AAB73"/>
          <w:sz w:val="20"/>
          <w:szCs w:val="20"/>
          <w:lang w:val="ru-RU" w:eastAsia="ru-RU"/>
        </w:rPr>
        <w:t>Классы</w:t>
      </w:r>
      <w:r w:rsidRPr="00CA6132">
        <w:rPr>
          <w:rFonts w:ascii="Courier New" w:hAnsi="Courier New" w:cs="Courier New"/>
          <w:color w:val="6AAB73"/>
          <w:sz w:val="20"/>
          <w:szCs w:val="20"/>
          <w:lang w:eastAsia="ru-RU"/>
        </w:rPr>
        <w:t>:"</w:t>
      </w:r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, </w:t>
      </w:r>
      <w:r w:rsidRPr="00CA6132">
        <w:rPr>
          <w:rFonts w:ascii="Courier New" w:hAnsi="Courier New" w:cs="Courier New"/>
          <w:color w:val="8888C6"/>
          <w:sz w:val="20"/>
          <w:szCs w:val="20"/>
          <w:lang w:eastAsia="ru-RU"/>
        </w:rPr>
        <w:t>list</w:t>
      </w:r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t>iris.target_names</w:t>
      </w:r>
      <w:proofErr w:type="spellEnd"/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t>))</w:t>
      </w:r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r w:rsidRPr="00CA6132">
        <w:rPr>
          <w:rFonts w:ascii="Courier New" w:hAnsi="Courier New" w:cs="Courier New"/>
          <w:color w:val="8888C6"/>
          <w:sz w:val="20"/>
          <w:szCs w:val="20"/>
          <w:lang w:eastAsia="ru-RU"/>
        </w:rPr>
        <w:t>print</w:t>
      </w:r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t>(</w:t>
      </w:r>
      <w:r w:rsidRPr="00CA6132">
        <w:rPr>
          <w:rFonts w:ascii="Courier New" w:hAnsi="Courier New" w:cs="Courier New"/>
          <w:color w:val="6AAB73"/>
          <w:sz w:val="20"/>
          <w:szCs w:val="20"/>
          <w:lang w:eastAsia="ru-RU"/>
        </w:rPr>
        <w:t>"</w:t>
      </w:r>
      <w:r w:rsidRPr="00CA6132">
        <w:rPr>
          <w:rFonts w:ascii="Courier New" w:hAnsi="Courier New" w:cs="Courier New"/>
          <w:color w:val="6AAB73"/>
          <w:sz w:val="20"/>
          <w:szCs w:val="20"/>
          <w:lang w:val="ru-RU" w:eastAsia="ru-RU"/>
        </w:rPr>
        <w:t>Количество</w:t>
      </w:r>
      <w:r w:rsidRPr="00CA6132">
        <w:rPr>
          <w:rFonts w:ascii="Courier New" w:hAnsi="Courier New" w:cs="Courier New"/>
          <w:color w:val="6AAB73"/>
          <w:sz w:val="20"/>
          <w:szCs w:val="20"/>
          <w:lang w:eastAsia="ru-RU"/>
        </w:rPr>
        <w:t xml:space="preserve"> </w:t>
      </w:r>
      <w:r w:rsidRPr="00CA6132">
        <w:rPr>
          <w:rFonts w:ascii="Courier New" w:hAnsi="Courier New" w:cs="Courier New"/>
          <w:color w:val="6AAB73"/>
          <w:sz w:val="20"/>
          <w:szCs w:val="20"/>
          <w:lang w:val="ru-RU" w:eastAsia="ru-RU"/>
        </w:rPr>
        <w:t>пропусков</w:t>
      </w:r>
      <w:r w:rsidRPr="00CA6132">
        <w:rPr>
          <w:rFonts w:ascii="Courier New" w:hAnsi="Courier New" w:cs="Courier New"/>
          <w:color w:val="6AAB73"/>
          <w:sz w:val="20"/>
          <w:szCs w:val="20"/>
          <w:lang w:eastAsia="ru-RU"/>
        </w:rPr>
        <w:t>:"</w:t>
      </w:r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t>X.isnull</w:t>
      </w:r>
      <w:proofErr w:type="spellEnd"/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t>().sum().sum())</w:t>
      </w:r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r w:rsidRPr="00CA6132">
        <w:rPr>
          <w:rFonts w:ascii="Courier New" w:hAnsi="Courier New" w:cs="Courier New"/>
          <w:color w:val="7A7E85"/>
          <w:sz w:val="20"/>
          <w:szCs w:val="20"/>
          <w:lang w:eastAsia="ru-RU"/>
        </w:rPr>
        <w:t xml:space="preserve"># 2. </w:t>
      </w:r>
      <w:r w:rsidRPr="00CA6132">
        <w:rPr>
          <w:rFonts w:ascii="Courier New" w:hAnsi="Courier New" w:cs="Courier New"/>
          <w:color w:val="7A7E85"/>
          <w:sz w:val="20"/>
          <w:szCs w:val="20"/>
          <w:lang w:val="ru-RU" w:eastAsia="ru-RU"/>
        </w:rPr>
        <w:t>Разделение</w:t>
      </w:r>
      <w:r w:rsidRPr="00CA6132">
        <w:rPr>
          <w:rFonts w:ascii="Courier New" w:hAnsi="Courier New" w:cs="Courier New"/>
          <w:color w:val="7A7E85"/>
          <w:sz w:val="20"/>
          <w:szCs w:val="20"/>
          <w:lang w:eastAsia="ru-RU"/>
        </w:rPr>
        <w:t xml:space="preserve"> </w:t>
      </w:r>
      <w:r w:rsidRPr="00CA6132">
        <w:rPr>
          <w:rFonts w:ascii="Courier New" w:hAnsi="Courier New" w:cs="Courier New"/>
          <w:color w:val="7A7E85"/>
          <w:sz w:val="20"/>
          <w:szCs w:val="20"/>
          <w:lang w:val="ru-RU" w:eastAsia="ru-RU"/>
        </w:rPr>
        <w:t>на</w:t>
      </w:r>
      <w:r w:rsidRPr="00CA6132">
        <w:rPr>
          <w:rFonts w:ascii="Courier New" w:hAnsi="Courier New" w:cs="Courier New"/>
          <w:color w:val="7A7E85"/>
          <w:sz w:val="20"/>
          <w:szCs w:val="20"/>
          <w:lang w:eastAsia="ru-RU"/>
        </w:rPr>
        <w:t xml:space="preserve"> </w:t>
      </w:r>
      <w:r w:rsidRPr="00CA6132">
        <w:rPr>
          <w:rFonts w:ascii="Courier New" w:hAnsi="Courier New" w:cs="Courier New"/>
          <w:color w:val="7A7E85"/>
          <w:sz w:val="20"/>
          <w:szCs w:val="20"/>
          <w:lang w:val="ru-RU" w:eastAsia="ru-RU"/>
        </w:rPr>
        <w:t>обучающую</w:t>
      </w:r>
      <w:r w:rsidRPr="00CA6132">
        <w:rPr>
          <w:rFonts w:ascii="Courier New" w:hAnsi="Courier New" w:cs="Courier New"/>
          <w:color w:val="7A7E85"/>
          <w:sz w:val="20"/>
          <w:szCs w:val="20"/>
          <w:lang w:eastAsia="ru-RU"/>
        </w:rPr>
        <w:t xml:space="preserve"> </w:t>
      </w:r>
      <w:r w:rsidRPr="00CA6132">
        <w:rPr>
          <w:rFonts w:ascii="Courier New" w:hAnsi="Courier New" w:cs="Courier New"/>
          <w:color w:val="7A7E85"/>
          <w:sz w:val="20"/>
          <w:szCs w:val="20"/>
          <w:lang w:val="ru-RU" w:eastAsia="ru-RU"/>
        </w:rPr>
        <w:t>и</w:t>
      </w:r>
      <w:r w:rsidRPr="00CA6132">
        <w:rPr>
          <w:rFonts w:ascii="Courier New" w:hAnsi="Courier New" w:cs="Courier New"/>
          <w:color w:val="7A7E85"/>
          <w:sz w:val="20"/>
          <w:szCs w:val="20"/>
          <w:lang w:eastAsia="ru-RU"/>
        </w:rPr>
        <w:t xml:space="preserve"> </w:t>
      </w:r>
      <w:r w:rsidRPr="00CA6132">
        <w:rPr>
          <w:rFonts w:ascii="Courier New" w:hAnsi="Courier New" w:cs="Courier New"/>
          <w:color w:val="7A7E85"/>
          <w:sz w:val="20"/>
          <w:szCs w:val="20"/>
          <w:lang w:val="ru-RU" w:eastAsia="ru-RU"/>
        </w:rPr>
        <w:t>тестовую</w:t>
      </w:r>
      <w:r w:rsidRPr="00CA6132">
        <w:rPr>
          <w:rFonts w:ascii="Courier New" w:hAnsi="Courier New" w:cs="Courier New"/>
          <w:color w:val="7A7E85"/>
          <w:sz w:val="20"/>
          <w:szCs w:val="20"/>
          <w:lang w:eastAsia="ru-RU"/>
        </w:rPr>
        <w:t xml:space="preserve"> </w:t>
      </w:r>
      <w:r w:rsidRPr="00CA6132">
        <w:rPr>
          <w:rFonts w:ascii="Courier New" w:hAnsi="Courier New" w:cs="Courier New"/>
          <w:color w:val="7A7E85"/>
          <w:sz w:val="20"/>
          <w:szCs w:val="20"/>
          <w:lang w:val="ru-RU" w:eastAsia="ru-RU"/>
        </w:rPr>
        <w:t>выборки</w:t>
      </w:r>
      <w:r w:rsidRPr="00CA6132">
        <w:rPr>
          <w:rFonts w:ascii="Courier New" w:hAnsi="Courier New" w:cs="Courier New"/>
          <w:color w:val="7A7E85"/>
          <w:sz w:val="20"/>
          <w:szCs w:val="20"/>
          <w:lang w:eastAsia="ru-RU"/>
        </w:rPr>
        <w:br/>
      </w:r>
      <w:proofErr w:type="spellStart"/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t>X_train</w:t>
      </w:r>
      <w:proofErr w:type="spellEnd"/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t>X_test</w:t>
      </w:r>
      <w:proofErr w:type="spellEnd"/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t>y_train</w:t>
      </w:r>
      <w:proofErr w:type="spellEnd"/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t>y_test</w:t>
      </w:r>
      <w:proofErr w:type="spellEnd"/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 = </w:t>
      </w:r>
      <w:proofErr w:type="spellStart"/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t>train_test_split</w:t>
      </w:r>
      <w:proofErr w:type="spellEnd"/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t>(</w:t>
      </w:r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X,</w:t>
      </w:r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y,</w:t>
      </w:r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CA6132">
        <w:rPr>
          <w:rFonts w:ascii="Courier New" w:hAnsi="Courier New" w:cs="Courier New"/>
          <w:color w:val="AA4926"/>
          <w:sz w:val="20"/>
          <w:szCs w:val="20"/>
          <w:lang w:eastAsia="ru-RU"/>
        </w:rPr>
        <w:t>test_size</w:t>
      </w:r>
      <w:proofErr w:type="spellEnd"/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t>=</w:t>
      </w:r>
      <w:r w:rsidRPr="00CA6132">
        <w:rPr>
          <w:rFonts w:ascii="Courier New" w:hAnsi="Courier New" w:cs="Courier New"/>
          <w:color w:val="2AACB8"/>
          <w:sz w:val="20"/>
          <w:szCs w:val="20"/>
          <w:lang w:eastAsia="ru-RU"/>
        </w:rPr>
        <w:t>0.2</w:t>
      </w:r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t>,</w:t>
      </w:r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CA6132">
        <w:rPr>
          <w:rFonts w:ascii="Courier New" w:hAnsi="Courier New" w:cs="Courier New"/>
          <w:color w:val="AA4926"/>
          <w:sz w:val="20"/>
          <w:szCs w:val="20"/>
          <w:lang w:eastAsia="ru-RU"/>
        </w:rPr>
        <w:t>random_state</w:t>
      </w:r>
      <w:proofErr w:type="spellEnd"/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t>=</w:t>
      </w:r>
      <w:r w:rsidRPr="00CA6132">
        <w:rPr>
          <w:rFonts w:ascii="Courier New" w:hAnsi="Courier New" w:cs="Courier New"/>
          <w:color w:val="2AACB8"/>
          <w:sz w:val="20"/>
          <w:szCs w:val="20"/>
          <w:lang w:eastAsia="ru-RU"/>
        </w:rPr>
        <w:t>42</w:t>
      </w:r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t>,</w:t>
      </w:r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CA6132">
        <w:rPr>
          <w:rFonts w:ascii="Courier New" w:hAnsi="Courier New" w:cs="Courier New"/>
          <w:color w:val="AA4926"/>
          <w:sz w:val="20"/>
          <w:szCs w:val="20"/>
          <w:lang w:eastAsia="ru-RU"/>
        </w:rPr>
        <w:t>stratify</w:t>
      </w:r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t>=y</w:t>
      </w:r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>)</w:t>
      </w:r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r w:rsidRPr="00CA6132">
        <w:rPr>
          <w:rFonts w:ascii="Courier New" w:hAnsi="Courier New" w:cs="Courier New"/>
          <w:color w:val="8888C6"/>
          <w:sz w:val="20"/>
          <w:szCs w:val="20"/>
          <w:lang w:eastAsia="ru-RU"/>
        </w:rPr>
        <w:t>print</w:t>
      </w:r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t>(</w:t>
      </w:r>
      <w:r w:rsidRPr="00CA6132">
        <w:rPr>
          <w:rFonts w:ascii="Courier New" w:hAnsi="Courier New" w:cs="Courier New"/>
          <w:color w:val="6AAB73"/>
          <w:sz w:val="20"/>
          <w:szCs w:val="20"/>
          <w:lang w:eastAsia="ru-RU"/>
        </w:rPr>
        <w:t>"</w:t>
      </w:r>
      <w:r w:rsidRPr="00CA6132">
        <w:rPr>
          <w:rFonts w:ascii="Courier New" w:hAnsi="Courier New" w:cs="Courier New"/>
          <w:color w:val="CF8E6D"/>
          <w:sz w:val="20"/>
          <w:szCs w:val="20"/>
          <w:lang w:eastAsia="ru-RU"/>
        </w:rPr>
        <w:t>\n</w:t>
      </w:r>
      <w:r w:rsidRPr="00CA6132">
        <w:rPr>
          <w:rFonts w:ascii="Courier New" w:hAnsi="Courier New" w:cs="Courier New"/>
          <w:color w:val="6AAB73"/>
          <w:sz w:val="20"/>
          <w:szCs w:val="20"/>
          <w:lang w:val="ru-RU" w:eastAsia="ru-RU"/>
        </w:rPr>
        <w:t>Размер</w:t>
      </w:r>
      <w:r w:rsidRPr="00CA6132">
        <w:rPr>
          <w:rFonts w:ascii="Courier New" w:hAnsi="Courier New" w:cs="Courier New"/>
          <w:color w:val="6AAB73"/>
          <w:sz w:val="20"/>
          <w:szCs w:val="20"/>
          <w:lang w:eastAsia="ru-RU"/>
        </w:rPr>
        <w:t xml:space="preserve"> </w:t>
      </w:r>
      <w:r w:rsidRPr="00CA6132">
        <w:rPr>
          <w:rFonts w:ascii="Courier New" w:hAnsi="Courier New" w:cs="Courier New"/>
          <w:color w:val="6AAB73"/>
          <w:sz w:val="20"/>
          <w:szCs w:val="20"/>
          <w:lang w:val="ru-RU" w:eastAsia="ru-RU"/>
        </w:rPr>
        <w:t>обучающей</w:t>
      </w:r>
      <w:r w:rsidRPr="00CA6132">
        <w:rPr>
          <w:rFonts w:ascii="Courier New" w:hAnsi="Courier New" w:cs="Courier New"/>
          <w:color w:val="6AAB73"/>
          <w:sz w:val="20"/>
          <w:szCs w:val="20"/>
          <w:lang w:eastAsia="ru-RU"/>
        </w:rPr>
        <w:t xml:space="preserve"> </w:t>
      </w:r>
      <w:r w:rsidRPr="00CA6132">
        <w:rPr>
          <w:rFonts w:ascii="Courier New" w:hAnsi="Courier New" w:cs="Courier New"/>
          <w:color w:val="6AAB73"/>
          <w:sz w:val="20"/>
          <w:szCs w:val="20"/>
          <w:lang w:val="ru-RU" w:eastAsia="ru-RU"/>
        </w:rPr>
        <w:t>выборки</w:t>
      </w:r>
      <w:r w:rsidRPr="00CA6132">
        <w:rPr>
          <w:rFonts w:ascii="Courier New" w:hAnsi="Courier New" w:cs="Courier New"/>
          <w:color w:val="6AAB73"/>
          <w:sz w:val="20"/>
          <w:szCs w:val="20"/>
          <w:lang w:eastAsia="ru-RU"/>
        </w:rPr>
        <w:t>:"</w:t>
      </w:r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t>X_train.shape</w:t>
      </w:r>
      <w:proofErr w:type="spellEnd"/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t>)</w:t>
      </w:r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r w:rsidRPr="00CA6132">
        <w:rPr>
          <w:rFonts w:ascii="Courier New" w:hAnsi="Courier New" w:cs="Courier New"/>
          <w:color w:val="8888C6"/>
          <w:sz w:val="20"/>
          <w:szCs w:val="20"/>
          <w:lang w:eastAsia="ru-RU"/>
        </w:rPr>
        <w:t>print</w:t>
      </w:r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t>(</w:t>
      </w:r>
      <w:r w:rsidRPr="00CA6132">
        <w:rPr>
          <w:rFonts w:ascii="Courier New" w:hAnsi="Courier New" w:cs="Courier New"/>
          <w:color w:val="6AAB73"/>
          <w:sz w:val="20"/>
          <w:szCs w:val="20"/>
          <w:lang w:eastAsia="ru-RU"/>
        </w:rPr>
        <w:t>"</w:t>
      </w:r>
      <w:r w:rsidRPr="00CA6132">
        <w:rPr>
          <w:rFonts w:ascii="Courier New" w:hAnsi="Courier New" w:cs="Courier New"/>
          <w:color w:val="6AAB73"/>
          <w:sz w:val="20"/>
          <w:szCs w:val="20"/>
          <w:lang w:val="ru-RU" w:eastAsia="ru-RU"/>
        </w:rPr>
        <w:t>Размер</w:t>
      </w:r>
      <w:r w:rsidRPr="00CA6132">
        <w:rPr>
          <w:rFonts w:ascii="Courier New" w:hAnsi="Courier New" w:cs="Courier New"/>
          <w:color w:val="6AAB73"/>
          <w:sz w:val="20"/>
          <w:szCs w:val="20"/>
          <w:lang w:eastAsia="ru-RU"/>
        </w:rPr>
        <w:t xml:space="preserve"> </w:t>
      </w:r>
      <w:r w:rsidRPr="00CA6132">
        <w:rPr>
          <w:rFonts w:ascii="Courier New" w:hAnsi="Courier New" w:cs="Courier New"/>
          <w:color w:val="6AAB73"/>
          <w:sz w:val="20"/>
          <w:szCs w:val="20"/>
          <w:lang w:val="ru-RU" w:eastAsia="ru-RU"/>
        </w:rPr>
        <w:t>тестовой</w:t>
      </w:r>
      <w:r w:rsidRPr="00CA6132">
        <w:rPr>
          <w:rFonts w:ascii="Courier New" w:hAnsi="Courier New" w:cs="Courier New"/>
          <w:color w:val="6AAB73"/>
          <w:sz w:val="20"/>
          <w:szCs w:val="20"/>
          <w:lang w:eastAsia="ru-RU"/>
        </w:rPr>
        <w:t xml:space="preserve"> </w:t>
      </w:r>
      <w:r w:rsidRPr="00CA6132">
        <w:rPr>
          <w:rFonts w:ascii="Courier New" w:hAnsi="Courier New" w:cs="Courier New"/>
          <w:color w:val="6AAB73"/>
          <w:sz w:val="20"/>
          <w:szCs w:val="20"/>
          <w:lang w:val="ru-RU" w:eastAsia="ru-RU"/>
        </w:rPr>
        <w:t>выборки</w:t>
      </w:r>
      <w:r w:rsidRPr="00CA6132">
        <w:rPr>
          <w:rFonts w:ascii="Courier New" w:hAnsi="Courier New" w:cs="Courier New"/>
          <w:color w:val="6AAB73"/>
          <w:sz w:val="20"/>
          <w:szCs w:val="20"/>
          <w:lang w:eastAsia="ru-RU"/>
        </w:rPr>
        <w:t>:"</w:t>
      </w:r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t>X_test.shape</w:t>
      </w:r>
      <w:proofErr w:type="spellEnd"/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t>)</w:t>
      </w:r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r w:rsidRPr="00CA6132">
        <w:rPr>
          <w:rFonts w:ascii="Courier New" w:hAnsi="Courier New" w:cs="Courier New"/>
          <w:color w:val="7A7E85"/>
          <w:sz w:val="20"/>
          <w:szCs w:val="20"/>
          <w:lang w:eastAsia="ru-RU"/>
        </w:rPr>
        <w:t xml:space="preserve"># 3. </w:t>
      </w:r>
      <w:r w:rsidRPr="00CA6132">
        <w:rPr>
          <w:rFonts w:ascii="Courier New" w:hAnsi="Courier New" w:cs="Courier New"/>
          <w:color w:val="7A7E85"/>
          <w:sz w:val="20"/>
          <w:szCs w:val="20"/>
          <w:lang w:val="ru-RU" w:eastAsia="ru-RU"/>
        </w:rPr>
        <w:t>Логистическая</w:t>
      </w:r>
      <w:r w:rsidRPr="00CA6132">
        <w:rPr>
          <w:rFonts w:ascii="Courier New" w:hAnsi="Courier New" w:cs="Courier New"/>
          <w:color w:val="7A7E85"/>
          <w:sz w:val="20"/>
          <w:szCs w:val="20"/>
          <w:lang w:eastAsia="ru-RU"/>
        </w:rPr>
        <w:t xml:space="preserve"> </w:t>
      </w:r>
      <w:r w:rsidRPr="00CA6132">
        <w:rPr>
          <w:rFonts w:ascii="Courier New" w:hAnsi="Courier New" w:cs="Courier New"/>
          <w:color w:val="7A7E85"/>
          <w:sz w:val="20"/>
          <w:szCs w:val="20"/>
          <w:lang w:val="ru-RU" w:eastAsia="ru-RU"/>
        </w:rPr>
        <w:t>регрессия</w:t>
      </w:r>
      <w:r w:rsidRPr="00CA6132">
        <w:rPr>
          <w:rFonts w:ascii="Courier New" w:hAnsi="Courier New" w:cs="Courier New"/>
          <w:color w:val="7A7E85"/>
          <w:sz w:val="20"/>
          <w:szCs w:val="20"/>
          <w:lang w:eastAsia="ru-RU"/>
        </w:rPr>
        <w:br/>
      </w:r>
      <w:proofErr w:type="spellStart"/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t>logreg_model</w:t>
      </w:r>
      <w:proofErr w:type="spellEnd"/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 = Pipeline([</w:t>
      </w:r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(</w:t>
      </w:r>
      <w:r w:rsidRPr="00CA6132">
        <w:rPr>
          <w:rFonts w:ascii="Courier New" w:hAnsi="Courier New" w:cs="Courier New"/>
          <w:color w:val="6AAB73"/>
          <w:sz w:val="20"/>
          <w:szCs w:val="20"/>
          <w:lang w:eastAsia="ru-RU"/>
        </w:rPr>
        <w:t>"scaler"</w:t>
      </w:r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t>StandardScaler</w:t>
      </w:r>
      <w:proofErr w:type="spellEnd"/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t>()),</w:t>
      </w:r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(</w:t>
      </w:r>
      <w:r w:rsidRPr="00CA6132">
        <w:rPr>
          <w:rFonts w:ascii="Courier New" w:hAnsi="Courier New" w:cs="Courier New"/>
          <w:color w:val="6AAB73"/>
          <w:sz w:val="20"/>
          <w:szCs w:val="20"/>
          <w:lang w:eastAsia="ru-RU"/>
        </w:rPr>
        <w:t>"model"</w:t>
      </w:r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t>LogisticRegression</w:t>
      </w:r>
      <w:proofErr w:type="spellEnd"/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t>(</w:t>
      </w:r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CA6132">
        <w:rPr>
          <w:rFonts w:ascii="Courier New" w:hAnsi="Courier New" w:cs="Courier New"/>
          <w:color w:val="AA4926"/>
          <w:sz w:val="20"/>
          <w:szCs w:val="20"/>
          <w:lang w:eastAsia="ru-RU"/>
        </w:rPr>
        <w:t>max_iter</w:t>
      </w:r>
      <w:proofErr w:type="spellEnd"/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t>=</w:t>
      </w:r>
      <w:r w:rsidRPr="00CA6132">
        <w:rPr>
          <w:rFonts w:ascii="Courier New" w:hAnsi="Courier New" w:cs="Courier New"/>
          <w:color w:val="2AACB8"/>
          <w:sz w:val="20"/>
          <w:szCs w:val="20"/>
          <w:lang w:eastAsia="ru-RU"/>
        </w:rPr>
        <w:t>1000</w:t>
      </w:r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t>,</w:t>
      </w:r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CA6132">
        <w:rPr>
          <w:rFonts w:ascii="Courier New" w:hAnsi="Courier New" w:cs="Courier New"/>
          <w:color w:val="AA4926"/>
          <w:sz w:val="20"/>
          <w:szCs w:val="20"/>
          <w:lang w:eastAsia="ru-RU"/>
        </w:rPr>
        <w:t>random_state</w:t>
      </w:r>
      <w:proofErr w:type="spellEnd"/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t>=</w:t>
      </w:r>
      <w:r w:rsidRPr="00CA6132">
        <w:rPr>
          <w:rFonts w:ascii="Courier New" w:hAnsi="Courier New" w:cs="Courier New"/>
          <w:color w:val="2AACB8"/>
          <w:sz w:val="20"/>
          <w:szCs w:val="20"/>
          <w:lang w:eastAsia="ru-RU"/>
        </w:rPr>
        <w:t>42</w:t>
      </w:r>
      <w:r w:rsidRPr="00CA6132">
        <w:rPr>
          <w:rFonts w:ascii="Courier New" w:hAnsi="Courier New" w:cs="Courier New"/>
          <w:color w:val="2AACB8"/>
          <w:sz w:val="20"/>
          <w:szCs w:val="20"/>
          <w:lang w:eastAsia="ru-RU"/>
        </w:rPr>
        <w:br/>
        <w:t xml:space="preserve">    </w:t>
      </w:r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t>))</w:t>
      </w:r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>])</w:t>
      </w:r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proofErr w:type="spellStart"/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t>logreg_model.fit</w:t>
      </w:r>
      <w:proofErr w:type="spellEnd"/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t>X_train</w:t>
      </w:r>
      <w:proofErr w:type="spellEnd"/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t>y_train</w:t>
      </w:r>
      <w:proofErr w:type="spellEnd"/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t>)</w:t>
      </w:r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proofErr w:type="spellStart"/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t>logreg_pred</w:t>
      </w:r>
      <w:proofErr w:type="spellEnd"/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 = </w:t>
      </w:r>
      <w:proofErr w:type="spellStart"/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t>logreg_model.predict</w:t>
      </w:r>
      <w:proofErr w:type="spellEnd"/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t>X_test</w:t>
      </w:r>
      <w:proofErr w:type="spellEnd"/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t>)</w:t>
      </w:r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proofErr w:type="spellStart"/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t>logreg_accuracy</w:t>
      </w:r>
      <w:proofErr w:type="spellEnd"/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 = </w:t>
      </w:r>
      <w:proofErr w:type="spellStart"/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t>accuracy_score</w:t>
      </w:r>
      <w:proofErr w:type="spellEnd"/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t>(</w:t>
      </w:r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t>y_test</w:t>
      </w:r>
      <w:proofErr w:type="spellEnd"/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t>,</w:t>
      </w:r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t>logreg_pred</w:t>
      </w:r>
      <w:proofErr w:type="spellEnd"/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>)</w:t>
      </w:r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>logreg_f1 = f1_score(</w:t>
      </w:r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t>y_test</w:t>
      </w:r>
      <w:proofErr w:type="spellEnd"/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t>,</w:t>
      </w:r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t>logreg_pred</w:t>
      </w:r>
      <w:proofErr w:type="spellEnd"/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t>,</w:t>
      </w:r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CA6132">
        <w:rPr>
          <w:rFonts w:ascii="Courier New" w:hAnsi="Courier New" w:cs="Courier New"/>
          <w:color w:val="AA4926"/>
          <w:sz w:val="20"/>
          <w:szCs w:val="20"/>
          <w:lang w:eastAsia="ru-RU"/>
        </w:rPr>
        <w:t>average</w:t>
      </w:r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t>=</w:t>
      </w:r>
      <w:r w:rsidRPr="00CA6132">
        <w:rPr>
          <w:rFonts w:ascii="Courier New" w:hAnsi="Courier New" w:cs="Courier New"/>
          <w:color w:val="6AAB73"/>
          <w:sz w:val="20"/>
          <w:szCs w:val="20"/>
          <w:lang w:eastAsia="ru-RU"/>
        </w:rPr>
        <w:t>"macro"</w:t>
      </w:r>
      <w:r w:rsidRPr="00CA6132">
        <w:rPr>
          <w:rFonts w:ascii="Courier New" w:hAnsi="Courier New" w:cs="Courier New"/>
          <w:color w:val="6AAB73"/>
          <w:sz w:val="20"/>
          <w:szCs w:val="20"/>
          <w:lang w:eastAsia="ru-RU"/>
        </w:rPr>
        <w:br/>
      </w:r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t>)</w:t>
      </w:r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lastRenderedPageBreak/>
        <w:br/>
      </w:r>
      <w:r w:rsidRPr="00CA6132">
        <w:rPr>
          <w:rFonts w:ascii="Courier New" w:hAnsi="Courier New" w:cs="Courier New"/>
          <w:color w:val="8888C6"/>
          <w:sz w:val="20"/>
          <w:szCs w:val="20"/>
          <w:lang w:eastAsia="ru-RU"/>
        </w:rPr>
        <w:t>print</w:t>
      </w:r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t>(</w:t>
      </w:r>
      <w:r w:rsidRPr="00CA6132">
        <w:rPr>
          <w:rFonts w:ascii="Courier New" w:hAnsi="Courier New" w:cs="Courier New"/>
          <w:color w:val="6AAB73"/>
          <w:sz w:val="20"/>
          <w:szCs w:val="20"/>
          <w:lang w:eastAsia="ru-RU"/>
        </w:rPr>
        <w:t>"</w:t>
      </w:r>
      <w:r w:rsidRPr="00CA6132">
        <w:rPr>
          <w:rFonts w:ascii="Courier New" w:hAnsi="Courier New" w:cs="Courier New"/>
          <w:color w:val="CF8E6D"/>
          <w:sz w:val="20"/>
          <w:szCs w:val="20"/>
          <w:lang w:eastAsia="ru-RU"/>
        </w:rPr>
        <w:t>\n</w:t>
      </w:r>
      <w:r w:rsidRPr="00CA6132">
        <w:rPr>
          <w:rFonts w:ascii="Courier New" w:hAnsi="Courier New" w:cs="Courier New"/>
          <w:color w:val="6AAB73"/>
          <w:sz w:val="20"/>
          <w:szCs w:val="20"/>
          <w:lang w:val="ru-RU" w:eastAsia="ru-RU"/>
        </w:rPr>
        <w:t>Логистическая</w:t>
      </w:r>
      <w:r w:rsidRPr="00CA6132">
        <w:rPr>
          <w:rFonts w:ascii="Courier New" w:hAnsi="Courier New" w:cs="Courier New"/>
          <w:color w:val="6AAB73"/>
          <w:sz w:val="20"/>
          <w:szCs w:val="20"/>
          <w:lang w:eastAsia="ru-RU"/>
        </w:rPr>
        <w:t xml:space="preserve"> </w:t>
      </w:r>
      <w:r w:rsidRPr="00CA6132">
        <w:rPr>
          <w:rFonts w:ascii="Courier New" w:hAnsi="Courier New" w:cs="Courier New"/>
          <w:color w:val="6AAB73"/>
          <w:sz w:val="20"/>
          <w:szCs w:val="20"/>
          <w:lang w:val="ru-RU" w:eastAsia="ru-RU"/>
        </w:rPr>
        <w:t>регрессия</w:t>
      </w:r>
      <w:r w:rsidRPr="00CA6132">
        <w:rPr>
          <w:rFonts w:ascii="Courier New" w:hAnsi="Courier New" w:cs="Courier New"/>
          <w:color w:val="6AAB73"/>
          <w:sz w:val="20"/>
          <w:szCs w:val="20"/>
          <w:lang w:eastAsia="ru-RU"/>
        </w:rPr>
        <w:t>"</w:t>
      </w:r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t>)</w:t>
      </w:r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r w:rsidRPr="00CA6132">
        <w:rPr>
          <w:rFonts w:ascii="Courier New" w:hAnsi="Courier New" w:cs="Courier New"/>
          <w:color w:val="8888C6"/>
          <w:sz w:val="20"/>
          <w:szCs w:val="20"/>
          <w:lang w:eastAsia="ru-RU"/>
        </w:rPr>
        <w:t>print</w:t>
      </w:r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t>(</w:t>
      </w:r>
      <w:r w:rsidRPr="00CA6132">
        <w:rPr>
          <w:rFonts w:ascii="Courier New" w:hAnsi="Courier New" w:cs="Courier New"/>
          <w:color w:val="6AAB73"/>
          <w:sz w:val="20"/>
          <w:szCs w:val="20"/>
          <w:lang w:eastAsia="ru-RU"/>
        </w:rPr>
        <w:t>"Accuracy:"</w:t>
      </w:r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, </w:t>
      </w:r>
      <w:r w:rsidRPr="00CA6132">
        <w:rPr>
          <w:rFonts w:ascii="Courier New" w:hAnsi="Courier New" w:cs="Courier New"/>
          <w:color w:val="8888C6"/>
          <w:sz w:val="20"/>
          <w:szCs w:val="20"/>
          <w:lang w:eastAsia="ru-RU"/>
        </w:rPr>
        <w:t>round</w:t>
      </w:r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t>logreg_accuracy</w:t>
      </w:r>
      <w:proofErr w:type="spellEnd"/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, </w:t>
      </w:r>
      <w:r w:rsidRPr="00CA6132">
        <w:rPr>
          <w:rFonts w:ascii="Courier New" w:hAnsi="Courier New" w:cs="Courier New"/>
          <w:color w:val="2AACB8"/>
          <w:sz w:val="20"/>
          <w:szCs w:val="20"/>
          <w:lang w:eastAsia="ru-RU"/>
        </w:rPr>
        <w:t>4</w:t>
      </w:r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t>))</w:t>
      </w:r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r w:rsidRPr="00CA6132">
        <w:rPr>
          <w:rFonts w:ascii="Courier New" w:hAnsi="Courier New" w:cs="Courier New"/>
          <w:color w:val="8888C6"/>
          <w:sz w:val="20"/>
          <w:szCs w:val="20"/>
          <w:lang w:eastAsia="ru-RU"/>
        </w:rPr>
        <w:t>print</w:t>
      </w:r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t>(</w:t>
      </w:r>
      <w:r w:rsidRPr="00CA6132">
        <w:rPr>
          <w:rFonts w:ascii="Courier New" w:hAnsi="Courier New" w:cs="Courier New"/>
          <w:color w:val="6AAB73"/>
          <w:sz w:val="20"/>
          <w:szCs w:val="20"/>
          <w:lang w:eastAsia="ru-RU"/>
        </w:rPr>
        <w:t>"F1-macro:"</w:t>
      </w:r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, </w:t>
      </w:r>
      <w:r w:rsidRPr="00CA6132">
        <w:rPr>
          <w:rFonts w:ascii="Courier New" w:hAnsi="Courier New" w:cs="Courier New"/>
          <w:color w:val="8888C6"/>
          <w:sz w:val="20"/>
          <w:szCs w:val="20"/>
          <w:lang w:eastAsia="ru-RU"/>
        </w:rPr>
        <w:t>round</w:t>
      </w:r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(logreg_f1, </w:t>
      </w:r>
      <w:r w:rsidRPr="00CA6132">
        <w:rPr>
          <w:rFonts w:ascii="Courier New" w:hAnsi="Courier New" w:cs="Courier New"/>
          <w:color w:val="2AACB8"/>
          <w:sz w:val="20"/>
          <w:szCs w:val="20"/>
          <w:lang w:eastAsia="ru-RU"/>
        </w:rPr>
        <w:t>4</w:t>
      </w:r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t>))</w:t>
      </w:r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r w:rsidRPr="00CA6132">
        <w:rPr>
          <w:rFonts w:ascii="Courier New" w:hAnsi="Courier New" w:cs="Courier New"/>
          <w:color w:val="7A7E85"/>
          <w:sz w:val="20"/>
          <w:szCs w:val="20"/>
          <w:lang w:eastAsia="ru-RU"/>
        </w:rPr>
        <w:t xml:space="preserve"># 4. </w:t>
      </w:r>
      <w:r w:rsidRPr="00CA6132">
        <w:rPr>
          <w:rFonts w:ascii="Courier New" w:hAnsi="Courier New" w:cs="Courier New"/>
          <w:color w:val="7A7E85"/>
          <w:sz w:val="20"/>
          <w:szCs w:val="20"/>
          <w:lang w:val="ru-RU" w:eastAsia="ru-RU"/>
        </w:rPr>
        <w:t>Метод</w:t>
      </w:r>
      <w:r w:rsidRPr="00CA6132">
        <w:rPr>
          <w:rFonts w:ascii="Courier New" w:hAnsi="Courier New" w:cs="Courier New"/>
          <w:color w:val="7A7E85"/>
          <w:sz w:val="20"/>
          <w:szCs w:val="20"/>
          <w:lang w:eastAsia="ru-RU"/>
        </w:rPr>
        <w:t xml:space="preserve"> </w:t>
      </w:r>
      <w:r w:rsidRPr="00CA6132">
        <w:rPr>
          <w:rFonts w:ascii="Courier New" w:hAnsi="Courier New" w:cs="Courier New"/>
          <w:color w:val="7A7E85"/>
          <w:sz w:val="20"/>
          <w:szCs w:val="20"/>
          <w:lang w:val="ru-RU" w:eastAsia="ru-RU"/>
        </w:rPr>
        <w:t>опорных</w:t>
      </w:r>
      <w:r w:rsidRPr="00CA6132">
        <w:rPr>
          <w:rFonts w:ascii="Courier New" w:hAnsi="Courier New" w:cs="Courier New"/>
          <w:color w:val="7A7E85"/>
          <w:sz w:val="20"/>
          <w:szCs w:val="20"/>
          <w:lang w:eastAsia="ru-RU"/>
        </w:rPr>
        <w:t xml:space="preserve"> </w:t>
      </w:r>
      <w:r w:rsidRPr="00CA6132">
        <w:rPr>
          <w:rFonts w:ascii="Courier New" w:hAnsi="Courier New" w:cs="Courier New"/>
          <w:color w:val="7A7E85"/>
          <w:sz w:val="20"/>
          <w:szCs w:val="20"/>
          <w:lang w:val="ru-RU" w:eastAsia="ru-RU"/>
        </w:rPr>
        <w:t>векторов</w:t>
      </w:r>
      <w:r w:rsidRPr="00CA6132">
        <w:rPr>
          <w:rFonts w:ascii="Courier New" w:hAnsi="Courier New" w:cs="Courier New"/>
          <w:color w:val="7A7E85"/>
          <w:sz w:val="20"/>
          <w:szCs w:val="20"/>
          <w:lang w:eastAsia="ru-RU"/>
        </w:rPr>
        <w:t xml:space="preserve"> SVM</w:t>
      </w:r>
      <w:r w:rsidRPr="00CA6132">
        <w:rPr>
          <w:rFonts w:ascii="Courier New" w:hAnsi="Courier New" w:cs="Courier New"/>
          <w:color w:val="7A7E85"/>
          <w:sz w:val="20"/>
          <w:szCs w:val="20"/>
          <w:lang w:eastAsia="ru-RU"/>
        </w:rPr>
        <w:br/>
      </w:r>
      <w:proofErr w:type="spellStart"/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t>svm_model</w:t>
      </w:r>
      <w:proofErr w:type="spellEnd"/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 = Pipeline([</w:t>
      </w:r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(</w:t>
      </w:r>
      <w:r w:rsidRPr="00CA6132">
        <w:rPr>
          <w:rFonts w:ascii="Courier New" w:hAnsi="Courier New" w:cs="Courier New"/>
          <w:color w:val="6AAB73"/>
          <w:sz w:val="20"/>
          <w:szCs w:val="20"/>
          <w:lang w:eastAsia="ru-RU"/>
        </w:rPr>
        <w:t>"scaler"</w:t>
      </w:r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t>StandardScaler</w:t>
      </w:r>
      <w:proofErr w:type="spellEnd"/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t>()),</w:t>
      </w:r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(</w:t>
      </w:r>
      <w:r w:rsidRPr="00CA6132">
        <w:rPr>
          <w:rFonts w:ascii="Courier New" w:hAnsi="Courier New" w:cs="Courier New"/>
          <w:color w:val="6AAB73"/>
          <w:sz w:val="20"/>
          <w:szCs w:val="20"/>
          <w:lang w:eastAsia="ru-RU"/>
        </w:rPr>
        <w:t>"model"</w:t>
      </w:r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t>, SVC(</w:t>
      </w:r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CA6132">
        <w:rPr>
          <w:rFonts w:ascii="Courier New" w:hAnsi="Courier New" w:cs="Courier New"/>
          <w:color w:val="AA4926"/>
          <w:sz w:val="20"/>
          <w:szCs w:val="20"/>
          <w:lang w:eastAsia="ru-RU"/>
        </w:rPr>
        <w:t>kernel</w:t>
      </w:r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t>=</w:t>
      </w:r>
      <w:r w:rsidRPr="00CA6132">
        <w:rPr>
          <w:rFonts w:ascii="Courier New" w:hAnsi="Courier New" w:cs="Courier New"/>
          <w:color w:val="6AAB73"/>
          <w:sz w:val="20"/>
          <w:szCs w:val="20"/>
          <w:lang w:eastAsia="ru-RU"/>
        </w:rPr>
        <w:t>"</w:t>
      </w:r>
      <w:proofErr w:type="spellStart"/>
      <w:r w:rsidRPr="00CA6132">
        <w:rPr>
          <w:rFonts w:ascii="Courier New" w:hAnsi="Courier New" w:cs="Courier New"/>
          <w:color w:val="6AAB73"/>
          <w:sz w:val="20"/>
          <w:szCs w:val="20"/>
          <w:lang w:eastAsia="ru-RU"/>
        </w:rPr>
        <w:t>rbf</w:t>
      </w:r>
      <w:proofErr w:type="spellEnd"/>
      <w:r w:rsidRPr="00CA6132">
        <w:rPr>
          <w:rFonts w:ascii="Courier New" w:hAnsi="Courier New" w:cs="Courier New"/>
          <w:color w:val="6AAB73"/>
          <w:sz w:val="20"/>
          <w:szCs w:val="20"/>
          <w:lang w:eastAsia="ru-RU"/>
        </w:rPr>
        <w:t>"</w:t>
      </w:r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t>,</w:t>
      </w:r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CA6132">
        <w:rPr>
          <w:rFonts w:ascii="Courier New" w:hAnsi="Courier New" w:cs="Courier New"/>
          <w:color w:val="AA4926"/>
          <w:sz w:val="20"/>
          <w:szCs w:val="20"/>
          <w:lang w:eastAsia="ru-RU"/>
        </w:rPr>
        <w:t>random_state</w:t>
      </w:r>
      <w:proofErr w:type="spellEnd"/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t>=</w:t>
      </w:r>
      <w:r w:rsidRPr="00CA6132">
        <w:rPr>
          <w:rFonts w:ascii="Courier New" w:hAnsi="Courier New" w:cs="Courier New"/>
          <w:color w:val="2AACB8"/>
          <w:sz w:val="20"/>
          <w:szCs w:val="20"/>
          <w:lang w:eastAsia="ru-RU"/>
        </w:rPr>
        <w:t>42</w:t>
      </w:r>
      <w:r w:rsidRPr="00CA6132">
        <w:rPr>
          <w:rFonts w:ascii="Courier New" w:hAnsi="Courier New" w:cs="Courier New"/>
          <w:color w:val="2AACB8"/>
          <w:sz w:val="20"/>
          <w:szCs w:val="20"/>
          <w:lang w:eastAsia="ru-RU"/>
        </w:rPr>
        <w:br/>
        <w:t xml:space="preserve">    </w:t>
      </w:r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t>))</w:t>
      </w:r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>])</w:t>
      </w:r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proofErr w:type="spellStart"/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t>svm_model.fit</w:t>
      </w:r>
      <w:proofErr w:type="spellEnd"/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t>X_train</w:t>
      </w:r>
      <w:proofErr w:type="spellEnd"/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t>y_train</w:t>
      </w:r>
      <w:proofErr w:type="spellEnd"/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t>)</w:t>
      </w:r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proofErr w:type="spellStart"/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t>svm_pred</w:t>
      </w:r>
      <w:proofErr w:type="spellEnd"/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 = </w:t>
      </w:r>
      <w:proofErr w:type="spellStart"/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t>svm_model.predict</w:t>
      </w:r>
      <w:proofErr w:type="spellEnd"/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t>X_test</w:t>
      </w:r>
      <w:proofErr w:type="spellEnd"/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t>)</w:t>
      </w:r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proofErr w:type="spellStart"/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t>svm_accuracy</w:t>
      </w:r>
      <w:proofErr w:type="spellEnd"/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 = </w:t>
      </w:r>
      <w:proofErr w:type="spellStart"/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t>accuracy_score</w:t>
      </w:r>
      <w:proofErr w:type="spellEnd"/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t>(</w:t>
      </w:r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t>y_test</w:t>
      </w:r>
      <w:proofErr w:type="spellEnd"/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t>,</w:t>
      </w:r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t>svm_pred</w:t>
      </w:r>
      <w:proofErr w:type="spellEnd"/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>)</w:t>
      </w:r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>svm_f1 = f1_score(</w:t>
      </w:r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t>y_test</w:t>
      </w:r>
      <w:proofErr w:type="spellEnd"/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t>,</w:t>
      </w:r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t>svm_pred</w:t>
      </w:r>
      <w:proofErr w:type="spellEnd"/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t>,</w:t>
      </w:r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CA6132">
        <w:rPr>
          <w:rFonts w:ascii="Courier New" w:hAnsi="Courier New" w:cs="Courier New"/>
          <w:color w:val="AA4926"/>
          <w:sz w:val="20"/>
          <w:szCs w:val="20"/>
          <w:lang w:eastAsia="ru-RU"/>
        </w:rPr>
        <w:t>average</w:t>
      </w:r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t>=</w:t>
      </w:r>
      <w:r w:rsidRPr="00CA6132">
        <w:rPr>
          <w:rFonts w:ascii="Courier New" w:hAnsi="Courier New" w:cs="Courier New"/>
          <w:color w:val="6AAB73"/>
          <w:sz w:val="20"/>
          <w:szCs w:val="20"/>
          <w:lang w:eastAsia="ru-RU"/>
        </w:rPr>
        <w:t>"macro"</w:t>
      </w:r>
      <w:r w:rsidRPr="00CA6132">
        <w:rPr>
          <w:rFonts w:ascii="Courier New" w:hAnsi="Courier New" w:cs="Courier New"/>
          <w:color w:val="6AAB73"/>
          <w:sz w:val="20"/>
          <w:szCs w:val="20"/>
          <w:lang w:eastAsia="ru-RU"/>
        </w:rPr>
        <w:br/>
      </w:r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t>)</w:t>
      </w:r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r w:rsidRPr="00CA6132">
        <w:rPr>
          <w:rFonts w:ascii="Courier New" w:hAnsi="Courier New" w:cs="Courier New"/>
          <w:color w:val="8888C6"/>
          <w:sz w:val="20"/>
          <w:szCs w:val="20"/>
          <w:lang w:eastAsia="ru-RU"/>
        </w:rPr>
        <w:t>print</w:t>
      </w:r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t>(</w:t>
      </w:r>
      <w:r w:rsidRPr="00CA6132">
        <w:rPr>
          <w:rFonts w:ascii="Courier New" w:hAnsi="Courier New" w:cs="Courier New"/>
          <w:color w:val="6AAB73"/>
          <w:sz w:val="20"/>
          <w:szCs w:val="20"/>
          <w:lang w:eastAsia="ru-RU"/>
        </w:rPr>
        <w:t>"</w:t>
      </w:r>
      <w:r w:rsidRPr="00CA6132">
        <w:rPr>
          <w:rFonts w:ascii="Courier New" w:hAnsi="Courier New" w:cs="Courier New"/>
          <w:color w:val="CF8E6D"/>
          <w:sz w:val="20"/>
          <w:szCs w:val="20"/>
          <w:lang w:eastAsia="ru-RU"/>
        </w:rPr>
        <w:t>\</w:t>
      </w:r>
      <w:proofErr w:type="spellStart"/>
      <w:r w:rsidRPr="00CA6132">
        <w:rPr>
          <w:rFonts w:ascii="Courier New" w:hAnsi="Courier New" w:cs="Courier New"/>
          <w:color w:val="CF8E6D"/>
          <w:sz w:val="20"/>
          <w:szCs w:val="20"/>
          <w:lang w:eastAsia="ru-RU"/>
        </w:rPr>
        <w:t>n</w:t>
      </w:r>
      <w:r w:rsidRPr="00CA6132">
        <w:rPr>
          <w:rFonts w:ascii="Courier New" w:hAnsi="Courier New" w:cs="Courier New"/>
          <w:color w:val="6AAB73"/>
          <w:sz w:val="20"/>
          <w:szCs w:val="20"/>
          <w:lang w:eastAsia="ru-RU"/>
        </w:rPr>
        <w:t>SVM</w:t>
      </w:r>
      <w:proofErr w:type="spellEnd"/>
      <w:r w:rsidRPr="00CA6132">
        <w:rPr>
          <w:rFonts w:ascii="Courier New" w:hAnsi="Courier New" w:cs="Courier New"/>
          <w:color w:val="6AAB73"/>
          <w:sz w:val="20"/>
          <w:szCs w:val="20"/>
          <w:lang w:eastAsia="ru-RU"/>
        </w:rPr>
        <w:t>"</w:t>
      </w:r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t>)</w:t>
      </w:r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r w:rsidRPr="00CA6132">
        <w:rPr>
          <w:rFonts w:ascii="Courier New" w:hAnsi="Courier New" w:cs="Courier New"/>
          <w:color w:val="8888C6"/>
          <w:sz w:val="20"/>
          <w:szCs w:val="20"/>
          <w:lang w:eastAsia="ru-RU"/>
        </w:rPr>
        <w:t>print</w:t>
      </w:r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t>(</w:t>
      </w:r>
      <w:r w:rsidRPr="00CA6132">
        <w:rPr>
          <w:rFonts w:ascii="Courier New" w:hAnsi="Courier New" w:cs="Courier New"/>
          <w:color w:val="6AAB73"/>
          <w:sz w:val="20"/>
          <w:szCs w:val="20"/>
          <w:lang w:eastAsia="ru-RU"/>
        </w:rPr>
        <w:t>"Accuracy:"</w:t>
      </w:r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, </w:t>
      </w:r>
      <w:r w:rsidRPr="00CA6132">
        <w:rPr>
          <w:rFonts w:ascii="Courier New" w:hAnsi="Courier New" w:cs="Courier New"/>
          <w:color w:val="8888C6"/>
          <w:sz w:val="20"/>
          <w:szCs w:val="20"/>
          <w:lang w:eastAsia="ru-RU"/>
        </w:rPr>
        <w:t>round</w:t>
      </w:r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t>svm_accuracy</w:t>
      </w:r>
      <w:proofErr w:type="spellEnd"/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, </w:t>
      </w:r>
      <w:r w:rsidRPr="00CA6132">
        <w:rPr>
          <w:rFonts w:ascii="Courier New" w:hAnsi="Courier New" w:cs="Courier New"/>
          <w:color w:val="2AACB8"/>
          <w:sz w:val="20"/>
          <w:szCs w:val="20"/>
          <w:lang w:eastAsia="ru-RU"/>
        </w:rPr>
        <w:t>4</w:t>
      </w:r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t>))</w:t>
      </w:r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r w:rsidRPr="00CA6132">
        <w:rPr>
          <w:rFonts w:ascii="Courier New" w:hAnsi="Courier New" w:cs="Courier New"/>
          <w:color w:val="8888C6"/>
          <w:sz w:val="20"/>
          <w:szCs w:val="20"/>
          <w:lang w:eastAsia="ru-RU"/>
        </w:rPr>
        <w:t>print</w:t>
      </w:r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t>(</w:t>
      </w:r>
      <w:r w:rsidRPr="00CA6132">
        <w:rPr>
          <w:rFonts w:ascii="Courier New" w:hAnsi="Courier New" w:cs="Courier New"/>
          <w:color w:val="6AAB73"/>
          <w:sz w:val="20"/>
          <w:szCs w:val="20"/>
          <w:lang w:eastAsia="ru-RU"/>
        </w:rPr>
        <w:t>"F1-macro:"</w:t>
      </w:r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, </w:t>
      </w:r>
      <w:r w:rsidRPr="00CA6132">
        <w:rPr>
          <w:rFonts w:ascii="Courier New" w:hAnsi="Courier New" w:cs="Courier New"/>
          <w:color w:val="8888C6"/>
          <w:sz w:val="20"/>
          <w:szCs w:val="20"/>
          <w:lang w:eastAsia="ru-RU"/>
        </w:rPr>
        <w:t>round</w:t>
      </w:r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(svm_f1, </w:t>
      </w:r>
      <w:r w:rsidRPr="00CA6132">
        <w:rPr>
          <w:rFonts w:ascii="Courier New" w:hAnsi="Courier New" w:cs="Courier New"/>
          <w:color w:val="2AACB8"/>
          <w:sz w:val="20"/>
          <w:szCs w:val="20"/>
          <w:lang w:eastAsia="ru-RU"/>
        </w:rPr>
        <w:t>4</w:t>
      </w:r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t>))</w:t>
      </w:r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r w:rsidRPr="00CA6132">
        <w:rPr>
          <w:rFonts w:ascii="Courier New" w:hAnsi="Courier New" w:cs="Courier New"/>
          <w:color w:val="7A7E85"/>
          <w:sz w:val="20"/>
          <w:szCs w:val="20"/>
          <w:lang w:eastAsia="ru-RU"/>
        </w:rPr>
        <w:t xml:space="preserve"># 5. </w:t>
      </w:r>
      <w:r w:rsidRPr="00CA6132">
        <w:rPr>
          <w:rFonts w:ascii="Courier New" w:hAnsi="Courier New" w:cs="Courier New"/>
          <w:color w:val="7A7E85"/>
          <w:sz w:val="20"/>
          <w:szCs w:val="20"/>
          <w:lang w:val="ru-RU" w:eastAsia="ru-RU"/>
        </w:rPr>
        <w:t>Дерево</w:t>
      </w:r>
      <w:r w:rsidRPr="00CA6132">
        <w:rPr>
          <w:rFonts w:ascii="Courier New" w:hAnsi="Courier New" w:cs="Courier New"/>
          <w:color w:val="7A7E85"/>
          <w:sz w:val="20"/>
          <w:szCs w:val="20"/>
          <w:lang w:eastAsia="ru-RU"/>
        </w:rPr>
        <w:t xml:space="preserve"> </w:t>
      </w:r>
      <w:r w:rsidRPr="00CA6132">
        <w:rPr>
          <w:rFonts w:ascii="Courier New" w:hAnsi="Courier New" w:cs="Courier New"/>
          <w:color w:val="7A7E85"/>
          <w:sz w:val="20"/>
          <w:szCs w:val="20"/>
          <w:lang w:val="ru-RU" w:eastAsia="ru-RU"/>
        </w:rPr>
        <w:t>решений</w:t>
      </w:r>
      <w:r w:rsidRPr="00CA6132">
        <w:rPr>
          <w:rFonts w:ascii="Courier New" w:hAnsi="Courier New" w:cs="Courier New"/>
          <w:color w:val="7A7E85"/>
          <w:sz w:val="20"/>
          <w:szCs w:val="20"/>
          <w:lang w:eastAsia="ru-RU"/>
        </w:rPr>
        <w:br/>
      </w:r>
      <w:proofErr w:type="spellStart"/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t>tree_model</w:t>
      </w:r>
      <w:proofErr w:type="spellEnd"/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 = </w:t>
      </w:r>
      <w:proofErr w:type="spellStart"/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t>DecisionTreeClassifier</w:t>
      </w:r>
      <w:proofErr w:type="spellEnd"/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t>(</w:t>
      </w:r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CA6132">
        <w:rPr>
          <w:rFonts w:ascii="Courier New" w:hAnsi="Courier New" w:cs="Courier New"/>
          <w:color w:val="AA4926"/>
          <w:sz w:val="20"/>
          <w:szCs w:val="20"/>
          <w:lang w:eastAsia="ru-RU"/>
        </w:rPr>
        <w:t>max_depth</w:t>
      </w:r>
      <w:proofErr w:type="spellEnd"/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t>=</w:t>
      </w:r>
      <w:r w:rsidRPr="00CA6132">
        <w:rPr>
          <w:rFonts w:ascii="Courier New" w:hAnsi="Courier New" w:cs="Courier New"/>
          <w:color w:val="2AACB8"/>
          <w:sz w:val="20"/>
          <w:szCs w:val="20"/>
          <w:lang w:eastAsia="ru-RU"/>
        </w:rPr>
        <w:t>3</w:t>
      </w:r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t>,</w:t>
      </w:r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CA6132">
        <w:rPr>
          <w:rFonts w:ascii="Courier New" w:hAnsi="Courier New" w:cs="Courier New"/>
          <w:color w:val="AA4926"/>
          <w:sz w:val="20"/>
          <w:szCs w:val="20"/>
          <w:lang w:eastAsia="ru-RU"/>
        </w:rPr>
        <w:t>random_state</w:t>
      </w:r>
      <w:proofErr w:type="spellEnd"/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t>=</w:t>
      </w:r>
      <w:r w:rsidRPr="00CA6132">
        <w:rPr>
          <w:rFonts w:ascii="Courier New" w:hAnsi="Courier New" w:cs="Courier New"/>
          <w:color w:val="2AACB8"/>
          <w:sz w:val="20"/>
          <w:szCs w:val="20"/>
          <w:lang w:eastAsia="ru-RU"/>
        </w:rPr>
        <w:t>42</w:t>
      </w:r>
      <w:r w:rsidRPr="00CA6132">
        <w:rPr>
          <w:rFonts w:ascii="Courier New" w:hAnsi="Courier New" w:cs="Courier New"/>
          <w:color w:val="2AACB8"/>
          <w:sz w:val="20"/>
          <w:szCs w:val="20"/>
          <w:lang w:eastAsia="ru-RU"/>
        </w:rPr>
        <w:br/>
      </w:r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t>)</w:t>
      </w:r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proofErr w:type="spellStart"/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t>tree_model.fit</w:t>
      </w:r>
      <w:proofErr w:type="spellEnd"/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t>X_train</w:t>
      </w:r>
      <w:proofErr w:type="spellEnd"/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t>y_train</w:t>
      </w:r>
      <w:proofErr w:type="spellEnd"/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t>)</w:t>
      </w:r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proofErr w:type="spellStart"/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t>tree_pred</w:t>
      </w:r>
      <w:proofErr w:type="spellEnd"/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 = </w:t>
      </w:r>
      <w:proofErr w:type="spellStart"/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t>tree_model.predict</w:t>
      </w:r>
      <w:proofErr w:type="spellEnd"/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t>X_test</w:t>
      </w:r>
      <w:proofErr w:type="spellEnd"/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t>)</w:t>
      </w:r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proofErr w:type="spellStart"/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t>tree_accuracy</w:t>
      </w:r>
      <w:proofErr w:type="spellEnd"/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 = </w:t>
      </w:r>
      <w:proofErr w:type="spellStart"/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t>accuracy_score</w:t>
      </w:r>
      <w:proofErr w:type="spellEnd"/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t>(</w:t>
      </w:r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t>y_test</w:t>
      </w:r>
      <w:proofErr w:type="spellEnd"/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t>,</w:t>
      </w:r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t>tree_pred</w:t>
      </w:r>
      <w:proofErr w:type="spellEnd"/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>)</w:t>
      </w:r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>tree_f1 = f1_score(</w:t>
      </w:r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t>y_test</w:t>
      </w:r>
      <w:proofErr w:type="spellEnd"/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t>,</w:t>
      </w:r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t>tree_pred</w:t>
      </w:r>
      <w:proofErr w:type="spellEnd"/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t>,</w:t>
      </w:r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CA6132">
        <w:rPr>
          <w:rFonts w:ascii="Courier New" w:hAnsi="Courier New" w:cs="Courier New"/>
          <w:color w:val="AA4926"/>
          <w:sz w:val="20"/>
          <w:szCs w:val="20"/>
          <w:lang w:eastAsia="ru-RU"/>
        </w:rPr>
        <w:t>average</w:t>
      </w:r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t>=</w:t>
      </w:r>
      <w:r w:rsidRPr="00CA6132">
        <w:rPr>
          <w:rFonts w:ascii="Courier New" w:hAnsi="Courier New" w:cs="Courier New"/>
          <w:color w:val="6AAB73"/>
          <w:sz w:val="20"/>
          <w:szCs w:val="20"/>
          <w:lang w:eastAsia="ru-RU"/>
        </w:rPr>
        <w:t>"macro"</w:t>
      </w:r>
      <w:r w:rsidRPr="00CA6132">
        <w:rPr>
          <w:rFonts w:ascii="Courier New" w:hAnsi="Courier New" w:cs="Courier New"/>
          <w:color w:val="6AAB73"/>
          <w:sz w:val="20"/>
          <w:szCs w:val="20"/>
          <w:lang w:eastAsia="ru-RU"/>
        </w:rPr>
        <w:br/>
      </w:r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t>)</w:t>
      </w:r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r w:rsidRPr="00CA6132">
        <w:rPr>
          <w:rFonts w:ascii="Courier New" w:hAnsi="Courier New" w:cs="Courier New"/>
          <w:color w:val="8888C6"/>
          <w:sz w:val="20"/>
          <w:szCs w:val="20"/>
          <w:lang w:eastAsia="ru-RU"/>
        </w:rPr>
        <w:t>print</w:t>
      </w:r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t>(</w:t>
      </w:r>
      <w:r w:rsidRPr="00CA6132">
        <w:rPr>
          <w:rFonts w:ascii="Courier New" w:hAnsi="Courier New" w:cs="Courier New"/>
          <w:color w:val="6AAB73"/>
          <w:sz w:val="20"/>
          <w:szCs w:val="20"/>
          <w:lang w:eastAsia="ru-RU"/>
        </w:rPr>
        <w:t>"</w:t>
      </w:r>
      <w:r w:rsidRPr="00CA6132">
        <w:rPr>
          <w:rFonts w:ascii="Courier New" w:hAnsi="Courier New" w:cs="Courier New"/>
          <w:color w:val="CF8E6D"/>
          <w:sz w:val="20"/>
          <w:szCs w:val="20"/>
          <w:lang w:eastAsia="ru-RU"/>
        </w:rPr>
        <w:t>\n</w:t>
      </w:r>
      <w:r w:rsidRPr="00CA6132">
        <w:rPr>
          <w:rFonts w:ascii="Courier New" w:hAnsi="Courier New" w:cs="Courier New"/>
          <w:color w:val="6AAB73"/>
          <w:sz w:val="20"/>
          <w:szCs w:val="20"/>
          <w:lang w:val="ru-RU" w:eastAsia="ru-RU"/>
        </w:rPr>
        <w:t>Дерево</w:t>
      </w:r>
      <w:r w:rsidRPr="00CA6132">
        <w:rPr>
          <w:rFonts w:ascii="Courier New" w:hAnsi="Courier New" w:cs="Courier New"/>
          <w:color w:val="6AAB73"/>
          <w:sz w:val="20"/>
          <w:szCs w:val="20"/>
          <w:lang w:eastAsia="ru-RU"/>
        </w:rPr>
        <w:t xml:space="preserve"> </w:t>
      </w:r>
      <w:r w:rsidRPr="00CA6132">
        <w:rPr>
          <w:rFonts w:ascii="Courier New" w:hAnsi="Courier New" w:cs="Courier New"/>
          <w:color w:val="6AAB73"/>
          <w:sz w:val="20"/>
          <w:szCs w:val="20"/>
          <w:lang w:val="ru-RU" w:eastAsia="ru-RU"/>
        </w:rPr>
        <w:t>решений</w:t>
      </w:r>
      <w:r w:rsidRPr="00CA6132">
        <w:rPr>
          <w:rFonts w:ascii="Courier New" w:hAnsi="Courier New" w:cs="Courier New"/>
          <w:color w:val="6AAB73"/>
          <w:sz w:val="20"/>
          <w:szCs w:val="20"/>
          <w:lang w:eastAsia="ru-RU"/>
        </w:rPr>
        <w:t>"</w:t>
      </w:r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t>)</w:t>
      </w:r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r w:rsidRPr="00CA6132">
        <w:rPr>
          <w:rFonts w:ascii="Courier New" w:hAnsi="Courier New" w:cs="Courier New"/>
          <w:color w:val="8888C6"/>
          <w:sz w:val="20"/>
          <w:szCs w:val="20"/>
          <w:lang w:eastAsia="ru-RU"/>
        </w:rPr>
        <w:t>print</w:t>
      </w:r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t>(</w:t>
      </w:r>
      <w:r w:rsidRPr="00CA6132">
        <w:rPr>
          <w:rFonts w:ascii="Courier New" w:hAnsi="Courier New" w:cs="Courier New"/>
          <w:color w:val="6AAB73"/>
          <w:sz w:val="20"/>
          <w:szCs w:val="20"/>
          <w:lang w:eastAsia="ru-RU"/>
        </w:rPr>
        <w:t>"Accuracy:"</w:t>
      </w:r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, </w:t>
      </w:r>
      <w:r w:rsidRPr="00CA6132">
        <w:rPr>
          <w:rFonts w:ascii="Courier New" w:hAnsi="Courier New" w:cs="Courier New"/>
          <w:color w:val="8888C6"/>
          <w:sz w:val="20"/>
          <w:szCs w:val="20"/>
          <w:lang w:eastAsia="ru-RU"/>
        </w:rPr>
        <w:t>round</w:t>
      </w:r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t>tree_accuracy</w:t>
      </w:r>
      <w:proofErr w:type="spellEnd"/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, </w:t>
      </w:r>
      <w:r w:rsidRPr="00CA6132">
        <w:rPr>
          <w:rFonts w:ascii="Courier New" w:hAnsi="Courier New" w:cs="Courier New"/>
          <w:color w:val="2AACB8"/>
          <w:sz w:val="20"/>
          <w:szCs w:val="20"/>
          <w:lang w:eastAsia="ru-RU"/>
        </w:rPr>
        <w:t>4</w:t>
      </w:r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t>))</w:t>
      </w:r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r w:rsidRPr="00CA6132">
        <w:rPr>
          <w:rFonts w:ascii="Courier New" w:hAnsi="Courier New" w:cs="Courier New"/>
          <w:color w:val="8888C6"/>
          <w:sz w:val="20"/>
          <w:szCs w:val="20"/>
          <w:lang w:eastAsia="ru-RU"/>
        </w:rPr>
        <w:t>print</w:t>
      </w:r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t>(</w:t>
      </w:r>
      <w:r w:rsidRPr="00CA6132">
        <w:rPr>
          <w:rFonts w:ascii="Courier New" w:hAnsi="Courier New" w:cs="Courier New"/>
          <w:color w:val="6AAB73"/>
          <w:sz w:val="20"/>
          <w:szCs w:val="20"/>
          <w:lang w:eastAsia="ru-RU"/>
        </w:rPr>
        <w:t>"F1-macro:"</w:t>
      </w:r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, </w:t>
      </w:r>
      <w:r w:rsidRPr="00CA6132">
        <w:rPr>
          <w:rFonts w:ascii="Courier New" w:hAnsi="Courier New" w:cs="Courier New"/>
          <w:color w:val="8888C6"/>
          <w:sz w:val="20"/>
          <w:szCs w:val="20"/>
          <w:lang w:eastAsia="ru-RU"/>
        </w:rPr>
        <w:t>round</w:t>
      </w:r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(tree_f1, </w:t>
      </w:r>
      <w:r w:rsidRPr="00CA6132">
        <w:rPr>
          <w:rFonts w:ascii="Courier New" w:hAnsi="Courier New" w:cs="Courier New"/>
          <w:color w:val="2AACB8"/>
          <w:sz w:val="20"/>
          <w:szCs w:val="20"/>
          <w:lang w:eastAsia="ru-RU"/>
        </w:rPr>
        <w:t>4</w:t>
      </w:r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t>))</w:t>
      </w:r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r w:rsidRPr="00CA6132">
        <w:rPr>
          <w:rFonts w:ascii="Courier New" w:hAnsi="Courier New" w:cs="Courier New"/>
          <w:color w:val="7A7E85"/>
          <w:sz w:val="20"/>
          <w:szCs w:val="20"/>
          <w:lang w:eastAsia="ru-RU"/>
        </w:rPr>
        <w:t xml:space="preserve"># 6. </w:t>
      </w:r>
      <w:r w:rsidRPr="00CA6132">
        <w:rPr>
          <w:rFonts w:ascii="Courier New" w:hAnsi="Courier New" w:cs="Courier New"/>
          <w:color w:val="7A7E85"/>
          <w:sz w:val="20"/>
          <w:szCs w:val="20"/>
          <w:lang w:val="ru-RU" w:eastAsia="ru-RU"/>
        </w:rPr>
        <w:t>Сравнение</w:t>
      </w:r>
      <w:r w:rsidRPr="00CA6132">
        <w:rPr>
          <w:rFonts w:ascii="Courier New" w:hAnsi="Courier New" w:cs="Courier New"/>
          <w:color w:val="7A7E85"/>
          <w:sz w:val="20"/>
          <w:szCs w:val="20"/>
          <w:lang w:eastAsia="ru-RU"/>
        </w:rPr>
        <w:t xml:space="preserve"> </w:t>
      </w:r>
      <w:r w:rsidRPr="00CA6132">
        <w:rPr>
          <w:rFonts w:ascii="Courier New" w:hAnsi="Courier New" w:cs="Courier New"/>
          <w:color w:val="7A7E85"/>
          <w:sz w:val="20"/>
          <w:szCs w:val="20"/>
          <w:lang w:val="ru-RU" w:eastAsia="ru-RU"/>
        </w:rPr>
        <w:t>качества</w:t>
      </w:r>
      <w:r w:rsidRPr="00CA6132">
        <w:rPr>
          <w:rFonts w:ascii="Courier New" w:hAnsi="Courier New" w:cs="Courier New"/>
          <w:color w:val="7A7E85"/>
          <w:sz w:val="20"/>
          <w:szCs w:val="20"/>
          <w:lang w:eastAsia="ru-RU"/>
        </w:rPr>
        <w:t xml:space="preserve"> </w:t>
      </w:r>
      <w:r w:rsidRPr="00CA6132">
        <w:rPr>
          <w:rFonts w:ascii="Courier New" w:hAnsi="Courier New" w:cs="Courier New"/>
          <w:color w:val="7A7E85"/>
          <w:sz w:val="20"/>
          <w:szCs w:val="20"/>
          <w:lang w:val="ru-RU" w:eastAsia="ru-RU"/>
        </w:rPr>
        <w:t>моделей</w:t>
      </w:r>
      <w:r w:rsidRPr="00CA6132">
        <w:rPr>
          <w:rFonts w:ascii="Courier New" w:hAnsi="Courier New" w:cs="Courier New"/>
          <w:color w:val="7A7E85"/>
          <w:sz w:val="20"/>
          <w:szCs w:val="20"/>
          <w:lang w:eastAsia="ru-RU"/>
        </w:rPr>
        <w:br/>
      </w:r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results = </w:t>
      </w:r>
      <w:proofErr w:type="spellStart"/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t>pd.DataFrame</w:t>
      </w:r>
      <w:proofErr w:type="spellEnd"/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t>({</w:t>
      </w:r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CA6132">
        <w:rPr>
          <w:rFonts w:ascii="Courier New" w:hAnsi="Courier New" w:cs="Courier New"/>
          <w:color w:val="6AAB73"/>
          <w:sz w:val="20"/>
          <w:szCs w:val="20"/>
          <w:lang w:eastAsia="ru-RU"/>
        </w:rPr>
        <w:t>"</w:t>
      </w:r>
      <w:r w:rsidRPr="00CA6132">
        <w:rPr>
          <w:rFonts w:ascii="Courier New" w:hAnsi="Courier New" w:cs="Courier New"/>
          <w:color w:val="6AAB73"/>
          <w:sz w:val="20"/>
          <w:szCs w:val="20"/>
          <w:lang w:val="ru-RU" w:eastAsia="ru-RU"/>
        </w:rPr>
        <w:t>Модель</w:t>
      </w:r>
      <w:r w:rsidRPr="00CA6132">
        <w:rPr>
          <w:rFonts w:ascii="Courier New" w:hAnsi="Courier New" w:cs="Courier New"/>
          <w:color w:val="6AAB73"/>
          <w:sz w:val="20"/>
          <w:szCs w:val="20"/>
          <w:lang w:eastAsia="ru-RU"/>
        </w:rPr>
        <w:t>"</w:t>
      </w:r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t>: [</w:t>
      </w:r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lastRenderedPageBreak/>
        <w:t xml:space="preserve">        </w:t>
      </w:r>
      <w:r w:rsidRPr="00CA6132">
        <w:rPr>
          <w:rFonts w:ascii="Courier New" w:hAnsi="Courier New" w:cs="Courier New"/>
          <w:color w:val="6AAB73"/>
          <w:sz w:val="20"/>
          <w:szCs w:val="20"/>
          <w:lang w:eastAsia="ru-RU"/>
        </w:rPr>
        <w:t>"</w:t>
      </w:r>
      <w:r w:rsidRPr="00CA6132">
        <w:rPr>
          <w:rFonts w:ascii="Courier New" w:hAnsi="Courier New" w:cs="Courier New"/>
          <w:color w:val="6AAB73"/>
          <w:sz w:val="20"/>
          <w:szCs w:val="20"/>
          <w:lang w:val="ru-RU" w:eastAsia="ru-RU"/>
        </w:rPr>
        <w:t>Логистическая</w:t>
      </w:r>
      <w:r w:rsidRPr="00CA6132">
        <w:rPr>
          <w:rFonts w:ascii="Courier New" w:hAnsi="Courier New" w:cs="Courier New"/>
          <w:color w:val="6AAB73"/>
          <w:sz w:val="20"/>
          <w:szCs w:val="20"/>
          <w:lang w:eastAsia="ru-RU"/>
        </w:rPr>
        <w:t xml:space="preserve"> </w:t>
      </w:r>
      <w:r w:rsidRPr="00CA6132">
        <w:rPr>
          <w:rFonts w:ascii="Courier New" w:hAnsi="Courier New" w:cs="Courier New"/>
          <w:color w:val="6AAB73"/>
          <w:sz w:val="20"/>
          <w:szCs w:val="20"/>
          <w:lang w:val="ru-RU" w:eastAsia="ru-RU"/>
        </w:rPr>
        <w:t>регрессия</w:t>
      </w:r>
      <w:r w:rsidRPr="00CA6132">
        <w:rPr>
          <w:rFonts w:ascii="Courier New" w:hAnsi="Courier New" w:cs="Courier New"/>
          <w:color w:val="6AAB73"/>
          <w:sz w:val="20"/>
          <w:szCs w:val="20"/>
          <w:lang w:eastAsia="ru-RU"/>
        </w:rPr>
        <w:t>"</w:t>
      </w:r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t>,</w:t>
      </w:r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CA6132">
        <w:rPr>
          <w:rFonts w:ascii="Courier New" w:hAnsi="Courier New" w:cs="Courier New"/>
          <w:color w:val="6AAB73"/>
          <w:sz w:val="20"/>
          <w:szCs w:val="20"/>
          <w:lang w:eastAsia="ru-RU"/>
        </w:rPr>
        <w:t>"SVM"</w:t>
      </w:r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t>,</w:t>
      </w:r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CA6132">
        <w:rPr>
          <w:rFonts w:ascii="Courier New" w:hAnsi="Courier New" w:cs="Courier New"/>
          <w:color w:val="6AAB73"/>
          <w:sz w:val="20"/>
          <w:szCs w:val="20"/>
          <w:lang w:eastAsia="ru-RU"/>
        </w:rPr>
        <w:t>"</w:t>
      </w:r>
      <w:r w:rsidRPr="00CA6132">
        <w:rPr>
          <w:rFonts w:ascii="Courier New" w:hAnsi="Courier New" w:cs="Courier New"/>
          <w:color w:val="6AAB73"/>
          <w:sz w:val="20"/>
          <w:szCs w:val="20"/>
          <w:lang w:val="ru-RU" w:eastAsia="ru-RU"/>
        </w:rPr>
        <w:t>Дерево</w:t>
      </w:r>
      <w:r w:rsidRPr="00CA6132">
        <w:rPr>
          <w:rFonts w:ascii="Courier New" w:hAnsi="Courier New" w:cs="Courier New"/>
          <w:color w:val="6AAB73"/>
          <w:sz w:val="20"/>
          <w:szCs w:val="20"/>
          <w:lang w:eastAsia="ru-RU"/>
        </w:rPr>
        <w:t xml:space="preserve"> </w:t>
      </w:r>
      <w:r w:rsidRPr="00CA6132">
        <w:rPr>
          <w:rFonts w:ascii="Courier New" w:hAnsi="Courier New" w:cs="Courier New"/>
          <w:color w:val="6AAB73"/>
          <w:sz w:val="20"/>
          <w:szCs w:val="20"/>
          <w:lang w:val="ru-RU" w:eastAsia="ru-RU"/>
        </w:rPr>
        <w:t>решений</w:t>
      </w:r>
      <w:r w:rsidRPr="00CA6132">
        <w:rPr>
          <w:rFonts w:ascii="Courier New" w:hAnsi="Courier New" w:cs="Courier New"/>
          <w:color w:val="6AAB73"/>
          <w:sz w:val="20"/>
          <w:szCs w:val="20"/>
          <w:lang w:eastAsia="ru-RU"/>
        </w:rPr>
        <w:t>"</w:t>
      </w:r>
      <w:r w:rsidRPr="00CA6132">
        <w:rPr>
          <w:rFonts w:ascii="Courier New" w:hAnsi="Courier New" w:cs="Courier New"/>
          <w:color w:val="6AAB73"/>
          <w:sz w:val="20"/>
          <w:szCs w:val="20"/>
          <w:lang w:eastAsia="ru-RU"/>
        </w:rPr>
        <w:br/>
        <w:t xml:space="preserve">    </w:t>
      </w:r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t>],</w:t>
      </w:r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CA6132">
        <w:rPr>
          <w:rFonts w:ascii="Courier New" w:hAnsi="Courier New" w:cs="Courier New"/>
          <w:color w:val="6AAB73"/>
          <w:sz w:val="20"/>
          <w:szCs w:val="20"/>
          <w:lang w:eastAsia="ru-RU"/>
        </w:rPr>
        <w:t>"Accuracy"</w:t>
      </w:r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t>: [</w:t>
      </w:r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t>logreg_accuracy</w:t>
      </w:r>
      <w:proofErr w:type="spellEnd"/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t>,</w:t>
      </w:r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t>svm_accuracy</w:t>
      </w:r>
      <w:proofErr w:type="spellEnd"/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t>,</w:t>
      </w:r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t>tree_accuracy</w:t>
      </w:r>
      <w:proofErr w:type="spellEnd"/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],</w:t>
      </w:r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CA6132">
        <w:rPr>
          <w:rFonts w:ascii="Courier New" w:hAnsi="Courier New" w:cs="Courier New"/>
          <w:color w:val="6AAB73"/>
          <w:sz w:val="20"/>
          <w:szCs w:val="20"/>
          <w:lang w:eastAsia="ru-RU"/>
        </w:rPr>
        <w:t>"F1-macro"</w:t>
      </w:r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t>: [</w:t>
      </w:r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    logreg_f1,</w:t>
      </w:r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    svm_f1,</w:t>
      </w:r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    tree_f1</w:t>
      </w:r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]</w:t>
      </w:r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>})</w:t>
      </w:r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r w:rsidRPr="00CA6132">
        <w:rPr>
          <w:rFonts w:ascii="Courier New" w:hAnsi="Courier New" w:cs="Courier New"/>
          <w:color w:val="8888C6"/>
          <w:sz w:val="20"/>
          <w:szCs w:val="20"/>
          <w:lang w:eastAsia="ru-RU"/>
        </w:rPr>
        <w:t>print</w:t>
      </w:r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t>(</w:t>
      </w:r>
      <w:r w:rsidRPr="00CA6132">
        <w:rPr>
          <w:rFonts w:ascii="Courier New" w:hAnsi="Courier New" w:cs="Courier New"/>
          <w:color w:val="6AAB73"/>
          <w:sz w:val="20"/>
          <w:szCs w:val="20"/>
          <w:lang w:eastAsia="ru-RU"/>
        </w:rPr>
        <w:t>"</w:t>
      </w:r>
      <w:r w:rsidRPr="00CA6132">
        <w:rPr>
          <w:rFonts w:ascii="Courier New" w:hAnsi="Courier New" w:cs="Courier New"/>
          <w:color w:val="CF8E6D"/>
          <w:sz w:val="20"/>
          <w:szCs w:val="20"/>
          <w:lang w:eastAsia="ru-RU"/>
        </w:rPr>
        <w:t>\n</w:t>
      </w:r>
      <w:r w:rsidRPr="00CA6132">
        <w:rPr>
          <w:rFonts w:ascii="Courier New" w:hAnsi="Courier New" w:cs="Courier New"/>
          <w:color w:val="6AAB73"/>
          <w:sz w:val="20"/>
          <w:szCs w:val="20"/>
          <w:lang w:val="ru-RU" w:eastAsia="ru-RU"/>
        </w:rPr>
        <w:t>Сравнение</w:t>
      </w:r>
      <w:r w:rsidRPr="00CA6132">
        <w:rPr>
          <w:rFonts w:ascii="Courier New" w:hAnsi="Courier New" w:cs="Courier New"/>
          <w:color w:val="6AAB73"/>
          <w:sz w:val="20"/>
          <w:szCs w:val="20"/>
          <w:lang w:eastAsia="ru-RU"/>
        </w:rPr>
        <w:t xml:space="preserve"> </w:t>
      </w:r>
      <w:r w:rsidRPr="00CA6132">
        <w:rPr>
          <w:rFonts w:ascii="Courier New" w:hAnsi="Courier New" w:cs="Courier New"/>
          <w:color w:val="6AAB73"/>
          <w:sz w:val="20"/>
          <w:szCs w:val="20"/>
          <w:lang w:val="ru-RU" w:eastAsia="ru-RU"/>
        </w:rPr>
        <w:t>моделей</w:t>
      </w:r>
      <w:r w:rsidRPr="00CA6132">
        <w:rPr>
          <w:rFonts w:ascii="Courier New" w:hAnsi="Courier New" w:cs="Courier New"/>
          <w:color w:val="6AAB73"/>
          <w:sz w:val="20"/>
          <w:szCs w:val="20"/>
          <w:lang w:eastAsia="ru-RU"/>
        </w:rPr>
        <w:t>:"</w:t>
      </w:r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t>)</w:t>
      </w:r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r w:rsidRPr="00CA6132">
        <w:rPr>
          <w:rFonts w:ascii="Courier New" w:hAnsi="Courier New" w:cs="Courier New"/>
          <w:color w:val="8888C6"/>
          <w:sz w:val="20"/>
          <w:szCs w:val="20"/>
          <w:lang w:eastAsia="ru-RU"/>
        </w:rPr>
        <w:t>print</w:t>
      </w:r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t>results.round</w:t>
      </w:r>
      <w:proofErr w:type="spellEnd"/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t>(</w:t>
      </w:r>
      <w:r w:rsidRPr="00CA6132">
        <w:rPr>
          <w:rFonts w:ascii="Courier New" w:hAnsi="Courier New" w:cs="Courier New"/>
          <w:color w:val="2AACB8"/>
          <w:sz w:val="20"/>
          <w:szCs w:val="20"/>
          <w:lang w:eastAsia="ru-RU"/>
        </w:rPr>
        <w:t>4</w:t>
      </w:r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t>))</w:t>
      </w:r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r w:rsidRPr="00CA6132">
        <w:rPr>
          <w:rFonts w:ascii="Courier New" w:hAnsi="Courier New" w:cs="Courier New"/>
          <w:color w:val="7A7E85"/>
          <w:sz w:val="20"/>
          <w:szCs w:val="20"/>
          <w:lang w:eastAsia="ru-RU"/>
        </w:rPr>
        <w:t xml:space="preserve"># 7. </w:t>
      </w:r>
      <w:r w:rsidRPr="00CA6132">
        <w:rPr>
          <w:rFonts w:ascii="Courier New" w:hAnsi="Courier New" w:cs="Courier New"/>
          <w:color w:val="7A7E85"/>
          <w:sz w:val="20"/>
          <w:szCs w:val="20"/>
          <w:lang w:val="ru-RU" w:eastAsia="ru-RU"/>
        </w:rPr>
        <w:t>Важность</w:t>
      </w:r>
      <w:r w:rsidRPr="00CA6132">
        <w:rPr>
          <w:rFonts w:ascii="Courier New" w:hAnsi="Courier New" w:cs="Courier New"/>
          <w:color w:val="7A7E85"/>
          <w:sz w:val="20"/>
          <w:szCs w:val="20"/>
          <w:lang w:eastAsia="ru-RU"/>
        </w:rPr>
        <w:t xml:space="preserve"> </w:t>
      </w:r>
      <w:r w:rsidRPr="00CA6132">
        <w:rPr>
          <w:rFonts w:ascii="Courier New" w:hAnsi="Courier New" w:cs="Courier New"/>
          <w:color w:val="7A7E85"/>
          <w:sz w:val="20"/>
          <w:szCs w:val="20"/>
          <w:lang w:val="ru-RU" w:eastAsia="ru-RU"/>
        </w:rPr>
        <w:t>признаков</w:t>
      </w:r>
      <w:r w:rsidRPr="00CA6132">
        <w:rPr>
          <w:rFonts w:ascii="Courier New" w:hAnsi="Courier New" w:cs="Courier New"/>
          <w:color w:val="7A7E85"/>
          <w:sz w:val="20"/>
          <w:szCs w:val="20"/>
          <w:lang w:eastAsia="ru-RU"/>
        </w:rPr>
        <w:t xml:space="preserve"> </w:t>
      </w:r>
      <w:r w:rsidRPr="00CA6132">
        <w:rPr>
          <w:rFonts w:ascii="Courier New" w:hAnsi="Courier New" w:cs="Courier New"/>
          <w:color w:val="7A7E85"/>
          <w:sz w:val="20"/>
          <w:szCs w:val="20"/>
          <w:lang w:val="ru-RU" w:eastAsia="ru-RU"/>
        </w:rPr>
        <w:t>дерева</w:t>
      </w:r>
      <w:r w:rsidRPr="00CA6132">
        <w:rPr>
          <w:rFonts w:ascii="Courier New" w:hAnsi="Courier New" w:cs="Courier New"/>
          <w:color w:val="7A7E85"/>
          <w:sz w:val="20"/>
          <w:szCs w:val="20"/>
          <w:lang w:eastAsia="ru-RU"/>
        </w:rPr>
        <w:t xml:space="preserve"> </w:t>
      </w:r>
      <w:r w:rsidRPr="00CA6132">
        <w:rPr>
          <w:rFonts w:ascii="Courier New" w:hAnsi="Courier New" w:cs="Courier New"/>
          <w:color w:val="7A7E85"/>
          <w:sz w:val="20"/>
          <w:szCs w:val="20"/>
          <w:lang w:val="ru-RU" w:eastAsia="ru-RU"/>
        </w:rPr>
        <w:t>решений</w:t>
      </w:r>
      <w:r w:rsidRPr="00CA6132">
        <w:rPr>
          <w:rFonts w:ascii="Courier New" w:hAnsi="Courier New" w:cs="Courier New"/>
          <w:color w:val="7A7E85"/>
          <w:sz w:val="20"/>
          <w:szCs w:val="20"/>
          <w:lang w:eastAsia="ru-RU"/>
        </w:rPr>
        <w:br/>
      </w:r>
      <w:proofErr w:type="spellStart"/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t>feature_importance</w:t>
      </w:r>
      <w:proofErr w:type="spellEnd"/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 = </w:t>
      </w:r>
      <w:proofErr w:type="spellStart"/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t>pd.Series</w:t>
      </w:r>
      <w:proofErr w:type="spellEnd"/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t>(</w:t>
      </w:r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t>tree_model.feature_importances</w:t>
      </w:r>
      <w:proofErr w:type="spellEnd"/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t>_,</w:t>
      </w:r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CA6132">
        <w:rPr>
          <w:rFonts w:ascii="Courier New" w:hAnsi="Courier New" w:cs="Courier New"/>
          <w:color w:val="AA4926"/>
          <w:sz w:val="20"/>
          <w:szCs w:val="20"/>
          <w:lang w:eastAsia="ru-RU"/>
        </w:rPr>
        <w:t>index</w:t>
      </w:r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t>=</w:t>
      </w:r>
      <w:proofErr w:type="spellStart"/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t>X.columns</w:t>
      </w:r>
      <w:proofErr w:type="spellEnd"/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>).</w:t>
      </w:r>
      <w:proofErr w:type="spellStart"/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t>sort_values</w:t>
      </w:r>
      <w:proofErr w:type="spellEnd"/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t>(</w:t>
      </w:r>
      <w:r w:rsidRPr="00CA6132">
        <w:rPr>
          <w:rFonts w:ascii="Courier New" w:hAnsi="Courier New" w:cs="Courier New"/>
          <w:color w:val="AA4926"/>
          <w:sz w:val="20"/>
          <w:szCs w:val="20"/>
          <w:lang w:eastAsia="ru-RU"/>
        </w:rPr>
        <w:t>ascending</w:t>
      </w:r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t>=</w:t>
      </w:r>
      <w:r w:rsidRPr="00CA6132">
        <w:rPr>
          <w:rFonts w:ascii="Courier New" w:hAnsi="Courier New" w:cs="Courier New"/>
          <w:color w:val="CF8E6D"/>
          <w:sz w:val="20"/>
          <w:szCs w:val="20"/>
          <w:lang w:eastAsia="ru-RU"/>
        </w:rPr>
        <w:t>False</w:t>
      </w:r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t>)</w:t>
      </w:r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r w:rsidRPr="00CA6132">
        <w:rPr>
          <w:rFonts w:ascii="Courier New" w:hAnsi="Courier New" w:cs="Courier New"/>
          <w:color w:val="8888C6"/>
          <w:sz w:val="20"/>
          <w:szCs w:val="20"/>
          <w:lang w:eastAsia="ru-RU"/>
        </w:rPr>
        <w:t>print</w:t>
      </w:r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t>(</w:t>
      </w:r>
      <w:r w:rsidRPr="00CA6132">
        <w:rPr>
          <w:rFonts w:ascii="Courier New" w:hAnsi="Courier New" w:cs="Courier New"/>
          <w:color w:val="6AAB73"/>
          <w:sz w:val="20"/>
          <w:szCs w:val="20"/>
          <w:lang w:eastAsia="ru-RU"/>
        </w:rPr>
        <w:t>"</w:t>
      </w:r>
      <w:r w:rsidRPr="00CA6132">
        <w:rPr>
          <w:rFonts w:ascii="Courier New" w:hAnsi="Courier New" w:cs="Courier New"/>
          <w:color w:val="CF8E6D"/>
          <w:sz w:val="20"/>
          <w:szCs w:val="20"/>
          <w:lang w:eastAsia="ru-RU"/>
        </w:rPr>
        <w:t>\n</w:t>
      </w:r>
      <w:r w:rsidRPr="00CA6132">
        <w:rPr>
          <w:rFonts w:ascii="Courier New" w:hAnsi="Courier New" w:cs="Courier New"/>
          <w:color w:val="6AAB73"/>
          <w:sz w:val="20"/>
          <w:szCs w:val="20"/>
          <w:lang w:val="ru-RU" w:eastAsia="ru-RU"/>
        </w:rPr>
        <w:t>Важность</w:t>
      </w:r>
      <w:r w:rsidRPr="00CA6132">
        <w:rPr>
          <w:rFonts w:ascii="Courier New" w:hAnsi="Courier New" w:cs="Courier New"/>
          <w:color w:val="6AAB73"/>
          <w:sz w:val="20"/>
          <w:szCs w:val="20"/>
          <w:lang w:eastAsia="ru-RU"/>
        </w:rPr>
        <w:t xml:space="preserve"> </w:t>
      </w:r>
      <w:r w:rsidRPr="00CA6132">
        <w:rPr>
          <w:rFonts w:ascii="Courier New" w:hAnsi="Courier New" w:cs="Courier New"/>
          <w:color w:val="6AAB73"/>
          <w:sz w:val="20"/>
          <w:szCs w:val="20"/>
          <w:lang w:val="ru-RU" w:eastAsia="ru-RU"/>
        </w:rPr>
        <w:t>признаков</w:t>
      </w:r>
      <w:r w:rsidRPr="00CA6132">
        <w:rPr>
          <w:rFonts w:ascii="Courier New" w:hAnsi="Courier New" w:cs="Courier New"/>
          <w:color w:val="6AAB73"/>
          <w:sz w:val="20"/>
          <w:szCs w:val="20"/>
          <w:lang w:eastAsia="ru-RU"/>
        </w:rPr>
        <w:t>:"</w:t>
      </w:r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t>)</w:t>
      </w:r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r w:rsidRPr="00CA6132">
        <w:rPr>
          <w:rFonts w:ascii="Courier New" w:hAnsi="Courier New" w:cs="Courier New"/>
          <w:color w:val="8888C6"/>
          <w:sz w:val="20"/>
          <w:szCs w:val="20"/>
          <w:lang w:eastAsia="ru-RU"/>
        </w:rPr>
        <w:t>print</w:t>
      </w:r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t>feature_importance</w:t>
      </w:r>
      <w:proofErr w:type="spellEnd"/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t>)</w:t>
      </w:r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r w:rsidRPr="00CA6132">
        <w:rPr>
          <w:rFonts w:ascii="Courier New" w:hAnsi="Courier New" w:cs="Courier New"/>
          <w:color w:val="7A7E85"/>
          <w:sz w:val="20"/>
          <w:szCs w:val="20"/>
          <w:lang w:eastAsia="ru-RU"/>
        </w:rPr>
        <w:t xml:space="preserve"># 8. </w:t>
      </w:r>
      <w:r w:rsidRPr="00CA6132">
        <w:rPr>
          <w:rFonts w:ascii="Courier New" w:hAnsi="Courier New" w:cs="Courier New"/>
          <w:color w:val="7A7E85"/>
          <w:sz w:val="20"/>
          <w:szCs w:val="20"/>
          <w:lang w:val="ru-RU" w:eastAsia="ru-RU"/>
        </w:rPr>
        <w:t>График</w:t>
      </w:r>
      <w:r w:rsidRPr="00CA6132">
        <w:rPr>
          <w:rFonts w:ascii="Courier New" w:hAnsi="Courier New" w:cs="Courier New"/>
          <w:color w:val="7A7E85"/>
          <w:sz w:val="20"/>
          <w:szCs w:val="20"/>
          <w:lang w:eastAsia="ru-RU"/>
        </w:rPr>
        <w:t xml:space="preserve"> </w:t>
      </w:r>
      <w:r w:rsidRPr="00CA6132">
        <w:rPr>
          <w:rFonts w:ascii="Courier New" w:hAnsi="Courier New" w:cs="Courier New"/>
          <w:color w:val="7A7E85"/>
          <w:sz w:val="20"/>
          <w:szCs w:val="20"/>
          <w:lang w:val="ru-RU" w:eastAsia="ru-RU"/>
        </w:rPr>
        <w:t>важности</w:t>
      </w:r>
      <w:r w:rsidRPr="00CA6132">
        <w:rPr>
          <w:rFonts w:ascii="Courier New" w:hAnsi="Courier New" w:cs="Courier New"/>
          <w:color w:val="7A7E85"/>
          <w:sz w:val="20"/>
          <w:szCs w:val="20"/>
          <w:lang w:eastAsia="ru-RU"/>
        </w:rPr>
        <w:t xml:space="preserve"> </w:t>
      </w:r>
      <w:r w:rsidRPr="00CA6132">
        <w:rPr>
          <w:rFonts w:ascii="Courier New" w:hAnsi="Courier New" w:cs="Courier New"/>
          <w:color w:val="7A7E85"/>
          <w:sz w:val="20"/>
          <w:szCs w:val="20"/>
          <w:lang w:val="ru-RU" w:eastAsia="ru-RU"/>
        </w:rPr>
        <w:t>признаков</w:t>
      </w:r>
      <w:r w:rsidRPr="00CA6132">
        <w:rPr>
          <w:rFonts w:ascii="Courier New" w:hAnsi="Courier New" w:cs="Courier New"/>
          <w:color w:val="7A7E85"/>
          <w:sz w:val="20"/>
          <w:szCs w:val="20"/>
          <w:lang w:eastAsia="ru-RU"/>
        </w:rPr>
        <w:br/>
      </w:r>
      <w:proofErr w:type="spellStart"/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t>plt.figure</w:t>
      </w:r>
      <w:proofErr w:type="spellEnd"/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CA6132">
        <w:rPr>
          <w:rFonts w:ascii="Courier New" w:hAnsi="Courier New" w:cs="Courier New"/>
          <w:color w:val="AA4926"/>
          <w:sz w:val="20"/>
          <w:szCs w:val="20"/>
          <w:lang w:eastAsia="ru-RU"/>
        </w:rPr>
        <w:t>figsize</w:t>
      </w:r>
      <w:proofErr w:type="spellEnd"/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t>=(</w:t>
      </w:r>
      <w:r w:rsidRPr="00CA6132">
        <w:rPr>
          <w:rFonts w:ascii="Courier New" w:hAnsi="Courier New" w:cs="Courier New"/>
          <w:color w:val="2AACB8"/>
          <w:sz w:val="20"/>
          <w:szCs w:val="20"/>
          <w:lang w:eastAsia="ru-RU"/>
        </w:rPr>
        <w:t>8</w:t>
      </w:r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, </w:t>
      </w:r>
      <w:r w:rsidRPr="00CA6132">
        <w:rPr>
          <w:rFonts w:ascii="Courier New" w:hAnsi="Courier New" w:cs="Courier New"/>
          <w:color w:val="2AACB8"/>
          <w:sz w:val="20"/>
          <w:szCs w:val="20"/>
          <w:lang w:eastAsia="ru-RU"/>
        </w:rPr>
        <w:t>5</w:t>
      </w:r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t>))</w:t>
      </w:r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proofErr w:type="spellStart"/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t>feature_importance.plot</w:t>
      </w:r>
      <w:proofErr w:type="spellEnd"/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t>(</w:t>
      </w:r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CA6132">
        <w:rPr>
          <w:rFonts w:ascii="Courier New" w:hAnsi="Courier New" w:cs="Courier New"/>
          <w:color w:val="AA4926"/>
          <w:sz w:val="20"/>
          <w:szCs w:val="20"/>
          <w:lang w:eastAsia="ru-RU"/>
        </w:rPr>
        <w:t>kind</w:t>
      </w:r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t>=</w:t>
      </w:r>
      <w:r w:rsidRPr="00CA6132">
        <w:rPr>
          <w:rFonts w:ascii="Courier New" w:hAnsi="Courier New" w:cs="Courier New"/>
          <w:color w:val="6AAB73"/>
          <w:sz w:val="20"/>
          <w:szCs w:val="20"/>
          <w:lang w:eastAsia="ru-RU"/>
        </w:rPr>
        <w:t>"bar"</w:t>
      </w:r>
      <w:r w:rsidRPr="00CA6132">
        <w:rPr>
          <w:rFonts w:ascii="Courier New" w:hAnsi="Courier New" w:cs="Courier New"/>
          <w:color w:val="6AAB73"/>
          <w:sz w:val="20"/>
          <w:szCs w:val="20"/>
          <w:lang w:eastAsia="ru-RU"/>
        </w:rPr>
        <w:br/>
      </w:r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t>)</w:t>
      </w:r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proofErr w:type="spellStart"/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t>plt.title</w:t>
      </w:r>
      <w:proofErr w:type="spellEnd"/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t>(</w:t>
      </w:r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CA6132">
        <w:rPr>
          <w:rFonts w:ascii="Courier New" w:hAnsi="Courier New" w:cs="Courier New"/>
          <w:color w:val="6AAB73"/>
          <w:sz w:val="20"/>
          <w:szCs w:val="20"/>
          <w:lang w:eastAsia="ru-RU"/>
        </w:rPr>
        <w:t>"</w:t>
      </w:r>
      <w:r w:rsidRPr="00CA6132">
        <w:rPr>
          <w:rFonts w:ascii="Courier New" w:hAnsi="Courier New" w:cs="Courier New"/>
          <w:color w:val="6AAB73"/>
          <w:sz w:val="20"/>
          <w:szCs w:val="20"/>
          <w:lang w:val="ru-RU" w:eastAsia="ru-RU"/>
        </w:rPr>
        <w:t>Важность</w:t>
      </w:r>
      <w:r w:rsidRPr="00CA6132">
        <w:rPr>
          <w:rFonts w:ascii="Courier New" w:hAnsi="Courier New" w:cs="Courier New"/>
          <w:color w:val="6AAB73"/>
          <w:sz w:val="20"/>
          <w:szCs w:val="20"/>
          <w:lang w:eastAsia="ru-RU"/>
        </w:rPr>
        <w:t xml:space="preserve"> </w:t>
      </w:r>
      <w:r w:rsidRPr="00CA6132">
        <w:rPr>
          <w:rFonts w:ascii="Courier New" w:hAnsi="Courier New" w:cs="Courier New"/>
          <w:color w:val="6AAB73"/>
          <w:sz w:val="20"/>
          <w:szCs w:val="20"/>
          <w:lang w:val="ru-RU" w:eastAsia="ru-RU"/>
        </w:rPr>
        <w:t>признаков</w:t>
      </w:r>
      <w:r w:rsidRPr="00CA6132">
        <w:rPr>
          <w:rFonts w:ascii="Courier New" w:hAnsi="Courier New" w:cs="Courier New"/>
          <w:color w:val="6AAB73"/>
          <w:sz w:val="20"/>
          <w:szCs w:val="20"/>
          <w:lang w:eastAsia="ru-RU"/>
        </w:rPr>
        <w:t xml:space="preserve"> </w:t>
      </w:r>
      <w:r w:rsidRPr="00CA6132">
        <w:rPr>
          <w:rFonts w:ascii="Courier New" w:hAnsi="Courier New" w:cs="Courier New"/>
          <w:color w:val="6AAB73"/>
          <w:sz w:val="20"/>
          <w:szCs w:val="20"/>
          <w:lang w:val="ru-RU" w:eastAsia="ru-RU"/>
        </w:rPr>
        <w:t>в</w:t>
      </w:r>
      <w:r w:rsidRPr="00CA6132">
        <w:rPr>
          <w:rFonts w:ascii="Courier New" w:hAnsi="Courier New" w:cs="Courier New"/>
          <w:color w:val="6AAB73"/>
          <w:sz w:val="20"/>
          <w:szCs w:val="20"/>
          <w:lang w:eastAsia="ru-RU"/>
        </w:rPr>
        <w:t xml:space="preserve"> </w:t>
      </w:r>
      <w:r w:rsidRPr="00CA6132">
        <w:rPr>
          <w:rFonts w:ascii="Courier New" w:hAnsi="Courier New" w:cs="Courier New"/>
          <w:color w:val="6AAB73"/>
          <w:sz w:val="20"/>
          <w:szCs w:val="20"/>
          <w:lang w:val="ru-RU" w:eastAsia="ru-RU"/>
        </w:rPr>
        <w:t>дереве</w:t>
      </w:r>
      <w:r w:rsidRPr="00CA6132">
        <w:rPr>
          <w:rFonts w:ascii="Courier New" w:hAnsi="Courier New" w:cs="Courier New"/>
          <w:color w:val="6AAB73"/>
          <w:sz w:val="20"/>
          <w:szCs w:val="20"/>
          <w:lang w:eastAsia="ru-RU"/>
        </w:rPr>
        <w:t xml:space="preserve"> </w:t>
      </w:r>
      <w:r w:rsidRPr="00CA6132">
        <w:rPr>
          <w:rFonts w:ascii="Courier New" w:hAnsi="Courier New" w:cs="Courier New"/>
          <w:color w:val="6AAB73"/>
          <w:sz w:val="20"/>
          <w:szCs w:val="20"/>
          <w:lang w:val="ru-RU" w:eastAsia="ru-RU"/>
        </w:rPr>
        <w:t>решений</w:t>
      </w:r>
      <w:r w:rsidRPr="00CA6132">
        <w:rPr>
          <w:rFonts w:ascii="Courier New" w:hAnsi="Courier New" w:cs="Courier New"/>
          <w:color w:val="6AAB73"/>
          <w:sz w:val="20"/>
          <w:szCs w:val="20"/>
          <w:lang w:eastAsia="ru-RU"/>
        </w:rPr>
        <w:t>"</w:t>
      </w:r>
      <w:r w:rsidRPr="00CA6132">
        <w:rPr>
          <w:rFonts w:ascii="Courier New" w:hAnsi="Courier New" w:cs="Courier New"/>
          <w:color w:val="6AAB73"/>
          <w:sz w:val="20"/>
          <w:szCs w:val="20"/>
          <w:lang w:eastAsia="ru-RU"/>
        </w:rPr>
        <w:br/>
      </w:r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t>)</w:t>
      </w:r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proofErr w:type="spellStart"/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t>plt.xlabel</w:t>
      </w:r>
      <w:proofErr w:type="spellEnd"/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t>(</w:t>
      </w:r>
      <w:r w:rsidRPr="00CA6132">
        <w:rPr>
          <w:rFonts w:ascii="Courier New" w:hAnsi="Courier New" w:cs="Courier New"/>
          <w:color w:val="6AAB73"/>
          <w:sz w:val="20"/>
          <w:szCs w:val="20"/>
          <w:lang w:eastAsia="ru-RU"/>
        </w:rPr>
        <w:t>"</w:t>
      </w:r>
      <w:r w:rsidRPr="00CA6132">
        <w:rPr>
          <w:rFonts w:ascii="Courier New" w:hAnsi="Courier New" w:cs="Courier New"/>
          <w:color w:val="6AAB73"/>
          <w:sz w:val="20"/>
          <w:szCs w:val="20"/>
          <w:lang w:val="ru-RU" w:eastAsia="ru-RU"/>
        </w:rPr>
        <w:t>Признак</w:t>
      </w:r>
      <w:r w:rsidRPr="00CA6132">
        <w:rPr>
          <w:rFonts w:ascii="Courier New" w:hAnsi="Courier New" w:cs="Courier New"/>
          <w:color w:val="6AAB73"/>
          <w:sz w:val="20"/>
          <w:szCs w:val="20"/>
          <w:lang w:eastAsia="ru-RU"/>
        </w:rPr>
        <w:t>"</w:t>
      </w:r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t>)</w:t>
      </w:r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proofErr w:type="spellStart"/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t>plt.ylabel</w:t>
      </w:r>
      <w:proofErr w:type="spellEnd"/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t>(</w:t>
      </w:r>
      <w:r w:rsidRPr="00CA6132">
        <w:rPr>
          <w:rFonts w:ascii="Courier New" w:hAnsi="Courier New" w:cs="Courier New"/>
          <w:color w:val="6AAB73"/>
          <w:sz w:val="20"/>
          <w:szCs w:val="20"/>
          <w:lang w:eastAsia="ru-RU"/>
        </w:rPr>
        <w:t>"</w:t>
      </w:r>
      <w:r w:rsidRPr="00CA6132">
        <w:rPr>
          <w:rFonts w:ascii="Courier New" w:hAnsi="Courier New" w:cs="Courier New"/>
          <w:color w:val="6AAB73"/>
          <w:sz w:val="20"/>
          <w:szCs w:val="20"/>
          <w:lang w:val="ru-RU" w:eastAsia="ru-RU"/>
        </w:rPr>
        <w:t>Важность</w:t>
      </w:r>
      <w:r w:rsidRPr="00CA6132">
        <w:rPr>
          <w:rFonts w:ascii="Courier New" w:hAnsi="Courier New" w:cs="Courier New"/>
          <w:color w:val="6AAB73"/>
          <w:sz w:val="20"/>
          <w:szCs w:val="20"/>
          <w:lang w:eastAsia="ru-RU"/>
        </w:rPr>
        <w:t>"</w:t>
      </w:r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t>)</w:t>
      </w:r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proofErr w:type="spellStart"/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t>plt.xticks</w:t>
      </w:r>
      <w:proofErr w:type="spellEnd"/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t>(</w:t>
      </w:r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CA6132">
        <w:rPr>
          <w:rFonts w:ascii="Courier New" w:hAnsi="Courier New" w:cs="Courier New"/>
          <w:color w:val="AA4926"/>
          <w:sz w:val="20"/>
          <w:szCs w:val="20"/>
          <w:lang w:eastAsia="ru-RU"/>
        </w:rPr>
        <w:t>rotation</w:t>
      </w:r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t>=</w:t>
      </w:r>
      <w:r w:rsidRPr="00CA6132">
        <w:rPr>
          <w:rFonts w:ascii="Courier New" w:hAnsi="Courier New" w:cs="Courier New"/>
          <w:color w:val="2AACB8"/>
          <w:sz w:val="20"/>
          <w:szCs w:val="20"/>
          <w:lang w:eastAsia="ru-RU"/>
        </w:rPr>
        <w:t>25</w:t>
      </w:r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t>,</w:t>
      </w:r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CA6132">
        <w:rPr>
          <w:rFonts w:ascii="Courier New" w:hAnsi="Courier New" w:cs="Courier New"/>
          <w:color w:val="AA4926"/>
          <w:sz w:val="20"/>
          <w:szCs w:val="20"/>
          <w:lang w:eastAsia="ru-RU"/>
        </w:rPr>
        <w:t>ha</w:t>
      </w:r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t>=</w:t>
      </w:r>
      <w:r w:rsidRPr="00CA6132">
        <w:rPr>
          <w:rFonts w:ascii="Courier New" w:hAnsi="Courier New" w:cs="Courier New"/>
          <w:color w:val="6AAB73"/>
          <w:sz w:val="20"/>
          <w:szCs w:val="20"/>
          <w:lang w:eastAsia="ru-RU"/>
        </w:rPr>
        <w:t>"right"</w:t>
      </w:r>
      <w:r w:rsidRPr="00CA6132">
        <w:rPr>
          <w:rFonts w:ascii="Courier New" w:hAnsi="Courier New" w:cs="Courier New"/>
          <w:color w:val="6AAB73"/>
          <w:sz w:val="20"/>
          <w:szCs w:val="20"/>
          <w:lang w:eastAsia="ru-RU"/>
        </w:rPr>
        <w:br/>
      </w:r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t>)</w:t>
      </w:r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proofErr w:type="spellStart"/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t>plt.tight_layout</w:t>
      </w:r>
      <w:proofErr w:type="spellEnd"/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t>()</w:t>
      </w:r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proofErr w:type="spellStart"/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t>plt.show</w:t>
      </w:r>
      <w:proofErr w:type="spellEnd"/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t>()</w:t>
      </w:r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r w:rsidRPr="00CA6132">
        <w:rPr>
          <w:rFonts w:ascii="Courier New" w:hAnsi="Courier New" w:cs="Courier New"/>
          <w:color w:val="7A7E85"/>
          <w:sz w:val="20"/>
          <w:szCs w:val="20"/>
          <w:lang w:eastAsia="ru-RU"/>
        </w:rPr>
        <w:t xml:space="preserve"># 9. </w:t>
      </w:r>
      <w:r w:rsidRPr="00CA6132">
        <w:rPr>
          <w:rFonts w:ascii="Courier New" w:hAnsi="Courier New" w:cs="Courier New"/>
          <w:color w:val="7A7E85"/>
          <w:sz w:val="20"/>
          <w:szCs w:val="20"/>
          <w:lang w:val="ru-RU" w:eastAsia="ru-RU"/>
        </w:rPr>
        <w:t>Визуализация</w:t>
      </w:r>
      <w:r w:rsidRPr="00CA6132">
        <w:rPr>
          <w:rFonts w:ascii="Courier New" w:hAnsi="Courier New" w:cs="Courier New"/>
          <w:color w:val="7A7E85"/>
          <w:sz w:val="20"/>
          <w:szCs w:val="20"/>
          <w:lang w:eastAsia="ru-RU"/>
        </w:rPr>
        <w:t xml:space="preserve"> </w:t>
      </w:r>
      <w:r w:rsidRPr="00CA6132">
        <w:rPr>
          <w:rFonts w:ascii="Courier New" w:hAnsi="Courier New" w:cs="Courier New"/>
          <w:color w:val="7A7E85"/>
          <w:sz w:val="20"/>
          <w:szCs w:val="20"/>
          <w:lang w:val="ru-RU" w:eastAsia="ru-RU"/>
        </w:rPr>
        <w:t>дерева</w:t>
      </w:r>
      <w:r w:rsidRPr="00CA6132">
        <w:rPr>
          <w:rFonts w:ascii="Courier New" w:hAnsi="Courier New" w:cs="Courier New"/>
          <w:color w:val="7A7E85"/>
          <w:sz w:val="20"/>
          <w:szCs w:val="20"/>
          <w:lang w:eastAsia="ru-RU"/>
        </w:rPr>
        <w:t xml:space="preserve"> </w:t>
      </w:r>
      <w:r w:rsidRPr="00CA6132">
        <w:rPr>
          <w:rFonts w:ascii="Courier New" w:hAnsi="Courier New" w:cs="Courier New"/>
          <w:color w:val="7A7E85"/>
          <w:sz w:val="20"/>
          <w:szCs w:val="20"/>
          <w:lang w:val="ru-RU" w:eastAsia="ru-RU"/>
        </w:rPr>
        <w:t>решений</w:t>
      </w:r>
      <w:r w:rsidRPr="00CA6132">
        <w:rPr>
          <w:rFonts w:ascii="Courier New" w:hAnsi="Courier New" w:cs="Courier New"/>
          <w:color w:val="7A7E85"/>
          <w:sz w:val="20"/>
          <w:szCs w:val="20"/>
          <w:lang w:eastAsia="ru-RU"/>
        </w:rPr>
        <w:br/>
      </w:r>
      <w:proofErr w:type="spellStart"/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t>plt.figure</w:t>
      </w:r>
      <w:proofErr w:type="spellEnd"/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CA6132">
        <w:rPr>
          <w:rFonts w:ascii="Courier New" w:hAnsi="Courier New" w:cs="Courier New"/>
          <w:color w:val="AA4926"/>
          <w:sz w:val="20"/>
          <w:szCs w:val="20"/>
          <w:lang w:eastAsia="ru-RU"/>
        </w:rPr>
        <w:t>figsize</w:t>
      </w:r>
      <w:proofErr w:type="spellEnd"/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t>=(</w:t>
      </w:r>
      <w:r w:rsidRPr="00CA6132">
        <w:rPr>
          <w:rFonts w:ascii="Courier New" w:hAnsi="Courier New" w:cs="Courier New"/>
          <w:color w:val="2AACB8"/>
          <w:sz w:val="20"/>
          <w:szCs w:val="20"/>
          <w:lang w:eastAsia="ru-RU"/>
        </w:rPr>
        <w:t>16</w:t>
      </w:r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, </w:t>
      </w:r>
      <w:r w:rsidRPr="00CA6132">
        <w:rPr>
          <w:rFonts w:ascii="Courier New" w:hAnsi="Courier New" w:cs="Courier New"/>
          <w:color w:val="2AACB8"/>
          <w:sz w:val="20"/>
          <w:szCs w:val="20"/>
          <w:lang w:eastAsia="ru-RU"/>
        </w:rPr>
        <w:t>9</w:t>
      </w:r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t>))</w:t>
      </w:r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proofErr w:type="spellStart"/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t>plot_tree</w:t>
      </w:r>
      <w:proofErr w:type="spellEnd"/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t>(</w:t>
      </w:r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t>tree_model</w:t>
      </w:r>
      <w:proofErr w:type="spellEnd"/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t>,</w:t>
      </w:r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CA6132">
        <w:rPr>
          <w:rFonts w:ascii="Courier New" w:hAnsi="Courier New" w:cs="Courier New"/>
          <w:color w:val="AA4926"/>
          <w:sz w:val="20"/>
          <w:szCs w:val="20"/>
          <w:lang w:eastAsia="ru-RU"/>
        </w:rPr>
        <w:t>feature_names</w:t>
      </w:r>
      <w:proofErr w:type="spellEnd"/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t>=</w:t>
      </w:r>
      <w:proofErr w:type="spellStart"/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t>X.columns</w:t>
      </w:r>
      <w:proofErr w:type="spellEnd"/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t>,</w:t>
      </w:r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CA6132">
        <w:rPr>
          <w:rFonts w:ascii="Courier New" w:hAnsi="Courier New" w:cs="Courier New"/>
          <w:color w:val="AA4926"/>
          <w:sz w:val="20"/>
          <w:szCs w:val="20"/>
          <w:lang w:eastAsia="ru-RU"/>
        </w:rPr>
        <w:t>class_names</w:t>
      </w:r>
      <w:proofErr w:type="spellEnd"/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t>=</w:t>
      </w:r>
      <w:proofErr w:type="spellStart"/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t>iris.target_names</w:t>
      </w:r>
      <w:proofErr w:type="spellEnd"/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t>,</w:t>
      </w:r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CA6132">
        <w:rPr>
          <w:rFonts w:ascii="Courier New" w:hAnsi="Courier New" w:cs="Courier New"/>
          <w:color w:val="AA4926"/>
          <w:sz w:val="20"/>
          <w:szCs w:val="20"/>
          <w:lang w:eastAsia="ru-RU"/>
        </w:rPr>
        <w:t>filled</w:t>
      </w:r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t>=</w:t>
      </w:r>
      <w:r w:rsidRPr="00CA6132">
        <w:rPr>
          <w:rFonts w:ascii="Courier New" w:hAnsi="Courier New" w:cs="Courier New"/>
          <w:color w:val="CF8E6D"/>
          <w:sz w:val="20"/>
          <w:szCs w:val="20"/>
          <w:lang w:eastAsia="ru-RU"/>
        </w:rPr>
        <w:t>False</w:t>
      </w:r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t>,</w:t>
      </w:r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CA6132">
        <w:rPr>
          <w:rFonts w:ascii="Courier New" w:hAnsi="Courier New" w:cs="Courier New"/>
          <w:color w:val="AA4926"/>
          <w:sz w:val="20"/>
          <w:szCs w:val="20"/>
          <w:lang w:eastAsia="ru-RU"/>
        </w:rPr>
        <w:t>rounded</w:t>
      </w:r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t>=</w:t>
      </w:r>
      <w:r w:rsidRPr="00CA6132">
        <w:rPr>
          <w:rFonts w:ascii="Courier New" w:hAnsi="Courier New" w:cs="Courier New"/>
          <w:color w:val="CF8E6D"/>
          <w:sz w:val="20"/>
          <w:szCs w:val="20"/>
          <w:lang w:eastAsia="ru-RU"/>
        </w:rPr>
        <w:t>True</w:t>
      </w:r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t>,</w:t>
      </w:r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CA6132">
        <w:rPr>
          <w:rFonts w:ascii="Courier New" w:hAnsi="Courier New" w:cs="Courier New"/>
          <w:color w:val="AA4926"/>
          <w:sz w:val="20"/>
          <w:szCs w:val="20"/>
          <w:lang w:eastAsia="ru-RU"/>
        </w:rPr>
        <w:t>fontsize</w:t>
      </w:r>
      <w:proofErr w:type="spellEnd"/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t>=</w:t>
      </w:r>
      <w:r w:rsidRPr="00CA6132">
        <w:rPr>
          <w:rFonts w:ascii="Courier New" w:hAnsi="Courier New" w:cs="Courier New"/>
          <w:color w:val="2AACB8"/>
          <w:sz w:val="20"/>
          <w:szCs w:val="20"/>
          <w:lang w:eastAsia="ru-RU"/>
        </w:rPr>
        <w:t>10</w:t>
      </w:r>
      <w:r w:rsidRPr="00CA6132">
        <w:rPr>
          <w:rFonts w:ascii="Courier New" w:hAnsi="Courier New" w:cs="Courier New"/>
          <w:color w:val="2AACB8"/>
          <w:sz w:val="20"/>
          <w:szCs w:val="20"/>
          <w:lang w:eastAsia="ru-RU"/>
        </w:rPr>
        <w:br/>
      </w:r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t>)</w:t>
      </w:r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lastRenderedPageBreak/>
        <w:br/>
      </w:r>
      <w:proofErr w:type="spellStart"/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t>plt.title</w:t>
      </w:r>
      <w:proofErr w:type="spellEnd"/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t>(</w:t>
      </w:r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CA6132">
        <w:rPr>
          <w:rFonts w:ascii="Courier New" w:hAnsi="Courier New" w:cs="Courier New"/>
          <w:color w:val="6AAB73"/>
          <w:sz w:val="20"/>
          <w:szCs w:val="20"/>
          <w:lang w:eastAsia="ru-RU"/>
        </w:rPr>
        <w:t>"</w:t>
      </w:r>
      <w:r w:rsidRPr="00CA6132">
        <w:rPr>
          <w:rFonts w:ascii="Courier New" w:hAnsi="Courier New" w:cs="Courier New"/>
          <w:color w:val="6AAB73"/>
          <w:sz w:val="20"/>
          <w:szCs w:val="20"/>
          <w:lang w:val="ru-RU" w:eastAsia="ru-RU"/>
        </w:rPr>
        <w:t>Дерево</w:t>
      </w:r>
      <w:r w:rsidRPr="00CA6132">
        <w:rPr>
          <w:rFonts w:ascii="Courier New" w:hAnsi="Courier New" w:cs="Courier New"/>
          <w:color w:val="6AAB73"/>
          <w:sz w:val="20"/>
          <w:szCs w:val="20"/>
          <w:lang w:eastAsia="ru-RU"/>
        </w:rPr>
        <w:t xml:space="preserve"> </w:t>
      </w:r>
      <w:r w:rsidRPr="00CA6132">
        <w:rPr>
          <w:rFonts w:ascii="Courier New" w:hAnsi="Courier New" w:cs="Courier New"/>
          <w:color w:val="6AAB73"/>
          <w:sz w:val="20"/>
          <w:szCs w:val="20"/>
          <w:lang w:val="ru-RU" w:eastAsia="ru-RU"/>
        </w:rPr>
        <w:t>решений</w:t>
      </w:r>
      <w:r w:rsidRPr="00CA6132">
        <w:rPr>
          <w:rFonts w:ascii="Courier New" w:hAnsi="Courier New" w:cs="Courier New"/>
          <w:color w:val="6AAB73"/>
          <w:sz w:val="20"/>
          <w:szCs w:val="20"/>
          <w:lang w:eastAsia="ru-RU"/>
        </w:rPr>
        <w:t xml:space="preserve"> </w:t>
      </w:r>
      <w:r w:rsidRPr="00CA6132">
        <w:rPr>
          <w:rFonts w:ascii="Courier New" w:hAnsi="Courier New" w:cs="Courier New"/>
          <w:color w:val="6AAB73"/>
          <w:sz w:val="20"/>
          <w:szCs w:val="20"/>
          <w:lang w:val="ru-RU" w:eastAsia="ru-RU"/>
        </w:rPr>
        <w:t>для</w:t>
      </w:r>
      <w:r w:rsidRPr="00CA6132">
        <w:rPr>
          <w:rFonts w:ascii="Courier New" w:hAnsi="Courier New" w:cs="Courier New"/>
          <w:color w:val="6AAB73"/>
          <w:sz w:val="20"/>
          <w:szCs w:val="20"/>
          <w:lang w:eastAsia="ru-RU"/>
        </w:rPr>
        <w:t xml:space="preserve"> </w:t>
      </w:r>
      <w:proofErr w:type="spellStart"/>
      <w:r w:rsidRPr="00CA6132">
        <w:rPr>
          <w:rFonts w:ascii="Courier New" w:hAnsi="Courier New" w:cs="Courier New"/>
          <w:color w:val="6AAB73"/>
          <w:sz w:val="20"/>
          <w:szCs w:val="20"/>
          <w:lang w:val="ru-RU" w:eastAsia="ru-RU"/>
        </w:rPr>
        <w:t>датасета</w:t>
      </w:r>
      <w:proofErr w:type="spellEnd"/>
      <w:r w:rsidRPr="00CA6132">
        <w:rPr>
          <w:rFonts w:ascii="Courier New" w:hAnsi="Courier New" w:cs="Courier New"/>
          <w:color w:val="6AAB73"/>
          <w:sz w:val="20"/>
          <w:szCs w:val="20"/>
          <w:lang w:eastAsia="ru-RU"/>
        </w:rPr>
        <w:t xml:space="preserve"> Iris"</w:t>
      </w:r>
      <w:r w:rsidRPr="00CA6132">
        <w:rPr>
          <w:rFonts w:ascii="Courier New" w:hAnsi="Courier New" w:cs="Courier New"/>
          <w:color w:val="6AAB73"/>
          <w:sz w:val="20"/>
          <w:szCs w:val="20"/>
          <w:lang w:eastAsia="ru-RU"/>
        </w:rPr>
        <w:br/>
      </w:r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t>)</w:t>
      </w:r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proofErr w:type="spellStart"/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t>plt.show</w:t>
      </w:r>
      <w:proofErr w:type="spellEnd"/>
      <w:r w:rsidRPr="00CA6132">
        <w:rPr>
          <w:rFonts w:ascii="Courier New" w:hAnsi="Courier New" w:cs="Courier New"/>
          <w:color w:val="BCBEC4"/>
          <w:sz w:val="20"/>
          <w:szCs w:val="20"/>
          <w:lang w:eastAsia="ru-RU"/>
        </w:rPr>
        <w:t>()</w:t>
      </w:r>
    </w:p>
    <w:p w14:paraId="131CDF0D" w14:textId="4DF18B5D" w:rsidR="00341A61" w:rsidRPr="00DB15E5" w:rsidRDefault="00341A61">
      <w:pPr>
        <w:spacing w:after="160"/>
        <w:jc w:val="both"/>
        <w:rPr>
          <w:rFonts w:cs="Times New Roman"/>
          <w:sz w:val="26"/>
          <w:szCs w:val="26"/>
        </w:rPr>
      </w:pPr>
    </w:p>
    <w:p w14:paraId="467C5895" w14:textId="2B5F3841" w:rsidR="00341A61" w:rsidRPr="00DB15E5" w:rsidRDefault="00341A61">
      <w:pPr>
        <w:spacing w:after="160"/>
        <w:jc w:val="both"/>
        <w:rPr>
          <w:rFonts w:cs="Times New Roman"/>
          <w:sz w:val="26"/>
          <w:szCs w:val="26"/>
        </w:rPr>
      </w:pPr>
    </w:p>
    <w:p w14:paraId="7EFDCD35" w14:textId="77777777" w:rsidR="00341A61" w:rsidRPr="00DB15E5" w:rsidRDefault="00341A61">
      <w:pPr>
        <w:spacing w:after="160"/>
        <w:jc w:val="both"/>
        <w:rPr>
          <w:rFonts w:cs="Times New Roman"/>
          <w:sz w:val="26"/>
          <w:szCs w:val="26"/>
        </w:rPr>
      </w:pPr>
    </w:p>
    <w:p w14:paraId="5B48C319" w14:textId="539987EE" w:rsidR="000659DB" w:rsidRPr="00B43D69" w:rsidRDefault="00542292" w:rsidP="00763A80">
      <w:pPr>
        <w:rPr>
          <w:lang w:val="ru-RU"/>
        </w:rPr>
      </w:pPr>
      <w:r>
        <w:rPr>
          <w:b/>
          <w:sz w:val="36"/>
          <w:lang w:val="ru-RU"/>
        </w:rPr>
        <w:t>4</w:t>
      </w:r>
      <w:r w:rsidR="00566417" w:rsidRPr="00B43D69">
        <w:rPr>
          <w:b/>
          <w:sz w:val="36"/>
          <w:lang w:val="ru-RU"/>
        </w:rPr>
        <w:t>. Текст программы и экранные формы с примерами выполнения</w:t>
      </w:r>
    </w:p>
    <w:p w14:paraId="4B75E920" w14:textId="2954098A" w:rsidR="000659DB" w:rsidRPr="00B43D69" w:rsidRDefault="00612312">
      <w:pPr>
        <w:spacing w:before="360"/>
        <w:rPr>
          <w:lang w:val="ru-RU"/>
        </w:rPr>
      </w:pPr>
      <w:r>
        <w:rPr>
          <w:b/>
          <w:sz w:val="26"/>
          <w:lang w:val="ru-RU"/>
        </w:rPr>
        <w:t>Часть</w:t>
      </w:r>
      <w:r w:rsidR="00566417" w:rsidRPr="00B43D69">
        <w:rPr>
          <w:b/>
          <w:sz w:val="26"/>
          <w:lang w:val="ru-RU"/>
        </w:rPr>
        <w:t xml:space="preserve"> 1 </w:t>
      </w:r>
      <w:r w:rsidR="00106BA2">
        <w:rPr>
          <w:b/>
          <w:sz w:val="26"/>
          <w:lang w:val="ru-RU"/>
        </w:rPr>
        <w:t>-</w:t>
      </w:r>
      <w:r w:rsidR="00566417" w:rsidRPr="00B43D69">
        <w:rPr>
          <w:b/>
          <w:sz w:val="26"/>
          <w:lang w:val="ru-RU"/>
        </w:rPr>
        <w:t xml:space="preserve"> </w:t>
      </w:r>
      <w:r w:rsidR="00DB15E5" w:rsidRPr="00DB15E5">
        <w:rPr>
          <w:b/>
          <w:sz w:val="26"/>
          <w:lang w:val="ru-RU"/>
        </w:rPr>
        <w:t>Подключение библиотек</w:t>
      </w:r>
    </w:p>
    <w:p w14:paraId="057D412D" w14:textId="5111A53D" w:rsidR="000659DB" w:rsidRPr="00476667" w:rsidRDefault="00566417">
      <w:pPr>
        <w:spacing w:after="160"/>
        <w:jc w:val="both"/>
        <w:rPr>
          <w:sz w:val="26"/>
          <w:szCs w:val="26"/>
        </w:rPr>
      </w:pPr>
      <w:proofErr w:type="spellStart"/>
      <w:r w:rsidRPr="00476667">
        <w:rPr>
          <w:b/>
          <w:sz w:val="26"/>
          <w:szCs w:val="26"/>
        </w:rPr>
        <w:t>Код</w:t>
      </w:r>
      <w:proofErr w:type="spellEnd"/>
      <w:r w:rsidRPr="00476667">
        <w:rPr>
          <w:b/>
          <w:sz w:val="26"/>
          <w:szCs w:val="26"/>
        </w:rPr>
        <w:t>:</w:t>
      </w:r>
    </w:p>
    <w:p w14:paraId="126559E3" w14:textId="77777777" w:rsidR="00DC1B2E" w:rsidRPr="00DC1B2E" w:rsidRDefault="00DC1B2E" w:rsidP="00DC1B2E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BCBEC4"/>
          <w:sz w:val="20"/>
          <w:szCs w:val="20"/>
          <w:lang w:eastAsia="ru-RU"/>
        </w:rPr>
      </w:pPr>
      <w:r w:rsidRPr="00DC1B2E">
        <w:rPr>
          <w:rFonts w:ascii="Courier New" w:hAnsi="Courier New" w:cs="Courier New"/>
          <w:color w:val="CF8E6D"/>
          <w:sz w:val="20"/>
          <w:szCs w:val="20"/>
          <w:lang w:eastAsia="ru-RU"/>
        </w:rPr>
        <w:t xml:space="preserve">from </w:t>
      </w:r>
      <w:proofErr w:type="spellStart"/>
      <w:proofErr w:type="gramStart"/>
      <w:r w:rsidRPr="00DC1B2E">
        <w:rPr>
          <w:rFonts w:ascii="Courier New" w:hAnsi="Courier New" w:cs="Courier New"/>
          <w:color w:val="BCBEC4"/>
          <w:sz w:val="20"/>
          <w:szCs w:val="20"/>
          <w:lang w:eastAsia="ru-RU"/>
        </w:rPr>
        <w:t>sklearn.datasets</w:t>
      </w:r>
      <w:proofErr w:type="spellEnd"/>
      <w:proofErr w:type="gramEnd"/>
      <w:r w:rsidRPr="00DC1B2E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 </w:t>
      </w:r>
      <w:r w:rsidRPr="00DC1B2E">
        <w:rPr>
          <w:rFonts w:ascii="Courier New" w:hAnsi="Courier New" w:cs="Courier New"/>
          <w:color w:val="CF8E6D"/>
          <w:sz w:val="20"/>
          <w:szCs w:val="20"/>
          <w:lang w:eastAsia="ru-RU"/>
        </w:rPr>
        <w:t xml:space="preserve">import </w:t>
      </w:r>
      <w:proofErr w:type="spellStart"/>
      <w:r w:rsidRPr="00DC1B2E">
        <w:rPr>
          <w:rFonts w:ascii="Courier New" w:hAnsi="Courier New" w:cs="Courier New"/>
          <w:color w:val="BCBEC4"/>
          <w:sz w:val="20"/>
          <w:szCs w:val="20"/>
          <w:lang w:eastAsia="ru-RU"/>
        </w:rPr>
        <w:t>load_iris</w:t>
      </w:r>
      <w:proofErr w:type="spellEnd"/>
      <w:r w:rsidRPr="00DC1B2E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r w:rsidRPr="00DC1B2E">
        <w:rPr>
          <w:rFonts w:ascii="Courier New" w:hAnsi="Courier New" w:cs="Courier New"/>
          <w:color w:val="CF8E6D"/>
          <w:sz w:val="20"/>
          <w:szCs w:val="20"/>
          <w:lang w:eastAsia="ru-RU"/>
        </w:rPr>
        <w:t xml:space="preserve">from </w:t>
      </w:r>
      <w:proofErr w:type="spellStart"/>
      <w:r w:rsidRPr="00DC1B2E">
        <w:rPr>
          <w:rFonts w:ascii="Courier New" w:hAnsi="Courier New" w:cs="Courier New"/>
          <w:color w:val="BCBEC4"/>
          <w:sz w:val="20"/>
          <w:szCs w:val="20"/>
          <w:lang w:eastAsia="ru-RU"/>
        </w:rPr>
        <w:t>sklearn.model_selection</w:t>
      </w:r>
      <w:proofErr w:type="spellEnd"/>
      <w:r w:rsidRPr="00DC1B2E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 </w:t>
      </w:r>
      <w:r w:rsidRPr="00DC1B2E">
        <w:rPr>
          <w:rFonts w:ascii="Courier New" w:hAnsi="Courier New" w:cs="Courier New"/>
          <w:color w:val="CF8E6D"/>
          <w:sz w:val="20"/>
          <w:szCs w:val="20"/>
          <w:lang w:eastAsia="ru-RU"/>
        </w:rPr>
        <w:t xml:space="preserve">import </w:t>
      </w:r>
      <w:proofErr w:type="spellStart"/>
      <w:r w:rsidRPr="00DC1B2E">
        <w:rPr>
          <w:rFonts w:ascii="Courier New" w:hAnsi="Courier New" w:cs="Courier New"/>
          <w:color w:val="BCBEC4"/>
          <w:sz w:val="20"/>
          <w:szCs w:val="20"/>
          <w:lang w:eastAsia="ru-RU"/>
        </w:rPr>
        <w:t>train_test_split</w:t>
      </w:r>
      <w:proofErr w:type="spellEnd"/>
      <w:r w:rsidRPr="00DC1B2E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r w:rsidRPr="00DC1B2E">
        <w:rPr>
          <w:rFonts w:ascii="Courier New" w:hAnsi="Courier New" w:cs="Courier New"/>
          <w:color w:val="CF8E6D"/>
          <w:sz w:val="20"/>
          <w:szCs w:val="20"/>
          <w:lang w:eastAsia="ru-RU"/>
        </w:rPr>
        <w:t xml:space="preserve">from </w:t>
      </w:r>
      <w:proofErr w:type="spellStart"/>
      <w:r w:rsidRPr="00DC1B2E">
        <w:rPr>
          <w:rFonts w:ascii="Courier New" w:hAnsi="Courier New" w:cs="Courier New"/>
          <w:color w:val="BCBEC4"/>
          <w:sz w:val="20"/>
          <w:szCs w:val="20"/>
          <w:lang w:eastAsia="ru-RU"/>
        </w:rPr>
        <w:t>sklearn.pipeline</w:t>
      </w:r>
      <w:proofErr w:type="spellEnd"/>
      <w:r w:rsidRPr="00DC1B2E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 </w:t>
      </w:r>
      <w:r w:rsidRPr="00DC1B2E">
        <w:rPr>
          <w:rFonts w:ascii="Courier New" w:hAnsi="Courier New" w:cs="Courier New"/>
          <w:color w:val="CF8E6D"/>
          <w:sz w:val="20"/>
          <w:szCs w:val="20"/>
          <w:lang w:eastAsia="ru-RU"/>
        </w:rPr>
        <w:t xml:space="preserve">import </w:t>
      </w:r>
      <w:r w:rsidRPr="00DC1B2E">
        <w:rPr>
          <w:rFonts w:ascii="Courier New" w:hAnsi="Courier New" w:cs="Courier New"/>
          <w:color w:val="BCBEC4"/>
          <w:sz w:val="20"/>
          <w:szCs w:val="20"/>
          <w:lang w:eastAsia="ru-RU"/>
        </w:rPr>
        <w:t>Pipeline</w:t>
      </w:r>
      <w:r w:rsidRPr="00DC1B2E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r w:rsidRPr="00DC1B2E">
        <w:rPr>
          <w:rFonts w:ascii="Courier New" w:hAnsi="Courier New" w:cs="Courier New"/>
          <w:color w:val="CF8E6D"/>
          <w:sz w:val="20"/>
          <w:szCs w:val="20"/>
          <w:lang w:eastAsia="ru-RU"/>
        </w:rPr>
        <w:t xml:space="preserve">from </w:t>
      </w:r>
      <w:proofErr w:type="spellStart"/>
      <w:r w:rsidRPr="00DC1B2E">
        <w:rPr>
          <w:rFonts w:ascii="Courier New" w:hAnsi="Courier New" w:cs="Courier New"/>
          <w:color w:val="BCBEC4"/>
          <w:sz w:val="20"/>
          <w:szCs w:val="20"/>
          <w:lang w:eastAsia="ru-RU"/>
        </w:rPr>
        <w:t>sklearn.preprocessing</w:t>
      </w:r>
      <w:proofErr w:type="spellEnd"/>
      <w:r w:rsidRPr="00DC1B2E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 </w:t>
      </w:r>
      <w:r w:rsidRPr="00DC1B2E">
        <w:rPr>
          <w:rFonts w:ascii="Courier New" w:hAnsi="Courier New" w:cs="Courier New"/>
          <w:color w:val="CF8E6D"/>
          <w:sz w:val="20"/>
          <w:szCs w:val="20"/>
          <w:lang w:eastAsia="ru-RU"/>
        </w:rPr>
        <w:t xml:space="preserve">import </w:t>
      </w:r>
      <w:proofErr w:type="spellStart"/>
      <w:r w:rsidRPr="00DC1B2E">
        <w:rPr>
          <w:rFonts w:ascii="Courier New" w:hAnsi="Courier New" w:cs="Courier New"/>
          <w:color w:val="BCBEC4"/>
          <w:sz w:val="20"/>
          <w:szCs w:val="20"/>
          <w:lang w:eastAsia="ru-RU"/>
        </w:rPr>
        <w:t>StandardScaler</w:t>
      </w:r>
      <w:proofErr w:type="spellEnd"/>
      <w:r w:rsidRPr="00DC1B2E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r w:rsidRPr="00DC1B2E">
        <w:rPr>
          <w:rFonts w:ascii="Courier New" w:hAnsi="Courier New" w:cs="Courier New"/>
          <w:color w:val="CF8E6D"/>
          <w:sz w:val="20"/>
          <w:szCs w:val="20"/>
          <w:lang w:eastAsia="ru-RU"/>
        </w:rPr>
        <w:t xml:space="preserve">from </w:t>
      </w:r>
      <w:proofErr w:type="spellStart"/>
      <w:r w:rsidRPr="00DC1B2E">
        <w:rPr>
          <w:rFonts w:ascii="Courier New" w:hAnsi="Courier New" w:cs="Courier New"/>
          <w:color w:val="BCBEC4"/>
          <w:sz w:val="20"/>
          <w:szCs w:val="20"/>
          <w:lang w:eastAsia="ru-RU"/>
        </w:rPr>
        <w:t>sklearn.linear_model</w:t>
      </w:r>
      <w:proofErr w:type="spellEnd"/>
      <w:r w:rsidRPr="00DC1B2E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 </w:t>
      </w:r>
      <w:r w:rsidRPr="00DC1B2E">
        <w:rPr>
          <w:rFonts w:ascii="Courier New" w:hAnsi="Courier New" w:cs="Courier New"/>
          <w:color w:val="CF8E6D"/>
          <w:sz w:val="20"/>
          <w:szCs w:val="20"/>
          <w:lang w:eastAsia="ru-RU"/>
        </w:rPr>
        <w:t xml:space="preserve">import </w:t>
      </w:r>
      <w:proofErr w:type="spellStart"/>
      <w:r w:rsidRPr="00DC1B2E">
        <w:rPr>
          <w:rFonts w:ascii="Courier New" w:hAnsi="Courier New" w:cs="Courier New"/>
          <w:color w:val="BCBEC4"/>
          <w:sz w:val="20"/>
          <w:szCs w:val="20"/>
          <w:lang w:eastAsia="ru-RU"/>
        </w:rPr>
        <w:t>LogisticRegression</w:t>
      </w:r>
      <w:proofErr w:type="spellEnd"/>
      <w:r w:rsidRPr="00DC1B2E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r w:rsidRPr="00DC1B2E">
        <w:rPr>
          <w:rFonts w:ascii="Courier New" w:hAnsi="Courier New" w:cs="Courier New"/>
          <w:color w:val="CF8E6D"/>
          <w:sz w:val="20"/>
          <w:szCs w:val="20"/>
          <w:lang w:eastAsia="ru-RU"/>
        </w:rPr>
        <w:t xml:space="preserve">from </w:t>
      </w:r>
      <w:proofErr w:type="spellStart"/>
      <w:r w:rsidRPr="00DC1B2E">
        <w:rPr>
          <w:rFonts w:ascii="Courier New" w:hAnsi="Courier New" w:cs="Courier New"/>
          <w:color w:val="BCBEC4"/>
          <w:sz w:val="20"/>
          <w:szCs w:val="20"/>
          <w:lang w:eastAsia="ru-RU"/>
        </w:rPr>
        <w:t>sklearn.svm</w:t>
      </w:r>
      <w:proofErr w:type="spellEnd"/>
      <w:r w:rsidRPr="00DC1B2E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 </w:t>
      </w:r>
      <w:r w:rsidRPr="00DC1B2E">
        <w:rPr>
          <w:rFonts w:ascii="Courier New" w:hAnsi="Courier New" w:cs="Courier New"/>
          <w:color w:val="CF8E6D"/>
          <w:sz w:val="20"/>
          <w:szCs w:val="20"/>
          <w:lang w:eastAsia="ru-RU"/>
        </w:rPr>
        <w:t xml:space="preserve">import </w:t>
      </w:r>
      <w:r w:rsidRPr="00DC1B2E">
        <w:rPr>
          <w:rFonts w:ascii="Courier New" w:hAnsi="Courier New" w:cs="Courier New"/>
          <w:color w:val="BCBEC4"/>
          <w:sz w:val="20"/>
          <w:szCs w:val="20"/>
          <w:lang w:eastAsia="ru-RU"/>
        </w:rPr>
        <w:t>SVC</w:t>
      </w:r>
      <w:r w:rsidRPr="00DC1B2E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r w:rsidRPr="00DC1B2E">
        <w:rPr>
          <w:rFonts w:ascii="Courier New" w:hAnsi="Courier New" w:cs="Courier New"/>
          <w:color w:val="CF8E6D"/>
          <w:sz w:val="20"/>
          <w:szCs w:val="20"/>
          <w:lang w:eastAsia="ru-RU"/>
        </w:rPr>
        <w:t xml:space="preserve">from </w:t>
      </w:r>
      <w:proofErr w:type="spellStart"/>
      <w:r w:rsidRPr="00DC1B2E">
        <w:rPr>
          <w:rFonts w:ascii="Courier New" w:hAnsi="Courier New" w:cs="Courier New"/>
          <w:color w:val="BCBEC4"/>
          <w:sz w:val="20"/>
          <w:szCs w:val="20"/>
          <w:lang w:eastAsia="ru-RU"/>
        </w:rPr>
        <w:t>sklearn.tree</w:t>
      </w:r>
      <w:proofErr w:type="spellEnd"/>
      <w:r w:rsidRPr="00DC1B2E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 </w:t>
      </w:r>
      <w:r w:rsidRPr="00DC1B2E">
        <w:rPr>
          <w:rFonts w:ascii="Courier New" w:hAnsi="Courier New" w:cs="Courier New"/>
          <w:color w:val="CF8E6D"/>
          <w:sz w:val="20"/>
          <w:szCs w:val="20"/>
          <w:lang w:eastAsia="ru-RU"/>
        </w:rPr>
        <w:t xml:space="preserve">import </w:t>
      </w:r>
      <w:proofErr w:type="spellStart"/>
      <w:r w:rsidRPr="00DC1B2E">
        <w:rPr>
          <w:rFonts w:ascii="Courier New" w:hAnsi="Courier New" w:cs="Courier New"/>
          <w:color w:val="BCBEC4"/>
          <w:sz w:val="20"/>
          <w:szCs w:val="20"/>
          <w:lang w:eastAsia="ru-RU"/>
        </w:rPr>
        <w:t>DecisionTreeClassifier</w:t>
      </w:r>
      <w:proofErr w:type="spellEnd"/>
      <w:r w:rsidRPr="00DC1B2E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Pr="00DC1B2E">
        <w:rPr>
          <w:rFonts w:ascii="Courier New" w:hAnsi="Courier New" w:cs="Courier New"/>
          <w:color w:val="BCBEC4"/>
          <w:sz w:val="20"/>
          <w:szCs w:val="20"/>
          <w:lang w:eastAsia="ru-RU"/>
        </w:rPr>
        <w:t>plot_tree</w:t>
      </w:r>
      <w:proofErr w:type="spellEnd"/>
      <w:r w:rsidRPr="00DC1B2E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r w:rsidRPr="00DC1B2E">
        <w:rPr>
          <w:rFonts w:ascii="Courier New" w:hAnsi="Courier New" w:cs="Courier New"/>
          <w:color w:val="CF8E6D"/>
          <w:sz w:val="20"/>
          <w:szCs w:val="20"/>
          <w:lang w:eastAsia="ru-RU"/>
        </w:rPr>
        <w:t xml:space="preserve">from </w:t>
      </w:r>
      <w:proofErr w:type="spellStart"/>
      <w:r w:rsidRPr="00DC1B2E">
        <w:rPr>
          <w:rFonts w:ascii="Courier New" w:hAnsi="Courier New" w:cs="Courier New"/>
          <w:color w:val="BCBEC4"/>
          <w:sz w:val="20"/>
          <w:szCs w:val="20"/>
          <w:lang w:eastAsia="ru-RU"/>
        </w:rPr>
        <w:t>sklearn.metrics</w:t>
      </w:r>
      <w:proofErr w:type="spellEnd"/>
      <w:r w:rsidRPr="00DC1B2E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 </w:t>
      </w:r>
      <w:r w:rsidRPr="00DC1B2E">
        <w:rPr>
          <w:rFonts w:ascii="Courier New" w:hAnsi="Courier New" w:cs="Courier New"/>
          <w:color w:val="CF8E6D"/>
          <w:sz w:val="20"/>
          <w:szCs w:val="20"/>
          <w:lang w:eastAsia="ru-RU"/>
        </w:rPr>
        <w:t xml:space="preserve">import </w:t>
      </w:r>
      <w:proofErr w:type="spellStart"/>
      <w:r w:rsidRPr="00DC1B2E">
        <w:rPr>
          <w:rFonts w:ascii="Courier New" w:hAnsi="Courier New" w:cs="Courier New"/>
          <w:color w:val="BCBEC4"/>
          <w:sz w:val="20"/>
          <w:szCs w:val="20"/>
          <w:lang w:eastAsia="ru-RU"/>
        </w:rPr>
        <w:t>accuracy_score</w:t>
      </w:r>
      <w:proofErr w:type="spellEnd"/>
      <w:r w:rsidRPr="00DC1B2E">
        <w:rPr>
          <w:rFonts w:ascii="Courier New" w:hAnsi="Courier New" w:cs="Courier New"/>
          <w:color w:val="BCBEC4"/>
          <w:sz w:val="20"/>
          <w:szCs w:val="20"/>
          <w:lang w:eastAsia="ru-RU"/>
        </w:rPr>
        <w:t>, f1_score</w:t>
      </w:r>
      <w:r w:rsidRPr="00DC1B2E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r w:rsidRPr="00DC1B2E">
        <w:rPr>
          <w:rFonts w:ascii="Courier New" w:hAnsi="Courier New" w:cs="Courier New"/>
          <w:color w:val="CF8E6D"/>
          <w:sz w:val="20"/>
          <w:szCs w:val="20"/>
          <w:lang w:eastAsia="ru-RU"/>
        </w:rPr>
        <w:t xml:space="preserve">import </w:t>
      </w:r>
      <w:r w:rsidRPr="00DC1B2E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pandas </w:t>
      </w:r>
      <w:r w:rsidRPr="00DC1B2E">
        <w:rPr>
          <w:rFonts w:ascii="Courier New" w:hAnsi="Courier New" w:cs="Courier New"/>
          <w:color w:val="CF8E6D"/>
          <w:sz w:val="20"/>
          <w:szCs w:val="20"/>
          <w:lang w:eastAsia="ru-RU"/>
        </w:rPr>
        <w:t xml:space="preserve">as </w:t>
      </w:r>
      <w:r w:rsidRPr="00DC1B2E">
        <w:rPr>
          <w:rFonts w:ascii="Courier New" w:hAnsi="Courier New" w:cs="Courier New"/>
          <w:color w:val="BCBEC4"/>
          <w:sz w:val="20"/>
          <w:szCs w:val="20"/>
          <w:lang w:eastAsia="ru-RU"/>
        </w:rPr>
        <w:t>pd</w:t>
      </w:r>
      <w:r w:rsidRPr="00DC1B2E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r w:rsidRPr="00DC1B2E">
        <w:rPr>
          <w:rFonts w:ascii="Courier New" w:hAnsi="Courier New" w:cs="Courier New"/>
          <w:color w:val="CF8E6D"/>
          <w:sz w:val="20"/>
          <w:szCs w:val="20"/>
          <w:lang w:eastAsia="ru-RU"/>
        </w:rPr>
        <w:t xml:space="preserve">import </w:t>
      </w:r>
      <w:proofErr w:type="spellStart"/>
      <w:r w:rsidRPr="00DC1B2E">
        <w:rPr>
          <w:rFonts w:ascii="Courier New" w:hAnsi="Courier New" w:cs="Courier New"/>
          <w:color w:val="BCBEC4"/>
          <w:sz w:val="20"/>
          <w:szCs w:val="20"/>
          <w:lang w:eastAsia="ru-RU"/>
        </w:rPr>
        <w:t>matplotlib.pyplot</w:t>
      </w:r>
      <w:proofErr w:type="spellEnd"/>
      <w:r w:rsidRPr="00DC1B2E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 </w:t>
      </w:r>
      <w:r w:rsidRPr="00DC1B2E">
        <w:rPr>
          <w:rFonts w:ascii="Courier New" w:hAnsi="Courier New" w:cs="Courier New"/>
          <w:color w:val="CF8E6D"/>
          <w:sz w:val="20"/>
          <w:szCs w:val="20"/>
          <w:lang w:eastAsia="ru-RU"/>
        </w:rPr>
        <w:t xml:space="preserve">as </w:t>
      </w:r>
      <w:proofErr w:type="spellStart"/>
      <w:r w:rsidRPr="00DC1B2E">
        <w:rPr>
          <w:rFonts w:ascii="Courier New" w:hAnsi="Courier New" w:cs="Courier New"/>
          <w:color w:val="BCBEC4"/>
          <w:sz w:val="20"/>
          <w:szCs w:val="20"/>
          <w:lang w:eastAsia="ru-RU"/>
        </w:rPr>
        <w:t>plt</w:t>
      </w:r>
      <w:proofErr w:type="spellEnd"/>
      <w:r w:rsidRPr="00DC1B2E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r w:rsidRPr="00DC1B2E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r w:rsidRPr="00DC1B2E">
        <w:rPr>
          <w:rFonts w:ascii="Courier New" w:hAnsi="Courier New" w:cs="Courier New"/>
          <w:color w:val="8888C6"/>
          <w:sz w:val="20"/>
          <w:szCs w:val="20"/>
          <w:lang w:eastAsia="ru-RU"/>
        </w:rPr>
        <w:t>print</w:t>
      </w:r>
      <w:r w:rsidRPr="00DC1B2E">
        <w:rPr>
          <w:rFonts w:ascii="Courier New" w:hAnsi="Courier New" w:cs="Courier New"/>
          <w:color w:val="BCBEC4"/>
          <w:sz w:val="20"/>
          <w:szCs w:val="20"/>
          <w:lang w:eastAsia="ru-RU"/>
        </w:rPr>
        <w:t>(</w:t>
      </w:r>
      <w:r w:rsidRPr="00DC1B2E">
        <w:rPr>
          <w:rFonts w:ascii="Courier New" w:hAnsi="Courier New" w:cs="Courier New"/>
          <w:color w:val="6AAB73"/>
          <w:sz w:val="20"/>
          <w:szCs w:val="20"/>
          <w:lang w:eastAsia="ru-RU"/>
        </w:rPr>
        <w:t>"</w:t>
      </w:r>
      <w:r w:rsidRPr="00DC1B2E">
        <w:rPr>
          <w:rFonts w:ascii="Courier New" w:hAnsi="Courier New" w:cs="Courier New"/>
          <w:color w:val="6AAB73"/>
          <w:sz w:val="20"/>
          <w:szCs w:val="20"/>
          <w:lang w:val="ru-RU" w:eastAsia="ru-RU"/>
        </w:rPr>
        <w:t>Библиотеки</w:t>
      </w:r>
      <w:r w:rsidRPr="00DC1B2E">
        <w:rPr>
          <w:rFonts w:ascii="Courier New" w:hAnsi="Courier New" w:cs="Courier New"/>
          <w:color w:val="6AAB73"/>
          <w:sz w:val="20"/>
          <w:szCs w:val="20"/>
          <w:lang w:eastAsia="ru-RU"/>
        </w:rPr>
        <w:t xml:space="preserve"> </w:t>
      </w:r>
      <w:r w:rsidRPr="00DC1B2E">
        <w:rPr>
          <w:rFonts w:ascii="Courier New" w:hAnsi="Courier New" w:cs="Courier New"/>
          <w:color w:val="6AAB73"/>
          <w:sz w:val="20"/>
          <w:szCs w:val="20"/>
          <w:lang w:val="ru-RU" w:eastAsia="ru-RU"/>
        </w:rPr>
        <w:t>подключены</w:t>
      </w:r>
      <w:r w:rsidRPr="00DC1B2E">
        <w:rPr>
          <w:rFonts w:ascii="Courier New" w:hAnsi="Courier New" w:cs="Courier New"/>
          <w:color w:val="6AAB73"/>
          <w:sz w:val="20"/>
          <w:szCs w:val="20"/>
          <w:lang w:eastAsia="ru-RU"/>
        </w:rPr>
        <w:t xml:space="preserve"> </w:t>
      </w:r>
      <w:r w:rsidRPr="00DC1B2E">
        <w:rPr>
          <w:rFonts w:ascii="Courier New" w:hAnsi="Courier New" w:cs="Courier New"/>
          <w:color w:val="6AAB73"/>
          <w:sz w:val="20"/>
          <w:szCs w:val="20"/>
          <w:lang w:val="ru-RU" w:eastAsia="ru-RU"/>
        </w:rPr>
        <w:t>успешно</w:t>
      </w:r>
      <w:r w:rsidRPr="00DC1B2E">
        <w:rPr>
          <w:rFonts w:ascii="Courier New" w:hAnsi="Courier New" w:cs="Courier New"/>
          <w:color w:val="6AAB73"/>
          <w:sz w:val="20"/>
          <w:szCs w:val="20"/>
          <w:lang w:eastAsia="ru-RU"/>
        </w:rPr>
        <w:t>"</w:t>
      </w:r>
      <w:r w:rsidRPr="00DC1B2E">
        <w:rPr>
          <w:rFonts w:ascii="Courier New" w:hAnsi="Courier New" w:cs="Courier New"/>
          <w:color w:val="BCBEC4"/>
          <w:sz w:val="20"/>
          <w:szCs w:val="20"/>
          <w:lang w:eastAsia="ru-RU"/>
        </w:rPr>
        <w:t>)</w:t>
      </w:r>
    </w:p>
    <w:p w14:paraId="0428DFB2" w14:textId="77777777" w:rsidR="00476667" w:rsidRDefault="00476667">
      <w:pPr>
        <w:spacing w:after="160"/>
        <w:jc w:val="both"/>
        <w:rPr>
          <w:b/>
          <w:sz w:val="26"/>
          <w:szCs w:val="26"/>
        </w:rPr>
      </w:pPr>
    </w:p>
    <w:p w14:paraId="1CDB94DE" w14:textId="5042C7C4" w:rsidR="000659DB" w:rsidRPr="00476667" w:rsidRDefault="00566417">
      <w:pPr>
        <w:spacing w:after="160"/>
        <w:jc w:val="both"/>
        <w:rPr>
          <w:sz w:val="26"/>
          <w:szCs w:val="26"/>
        </w:rPr>
      </w:pPr>
      <w:proofErr w:type="spellStart"/>
      <w:r w:rsidRPr="00476667">
        <w:rPr>
          <w:b/>
          <w:sz w:val="26"/>
          <w:szCs w:val="26"/>
        </w:rPr>
        <w:t>Результат</w:t>
      </w:r>
      <w:proofErr w:type="spellEnd"/>
      <w:r w:rsidRPr="00476667">
        <w:rPr>
          <w:b/>
          <w:sz w:val="26"/>
          <w:szCs w:val="26"/>
        </w:rPr>
        <w:t>:</w:t>
      </w:r>
    </w:p>
    <w:p w14:paraId="1851FDD7" w14:textId="766A7BEB" w:rsidR="00E95A08" w:rsidRPr="00DC1B2E" w:rsidRDefault="00297C70" w:rsidP="00DC1B2E">
      <w:pPr>
        <w:spacing w:before="360"/>
        <w:rPr>
          <w:b/>
          <w:sz w:val="26"/>
          <w:lang w:val="ru-RU"/>
        </w:rPr>
      </w:pPr>
      <w:r w:rsidRPr="00297C70">
        <w:rPr>
          <w:b/>
          <w:sz w:val="26"/>
          <w:lang w:val="ru-RU"/>
        </w:rPr>
        <w:drawing>
          <wp:inline distT="0" distB="0" distL="0" distR="0" wp14:anchorId="46826AE3" wp14:editId="46E7BF56">
            <wp:extent cx="6120765" cy="356235"/>
            <wp:effectExtent l="0" t="0" r="0" b="571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5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33C0C" w14:textId="77777777" w:rsidR="00DC1B2E" w:rsidRDefault="00DC1B2E">
      <w:pPr>
        <w:spacing w:before="360"/>
        <w:rPr>
          <w:sz w:val="26"/>
          <w:szCs w:val="26"/>
          <w:lang w:val="ru-RU"/>
        </w:rPr>
      </w:pPr>
      <w:r w:rsidRPr="00DC1B2E">
        <w:rPr>
          <w:sz w:val="26"/>
          <w:szCs w:val="26"/>
          <w:lang w:val="ru-RU"/>
        </w:rPr>
        <w:t xml:space="preserve">На первом шаге подключаются все классы и функции, которые используются дальше. </w:t>
      </w:r>
      <w:proofErr w:type="spellStart"/>
      <w:r w:rsidRPr="00DC1B2E">
        <w:rPr>
          <w:sz w:val="26"/>
          <w:szCs w:val="26"/>
          <w:lang w:val="ru-RU"/>
        </w:rPr>
        <w:t>load_iris</w:t>
      </w:r>
      <w:proofErr w:type="spellEnd"/>
      <w:r w:rsidRPr="00DC1B2E">
        <w:rPr>
          <w:sz w:val="26"/>
          <w:szCs w:val="26"/>
          <w:lang w:val="ru-RU"/>
        </w:rPr>
        <w:t xml:space="preserve"> нужен для загрузки данных, </w:t>
      </w:r>
      <w:proofErr w:type="spellStart"/>
      <w:r w:rsidRPr="00DC1B2E">
        <w:rPr>
          <w:sz w:val="26"/>
          <w:szCs w:val="26"/>
          <w:lang w:val="ru-RU"/>
        </w:rPr>
        <w:t>train_test_split</w:t>
      </w:r>
      <w:proofErr w:type="spellEnd"/>
      <w:r w:rsidRPr="00DC1B2E">
        <w:rPr>
          <w:sz w:val="26"/>
          <w:szCs w:val="26"/>
          <w:lang w:val="ru-RU"/>
        </w:rPr>
        <w:t xml:space="preserve"> — для разделения выборки, </w:t>
      </w:r>
      <w:proofErr w:type="spellStart"/>
      <w:r w:rsidRPr="00DC1B2E">
        <w:rPr>
          <w:sz w:val="26"/>
          <w:szCs w:val="26"/>
          <w:lang w:val="ru-RU"/>
        </w:rPr>
        <w:t>Pipeline</w:t>
      </w:r>
      <w:proofErr w:type="spellEnd"/>
      <w:r w:rsidRPr="00DC1B2E">
        <w:rPr>
          <w:sz w:val="26"/>
          <w:szCs w:val="26"/>
          <w:lang w:val="ru-RU"/>
        </w:rPr>
        <w:t xml:space="preserve"> и </w:t>
      </w:r>
      <w:proofErr w:type="spellStart"/>
      <w:r w:rsidRPr="00DC1B2E">
        <w:rPr>
          <w:sz w:val="26"/>
          <w:szCs w:val="26"/>
          <w:lang w:val="ru-RU"/>
        </w:rPr>
        <w:t>StandardScaler</w:t>
      </w:r>
      <w:proofErr w:type="spellEnd"/>
      <w:r w:rsidRPr="00DC1B2E">
        <w:rPr>
          <w:sz w:val="26"/>
          <w:szCs w:val="26"/>
          <w:lang w:val="ru-RU"/>
        </w:rPr>
        <w:t xml:space="preserve"> — для последовательной обработки данных. </w:t>
      </w:r>
      <w:proofErr w:type="spellStart"/>
      <w:r w:rsidRPr="00DC1B2E">
        <w:rPr>
          <w:sz w:val="26"/>
          <w:szCs w:val="26"/>
          <w:lang w:val="ru-RU"/>
        </w:rPr>
        <w:t>LogisticRegression</w:t>
      </w:r>
      <w:proofErr w:type="spellEnd"/>
      <w:r w:rsidRPr="00DC1B2E">
        <w:rPr>
          <w:sz w:val="26"/>
          <w:szCs w:val="26"/>
          <w:lang w:val="ru-RU"/>
        </w:rPr>
        <w:t xml:space="preserve">, SVC и </w:t>
      </w:r>
      <w:proofErr w:type="spellStart"/>
      <w:r w:rsidRPr="00DC1B2E">
        <w:rPr>
          <w:sz w:val="26"/>
          <w:szCs w:val="26"/>
          <w:lang w:val="ru-RU"/>
        </w:rPr>
        <w:t>DecisionTreeClassifier</w:t>
      </w:r>
      <w:proofErr w:type="spellEnd"/>
      <w:r w:rsidRPr="00DC1B2E">
        <w:rPr>
          <w:sz w:val="26"/>
          <w:szCs w:val="26"/>
          <w:lang w:val="ru-RU"/>
        </w:rPr>
        <w:t xml:space="preserve"> создают три требуемые модели. </w:t>
      </w:r>
      <w:proofErr w:type="spellStart"/>
      <w:r w:rsidRPr="00DC1B2E">
        <w:rPr>
          <w:sz w:val="26"/>
          <w:szCs w:val="26"/>
          <w:lang w:val="ru-RU"/>
        </w:rPr>
        <w:t>accuracy_score</w:t>
      </w:r>
      <w:proofErr w:type="spellEnd"/>
      <w:r w:rsidRPr="00DC1B2E">
        <w:rPr>
          <w:sz w:val="26"/>
          <w:szCs w:val="26"/>
          <w:lang w:val="ru-RU"/>
        </w:rPr>
        <w:t xml:space="preserve"> и f1_score используются для оценки качества, </w:t>
      </w:r>
      <w:proofErr w:type="spellStart"/>
      <w:r w:rsidRPr="00DC1B2E">
        <w:rPr>
          <w:sz w:val="26"/>
          <w:szCs w:val="26"/>
          <w:lang w:val="ru-RU"/>
        </w:rPr>
        <w:t>Pandas</w:t>
      </w:r>
      <w:proofErr w:type="spellEnd"/>
      <w:r w:rsidRPr="00DC1B2E">
        <w:rPr>
          <w:sz w:val="26"/>
          <w:szCs w:val="26"/>
          <w:lang w:val="ru-RU"/>
        </w:rPr>
        <w:t xml:space="preserve"> — для итоговой таблицы, а </w:t>
      </w:r>
      <w:proofErr w:type="spellStart"/>
      <w:r w:rsidRPr="00DC1B2E">
        <w:rPr>
          <w:sz w:val="26"/>
          <w:szCs w:val="26"/>
          <w:lang w:val="ru-RU"/>
        </w:rPr>
        <w:t>Matplotlib</w:t>
      </w:r>
      <w:proofErr w:type="spellEnd"/>
      <w:r w:rsidRPr="00DC1B2E">
        <w:rPr>
          <w:sz w:val="26"/>
          <w:szCs w:val="26"/>
          <w:lang w:val="ru-RU"/>
        </w:rPr>
        <w:t xml:space="preserve"> — для графиков.</w:t>
      </w:r>
    </w:p>
    <w:p w14:paraId="010BA919" w14:textId="71C051E9" w:rsidR="000659DB" w:rsidRPr="00B43D69" w:rsidRDefault="00476667">
      <w:pPr>
        <w:spacing w:before="360"/>
        <w:rPr>
          <w:lang w:val="ru-RU"/>
        </w:rPr>
      </w:pPr>
      <w:r>
        <w:rPr>
          <w:b/>
          <w:sz w:val="26"/>
          <w:lang w:val="ru-RU"/>
        </w:rPr>
        <w:t>Часть</w:t>
      </w:r>
      <w:r w:rsidR="00566417" w:rsidRPr="00B43D69">
        <w:rPr>
          <w:b/>
          <w:sz w:val="26"/>
          <w:lang w:val="ru-RU"/>
        </w:rPr>
        <w:t xml:space="preserve"> 2 </w:t>
      </w:r>
      <w:r w:rsidR="00106BA2">
        <w:rPr>
          <w:b/>
          <w:sz w:val="26"/>
          <w:lang w:val="ru-RU"/>
        </w:rPr>
        <w:t>-</w:t>
      </w:r>
      <w:r w:rsidR="00566417" w:rsidRPr="00B43D69">
        <w:rPr>
          <w:b/>
          <w:sz w:val="26"/>
          <w:lang w:val="ru-RU"/>
        </w:rPr>
        <w:t xml:space="preserve"> </w:t>
      </w:r>
      <w:r w:rsidR="00297C70" w:rsidRPr="00297C70">
        <w:rPr>
          <w:b/>
          <w:sz w:val="26"/>
          <w:lang w:val="ru-RU"/>
        </w:rPr>
        <w:t xml:space="preserve">Загрузка и проверка </w:t>
      </w:r>
      <w:proofErr w:type="spellStart"/>
      <w:r w:rsidR="00297C70" w:rsidRPr="00297C70">
        <w:rPr>
          <w:b/>
          <w:sz w:val="26"/>
          <w:lang w:val="ru-RU"/>
        </w:rPr>
        <w:t>датасета</w:t>
      </w:r>
      <w:proofErr w:type="spellEnd"/>
    </w:p>
    <w:p w14:paraId="62C4274A" w14:textId="0ECC256D" w:rsidR="00B43D69" w:rsidRPr="00297C70" w:rsidRDefault="00566417">
      <w:pPr>
        <w:spacing w:after="160"/>
        <w:jc w:val="both"/>
        <w:rPr>
          <w:b/>
          <w:sz w:val="26"/>
          <w:szCs w:val="26"/>
        </w:rPr>
      </w:pPr>
      <w:r w:rsidRPr="00476667">
        <w:rPr>
          <w:b/>
          <w:sz w:val="26"/>
          <w:szCs w:val="26"/>
          <w:lang w:val="ru-RU"/>
        </w:rPr>
        <w:t>Код</w:t>
      </w:r>
      <w:r w:rsidRPr="00297C70">
        <w:rPr>
          <w:b/>
          <w:sz w:val="26"/>
          <w:szCs w:val="26"/>
        </w:rPr>
        <w:t>:</w:t>
      </w:r>
    </w:p>
    <w:p w14:paraId="4BD09A0C" w14:textId="77777777" w:rsidR="00DC1B2E" w:rsidRPr="00DC1B2E" w:rsidRDefault="00DC1B2E" w:rsidP="00DC1B2E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BCBEC4"/>
          <w:sz w:val="20"/>
          <w:szCs w:val="20"/>
          <w:lang w:eastAsia="ru-RU"/>
        </w:rPr>
      </w:pPr>
      <w:r w:rsidRPr="00DC1B2E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iris = </w:t>
      </w:r>
      <w:proofErr w:type="spellStart"/>
      <w:r w:rsidRPr="00DC1B2E">
        <w:rPr>
          <w:rFonts w:ascii="Courier New" w:hAnsi="Courier New" w:cs="Courier New"/>
          <w:color w:val="BCBEC4"/>
          <w:sz w:val="20"/>
          <w:szCs w:val="20"/>
          <w:lang w:eastAsia="ru-RU"/>
        </w:rPr>
        <w:t>load_iris</w:t>
      </w:r>
      <w:proofErr w:type="spellEnd"/>
      <w:r w:rsidRPr="00DC1B2E">
        <w:rPr>
          <w:rFonts w:ascii="Courier New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DC1B2E">
        <w:rPr>
          <w:rFonts w:ascii="Courier New" w:hAnsi="Courier New" w:cs="Courier New"/>
          <w:color w:val="AA4926"/>
          <w:sz w:val="20"/>
          <w:szCs w:val="20"/>
          <w:lang w:eastAsia="ru-RU"/>
        </w:rPr>
        <w:t>as_frame</w:t>
      </w:r>
      <w:proofErr w:type="spellEnd"/>
      <w:r w:rsidRPr="00DC1B2E">
        <w:rPr>
          <w:rFonts w:ascii="Courier New" w:hAnsi="Courier New" w:cs="Courier New"/>
          <w:color w:val="BCBEC4"/>
          <w:sz w:val="20"/>
          <w:szCs w:val="20"/>
          <w:lang w:eastAsia="ru-RU"/>
        </w:rPr>
        <w:t>=</w:t>
      </w:r>
      <w:r w:rsidRPr="00DC1B2E">
        <w:rPr>
          <w:rFonts w:ascii="Courier New" w:hAnsi="Courier New" w:cs="Courier New"/>
          <w:color w:val="CF8E6D"/>
          <w:sz w:val="20"/>
          <w:szCs w:val="20"/>
          <w:lang w:eastAsia="ru-RU"/>
        </w:rPr>
        <w:t>True</w:t>
      </w:r>
      <w:r w:rsidRPr="00DC1B2E">
        <w:rPr>
          <w:rFonts w:ascii="Courier New" w:hAnsi="Courier New" w:cs="Courier New"/>
          <w:color w:val="BCBEC4"/>
          <w:sz w:val="20"/>
          <w:szCs w:val="20"/>
          <w:lang w:eastAsia="ru-RU"/>
        </w:rPr>
        <w:t>)</w:t>
      </w:r>
      <w:r w:rsidRPr="00DC1B2E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r w:rsidRPr="00DC1B2E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X = </w:t>
      </w:r>
      <w:proofErr w:type="spellStart"/>
      <w:r w:rsidRPr="00DC1B2E">
        <w:rPr>
          <w:rFonts w:ascii="Courier New" w:hAnsi="Courier New" w:cs="Courier New"/>
          <w:color w:val="BCBEC4"/>
          <w:sz w:val="20"/>
          <w:szCs w:val="20"/>
          <w:lang w:eastAsia="ru-RU"/>
        </w:rPr>
        <w:t>iris.data</w:t>
      </w:r>
      <w:proofErr w:type="spellEnd"/>
      <w:r w:rsidRPr="00DC1B2E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y = </w:t>
      </w:r>
      <w:proofErr w:type="spellStart"/>
      <w:proofErr w:type="gramStart"/>
      <w:r w:rsidRPr="00DC1B2E">
        <w:rPr>
          <w:rFonts w:ascii="Courier New" w:hAnsi="Courier New" w:cs="Courier New"/>
          <w:color w:val="BCBEC4"/>
          <w:sz w:val="20"/>
          <w:szCs w:val="20"/>
          <w:lang w:eastAsia="ru-RU"/>
        </w:rPr>
        <w:t>iris.target</w:t>
      </w:r>
      <w:proofErr w:type="spellEnd"/>
      <w:proofErr w:type="gramEnd"/>
      <w:r w:rsidRPr="00DC1B2E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r w:rsidRPr="00DC1B2E">
        <w:rPr>
          <w:rFonts w:ascii="Courier New" w:hAnsi="Courier New" w:cs="Courier New"/>
          <w:color w:val="BCBEC4"/>
          <w:sz w:val="20"/>
          <w:szCs w:val="20"/>
          <w:lang w:eastAsia="ru-RU"/>
        </w:rPr>
        <w:lastRenderedPageBreak/>
        <w:br/>
      </w:r>
      <w:r w:rsidRPr="00DC1B2E">
        <w:rPr>
          <w:rFonts w:ascii="Courier New" w:hAnsi="Courier New" w:cs="Courier New"/>
          <w:color w:val="8888C6"/>
          <w:sz w:val="20"/>
          <w:szCs w:val="20"/>
          <w:lang w:eastAsia="ru-RU"/>
        </w:rPr>
        <w:t>print</w:t>
      </w:r>
      <w:r w:rsidRPr="00DC1B2E">
        <w:rPr>
          <w:rFonts w:ascii="Courier New" w:hAnsi="Courier New" w:cs="Courier New"/>
          <w:color w:val="BCBEC4"/>
          <w:sz w:val="20"/>
          <w:szCs w:val="20"/>
          <w:lang w:eastAsia="ru-RU"/>
        </w:rPr>
        <w:t>(</w:t>
      </w:r>
      <w:r w:rsidRPr="00DC1B2E">
        <w:rPr>
          <w:rFonts w:ascii="Courier New" w:hAnsi="Courier New" w:cs="Courier New"/>
          <w:color w:val="6AAB73"/>
          <w:sz w:val="20"/>
          <w:szCs w:val="20"/>
          <w:lang w:eastAsia="ru-RU"/>
        </w:rPr>
        <w:t>"</w:t>
      </w:r>
      <w:r w:rsidRPr="00DC1B2E">
        <w:rPr>
          <w:rFonts w:ascii="Courier New" w:hAnsi="Courier New" w:cs="Courier New"/>
          <w:color w:val="6AAB73"/>
          <w:sz w:val="20"/>
          <w:szCs w:val="20"/>
          <w:lang w:val="ru-RU" w:eastAsia="ru-RU"/>
        </w:rPr>
        <w:t>Размер</w:t>
      </w:r>
      <w:r w:rsidRPr="00DC1B2E">
        <w:rPr>
          <w:rFonts w:ascii="Courier New" w:hAnsi="Courier New" w:cs="Courier New"/>
          <w:color w:val="6AAB73"/>
          <w:sz w:val="20"/>
          <w:szCs w:val="20"/>
          <w:lang w:eastAsia="ru-RU"/>
        </w:rPr>
        <w:t xml:space="preserve"> </w:t>
      </w:r>
      <w:proofErr w:type="spellStart"/>
      <w:r w:rsidRPr="00DC1B2E">
        <w:rPr>
          <w:rFonts w:ascii="Courier New" w:hAnsi="Courier New" w:cs="Courier New"/>
          <w:color w:val="6AAB73"/>
          <w:sz w:val="20"/>
          <w:szCs w:val="20"/>
          <w:lang w:val="ru-RU" w:eastAsia="ru-RU"/>
        </w:rPr>
        <w:t>датасета</w:t>
      </w:r>
      <w:proofErr w:type="spellEnd"/>
      <w:r w:rsidRPr="00DC1B2E">
        <w:rPr>
          <w:rFonts w:ascii="Courier New" w:hAnsi="Courier New" w:cs="Courier New"/>
          <w:color w:val="6AAB73"/>
          <w:sz w:val="20"/>
          <w:szCs w:val="20"/>
          <w:lang w:eastAsia="ru-RU"/>
        </w:rPr>
        <w:t>:"</w:t>
      </w:r>
      <w:r w:rsidRPr="00DC1B2E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Pr="00DC1B2E">
        <w:rPr>
          <w:rFonts w:ascii="Courier New" w:hAnsi="Courier New" w:cs="Courier New"/>
          <w:color w:val="BCBEC4"/>
          <w:sz w:val="20"/>
          <w:szCs w:val="20"/>
          <w:lang w:eastAsia="ru-RU"/>
        </w:rPr>
        <w:t>X.shape</w:t>
      </w:r>
      <w:proofErr w:type="spellEnd"/>
      <w:r w:rsidRPr="00DC1B2E">
        <w:rPr>
          <w:rFonts w:ascii="Courier New" w:hAnsi="Courier New" w:cs="Courier New"/>
          <w:color w:val="BCBEC4"/>
          <w:sz w:val="20"/>
          <w:szCs w:val="20"/>
          <w:lang w:eastAsia="ru-RU"/>
        </w:rPr>
        <w:t>)</w:t>
      </w:r>
      <w:r w:rsidRPr="00DC1B2E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r w:rsidRPr="00DC1B2E">
        <w:rPr>
          <w:rFonts w:ascii="Courier New" w:hAnsi="Courier New" w:cs="Courier New"/>
          <w:color w:val="8888C6"/>
          <w:sz w:val="20"/>
          <w:szCs w:val="20"/>
          <w:lang w:eastAsia="ru-RU"/>
        </w:rPr>
        <w:t>print</w:t>
      </w:r>
      <w:r w:rsidRPr="00DC1B2E">
        <w:rPr>
          <w:rFonts w:ascii="Courier New" w:hAnsi="Courier New" w:cs="Courier New"/>
          <w:color w:val="BCBEC4"/>
          <w:sz w:val="20"/>
          <w:szCs w:val="20"/>
          <w:lang w:eastAsia="ru-RU"/>
        </w:rPr>
        <w:t>(</w:t>
      </w:r>
      <w:r w:rsidRPr="00DC1B2E">
        <w:rPr>
          <w:rFonts w:ascii="Courier New" w:hAnsi="Courier New" w:cs="Courier New"/>
          <w:color w:val="6AAB73"/>
          <w:sz w:val="20"/>
          <w:szCs w:val="20"/>
          <w:lang w:eastAsia="ru-RU"/>
        </w:rPr>
        <w:t>"</w:t>
      </w:r>
      <w:r w:rsidRPr="00DC1B2E">
        <w:rPr>
          <w:rFonts w:ascii="Courier New" w:hAnsi="Courier New" w:cs="Courier New"/>
          <w:color w:val="6AAB73"/>
          <w:sz w:val="20"/>
          <w:szCs w:val="20"/>
          <w:lang w:val="ru-RU" w:eastAsia="ru-RU"/>
        </w:rPr>
        <w:t>Признаки</w:t>
      </w:r>
      <w:r w:rsidRPr="00DC1B2E">
        <w:rPr>
          <w:rFonts w:ascii="Courier New" w:hAnsi="Courier New" w:cs="Courier New"/>
          <w:color w:val="6AAB73"/>
          <w:sz w:val="20"/>
          <w:szCs w:val="20"/>
          <w:lang w:eastAsia="ru-RU"/>
        </w:rPr>
        <w:t>:"</w:t>
      </w:r>
      <w:r w:rsidRPr="00DC1B2E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, </w:t>
      </w:r>
      <w:r w:rsidRPr="00DC1B2E">
        <w:rPr>
          <w:rFonts w:ascii="Courier New" w:hAnsi="Courier New" w:cs="Courier New"/>
          <w:color w:val="8888C6"/>
          <w:sz w:val="20"/>
          <w:szCs w:val="20"/>
          <w:lang w:eastAsia="ru-RU"/>
        </w:rPr>
        <w:t>list</w:t>
      </w:r>
      <w:r w:rsidRPr="00DC1B2E">
        <w:rPr>
          <w:rFonts w:ascii="Courier New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DC1B2E">
        <w:rPr>
          <w:rFonts w:ascii="Courier New" w:hAnsi="Courier New" w:cs="Courier New"/>
          <w:color w:val="BCBEC4"/>
          <w:sz w:val="20"/>
          <w:szCs w:val="20"/>
          <w:lang w:eastAsia="ru-RU"/>
        </w:rPr>
        <w:t>X.columns</w:t>
      </w:r>
      <w:proofErr w:type="spellEnd"/>
      <w:r w:rsidRPr="00DC1B2E">
        <w:rPr>
          <w:rFonts w:ascii="Courier New" w:hAnsi="Courier New" w:cs="Courier New"/>
          <w:color w:val="BCBEC4"/>
          <w:sz w:val="20"/>
          <w:szCs w:val="20"/>
          <w:lang w:eastAsia="ru-RU"/>
        </w:rPr>
        <w:t>))</w:t>
      </w:r>
      <w:r w:rsidRPr="00DC1B2E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r w:rsidRPr="00DC1B2E">
        <w:rPr>
          <w:rFonts w:ascii="Courier New" w:hAnsi="Courier New" w:cs="Courier New"/>
          <w:color w:val="8888C6"/>
          <w:sz w:val="20"/>
          <w:szCs w:val="20"/>
          <w:lang w:eastAsia="ru-RU"/>
        </w:rPr>
        <w:t>print</w:t>
      </w:r>
      <w:r w:rsidRPr="00DC1B2E">
        <w:rPr>
          <w:rFonts w:ascii="Courier New" w:hAnsi="Courier New" w:cs="Courier New"/>
          <w:color w:val="BCBEC4"/>
          <w:sz w:val="20"/>
          <w:szCs w:val="20"/>
          <w:lang w:eastAsia="ru-RU"/>
        </w:rPr>
        <w:t>(</w:t>
      </w:r>
      <w:r w:rsidRPr="00DC1B2E">
        <w:rPr>
          <w:rFonts w:ascii="Courier New" w:hAnsi="Courier New" w:cs="Courier New"/>
          <w:color w:val="6AAB73"/>
          <w:sz w:val="20"/>
          <w:szCs w:val="20"/>
          <w:lang w:eastAsia="ru-RU"/>
        </w:rPr>
        <w:t>"</w:t>
      </w:r>
      <w:r w:rsidRPr="00DC1B2E">
        <w:rPr>
          <w:rFonts w:ascii="Courier New" w:hAnsi="Courier New" w:cs="Courier New"/>
          <w:color w:val="6AAB73"/>
          <w:sz w:val="20"/>
          <w:szCs w:val="20"/>
          <w:lang w:val="ru-RU" w:eastAsia="ru-RU"/>
        </w:rPr>
        <w:t>Классы</w:t>
      </w:r>
      <w:r w:rsidRPr="00DC1B2E">
        <w:rPr>
          <w:rFonts w:ascii="Courier New" w:hAnsi="Courier New" w:cs="Courier New"/>
          <w:color w:val="6AAB73"/>
          <w:sz w:val="20"/>
          <w:szCs w:val="20"/>
          <w:lang w:eastAsia="ru-RU"/>
        </w:rPr>
        <w:t>:"</w:t>
      </w:r>
      <w:r w:rsidRPr="00DC1B2E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, </w:t>
      </w:r>
      <w:r w:rsidRPr="00DC1B2E">
        <w:rPr>
          <w:rFonts w:ascii="Courier New" w:hAnsi="Courier New" w:cs="Courier New"/>
          <w:color w:val="8888C6"/>
          <w:sz w:val="20"/>
          <w:szCs w:val="20"/>
          <w:lang w:eastAsia="ru-RU"/>
        </w:rPr>
        <w:t>list</w:t>
      </w:r>
      <w:r w:rsidRPr="00DC1B2E">
        <w:rPr>
          <w:rFonts w:ascii="Courier New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DC1B2E">
        <w:rPr>
          <w:rFonts w:ascii="Courier New" w:hAnsi="Courier New" w:cs="Courier New"/>
          <w:color w:val="BCBEC4"/>
          <w:sz w:val="20"/>
          <w:szCs w:val="20"/>
          <w:lang w:eastAsia="ru-RU"/>
        </w:rPr>
        <w:t>iris.target_names</w:t>
      </w:r>
      <w:proofErr w:type="spellEnd"/>
      <w:r w:rsidRPr="00DC1B2E">
        <w:rPr>
          <w:rFonts w:ascii="Courier New" w:hAnsi="Courier New" w:cs="Courier New"/>
          <w:color w:val="BCBEC4"/>
          <w:sz w:val="20"/>
          <w:szCs w:val="20"/>
          <w:lang w:eastAsia="ru-RU"/>
        </w:rPr>
        <w:t>))</w:t>
      </w:r>
      <w:r w:rsidRPr="00DC1B2E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r w:rsidRPr="00DC1B2E">
        <w:rPr>
          <w:rFonts w:ascii="Courier New" w:hAnsi="Courier New" w:cs="Courier New"/>
          <w:color w:val="8888C6"/>
          <w:sz w:val="20"/>
          <w:szCs w:val="20"/>
          <w:lang w:eastAsia="ru-RU"/>
        </w:rPr>
        <w:t>print</w:t>
      </w:r>
      <w:r w:rsidRPr="00DC1B2E">
        <w:rPr>
          <w:rFonts w:ascii="Courier New" w:hAnsi="Courier New" w:cs="Courier New"/>
          <w:color w:val="BCBEC4"/>
          <w:sz w:val="20"/>
          <w:szCs w:val="20"/>
          <w:lang w:eastAsia="ru-RU"/>
        </w:rPr>
        <w:t>(</w:t>
      </w:r>
      <w:r w:rsidRPr="00DC1B2E">
        <w:rPr>
          <w:rFonts w:ascii="Courier New" w:hAnsi="Courier New" w:cs="Courier New"/>
          <w:color w:val="6AAB73"/>
          <w:sz w:val="20"/>
          <w:szCs w:val="20"/>
          <w:lang w:eastAsia="ru-RU"/>
        </w:rPr>
        <w:t>"</w:t>
      </w:r>
      <w:r w:rsidRPr="00DC1B2E">
        <w:rPr>
          <w:rFonts w:ascii="Courier New" w:hAnsi="Courier New" w:cs="Courier New"/>
          <w:color w:val="6AAB73"/>
          <w:sz w:val="20"/>
          <w:szCs w:val="20"/>
          <w:lang w:val="ru-RU" w:eastAsia="ru-RU"/>
        </w:rPr>
        <w:t>Количество</w:t>
      </w:r>
      <w:r w:rsidRPr="00DC1B2E">
        <w:rPr>
          <w:rFonts w:ascii="Courier New" w:hAnsi="Courier New" w:cs="Courier New"/>
          <w:color w:val="6AAB73"/>
          <w:sz w:val="20"/>
          <w:szCs w:val="20"/>
          <w:lang w:eastAsia="ru-RU"/>
        </w:rPr>
        <w:t xml:space="preserve"> </w:t>
      </w:r>
      <w:r w:rsidRPr="00DC1B2E">
        <w:rPr>
          <w:rFonts w:ascii="Courier New" w:hAnsi="Courier New" w:cs="Courier New"/>
          <w:color w:val="6AAB73"/>
          <w:sz w:val="20"/>
          <w:szCs w:val="20"/>
          <w:lang w:val="ru-RU" w:eastAsia="ru-RU"/>
        </w:rPr>
        <w:t>пропусков</w:t>
      </w:r>
      <w:r w:rsidRPr="00DC1B2E">
        <w:rPr>
          <w:rFonts w:ascii="Courier New" w:hAnsi="Courier New" w:cs="Courier New"/>
          <w:color w:val="6AAB73"/>
          <w:sz w:val="20"/>
          <w:szCs w:val="20"/>
          <w:lang w:eastAsia="ru-RU"/>
        </w:rPr>
        <w:t>:"</w:t>
      </w:r>
      <w:r w:rsidRPr="00DC1B2E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Pr="00DC1B2E">
        <w:rPr>
          <w:rFonts w:ascii="Courier New" w:hAnsi="Courier New" w:cs="Courier New"/>
          <w:color w:val="BCBEC4"/>
          <w:sz w:val="20"/>
          <w:szCs w:val="20"/>
          <w:lang w:eastAsia="ru-RU"/>
        </w:rPr>
        <w:t>X.isnull</w:t>
      </w:r>
      <w:proofErr w:type="spellEnd"/>
      <w:r w:rsidRPr="00DC1B2E">
        <w:rPr>
          <w:rFonts w:ascii="Courier New" w:hAnsi="Courier New" w:cs="Courier New"/>
          <w:color w:val="BCBEC4"/>
          <w:sz w:val="20"/>
          <w:szCs w:val="20"/>
          <w:lang w:eastAsia="ru-RU"/>
        </w:rPr>
        <w:t>().sum().sum())</w:t>
      </w:r>
    </w:p>
    <w:p w14:paraId="4FC613E6" w14:textId="77777777" w:rsidR="00106BA2" w:rsidRPr="00297C70" w:rsidRDefault="00106BA2">
      <w:pPr>
        <w:spacing w:after="160"/>
        <w:jc w:val="both"/>
        <w:rPr>
          <w:b/>
          <w:sz w:val="26"/>
          <w:szCs w:val="26"/>
        </w:rPr>
      </w:pPr>
    </w:p>
    <w:p w14:paraId="661A4B2A" w14:textId="4E9546B3" w:rsidR="000659DB" w:rsidRPr="00476667" w:rsidRDefault="00566417">
      <w:pPr>
        <w:spacing w:after="160"/>
        <w:jc w:val="both"/>
        <w:rPr>
          <w:sz w:val="26"/>
          <w:szCs w:val="26"/>
        </w:rPr>
      </w:pPr>
      <w:proofErr w:type="spellStart"/>
      <w:r w:rsidRPr="00476667">
        <w:rPr>
          <w:b/>
          <w:sz w:val="26"/>
          <w:szCs w:val="26"/>
        </w:rPr>
        <w:t>Результа</w:t>
      </w:r>
      <w:proofErr w:type="spellEnd"/>
      <w:r w:rsidR="00106BA2">
        <w:rPr>
          <w:b/>
          <w:sz w:val="26"/>
          <w:szCs w:val="26"/>
          <w:lang w:val="ru-RU"/>
        </w:rPr>
        <w:t>т</w:t>
      </w:r>
      <w:r w:rsidRPr="00476667">
        <w:rPr>
          <w:b/>
          <w:sz w:val="26"/>
          <w:szCs w:val="26"/>
        </w:rPr>
        <w:t>:</w:t>
      </w:r>
    </w:p>
    <w:p w14:paraId="0C43135A" w14:textId="036D5213" w:rsidR="00106BA2" w:rsidRDefault="00DC1B2E">
      <w:pPr>
        <w:spacing w:before="360"/>
        <w:rPr>
          <w:rFonts w:ascii="Consolas" w:hAnsi="Consolas"/>
          <w:sz w:val="18"/>
        </w:rPr>
      </w:pPr>
      <w:r w:rsidRPr="00DC1B2E">
        <w:rPr>
          <w:rFonts w:ascii="Consolas" w:hAnsi="Consolas"/>
          <w:sz w:val="18"/>
        </w:rPr>
        <w:drawing>
          <wp:inline distT="0" distB="0" distL="0" distR="0" wp14:anchorId="13F24719" wp14:editId="36623B9D">
            <wp:extent cx="6120765" cy="1511935"/>
            <wp:effectExtent l="0" t="0" r="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51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04500" w14:textId="77777777" w:rsidR="00DC1B2E" w:rsidRDefault="00DC1B2E" w:rsidP="00297C70">
      <w:pPr>
        <w:spacing w:before="360"/>
        <w:rPr>
          <w:bCs/>
          <w:sz w:val="26"/>
          <w:szCs w:val="26"/>
          <w:lang w:val="ru-RU"/>
        </w:rPr>
      </w:pPr>
      <w:proofErr w:type="spellStart"/>
      <w:r w:rsidRPr="00DC1B2E">
        <w:rPr>
          <w:bCs/>
          <w:sz w:val="26"/>
          <w:szCs w:val="26"/>
          <w:lang w:val="ru-RU"/>
        </w:rPr>
        <w:t>Датасет</w:t>
      </w:r>
      <w:proofErr w:type="spellEnd"/>
      <w:r w:rsidRPr="00DC1B2E">
        <w:rPr>
          <w:bCs/>
          <w:sz w:val="26"/>
          <w:szCs w:val="26"/>
          <w:lang w:val="ru-RU"/>
        </w:rPr>
        <w:t xml:space="preserve"> загружается в табличном формате. В X находятся четыре измерения цветка, которые используются как входные признаки, а в y — правильный класс каждого объекта. Вывод подтверждает, что в наборе 150 объектов, четыре признака и три класса. Количество пропусков равно нулю, поэтому дополнительная обработка данных не требуется.</w:t>
      </w:r>
    </w:p>
    <w:p w14:paraId="1B8DB68E" w14:textId="1338B91F" w:rsidR="00297C70" w:rsidRPr="00DC1B2E" w:rsidRDefault="00106BA2" w:rsidP="00297C70">
      <w:pPr>
        <w:spacing w:before="360"/>
        <w:rPr>
          <w:b/>
          <w:sz w:val="26"/>
          <w:lang w:val="ru-RU"/>
        </w:rPr>
      </w:pPr>
      <w:r>
        <w:rPr>
          <w:b/>
          <w:sz w:val="26"/>
          <w:lang w:val="ru-RU"/>
        </w:rPr>
        <w:t>Часть</w:t>
      </w:r>
      <w:r w:rsidR="00566417" w:rsidRPr="00B43D69">
        <w:rPr>
          <w:b/>
          <w:sz w:val="26"/>
          <w:lang w:val="ru-RU"/>
        </w:rPr>
        <w:t xml:space="preserve"> 3 </w:t>
      </w:r>
      <w:r>
        <w:rPr>
          <w:b/>
          <w:sz w:val="26"/>
          <w:lang w:val="ru-RU"/>
        </w:rPr>
        <w:t>-</w:t>
      </w:r>
      <w:r w:rsidR="00566417" w:rsidRPr="00B43D69">
        <w:rPr>
          <w:b/>
          <w:sz w:val="26"/>
          <w:lang w:val="ru-RU"/>
        </w:rPr>
        <w:t xml:space="preserve"> </w:t>
      </w:r>
      <w:r w:rsidR="00DC1B2E" w:rsidRPr="00DC1B2E">
        <w:rPr>
          <w:b/>
          <w:sz w:val="26"/>
          <w:lang w:val="ru-RU"/>
        </w:rPr>
        <w:t>Разделение на обучающую и тестовую выборки</w:t>
      </w:r>
    </w:p>
    <w:p w14:paraId="4E1A9CE8" w14:textId="71CAD546" w:rsidR="000659DB" w:rsidRPr="00106BA2" w:rsidRDefault="00566417">
      <w:pPr>
        <w:spacing w:after="160"/>
        <w:jc w:val="both"/>
        <w:rPr>
          <w:sz w:val="26"/>
          <w:szCs w:val="26"/>
          <w:lang w:val="ru-RU"/>
        </w:rPr>
      </w:pPr>
      <w:r w:rsidRPr="00106BA2">
        <w:rPr>
          <w:b/>
          <w:sz w:val="26"/>
          <w:szCs w:val="26"/>
          <w:lang w:val="ru-RU"/>
        </w:rPr>
        <w:t>Код:</w:t>
      </w:r>
    </w:p>
    <w:p w14:paraId="5CEDD5D5" w14:textId="77777777" w:rsidR="00DC1B2E" w:rsidRPr="00DC1B2E" w:rsidRDefault="00DC1B2E" w:rsidP="00DC1B2E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BCBEC4"/>
          <w:sz w:val="20"/>
          <w:szCs w:val="20"/>
          <w:lang w:eastAsia="ru-RU"/>
        </w:rPr>
      </w:pPr>
      <w:proofErr w:type="spellStart"/>
      <w:r w:rsidRPr="00DC1B2E">
        <w:rPr>
          <w:rFonts w:ascii="Courier New" w:hAnsi="Courier New" w:cs="Courier New"/>
          <w:color w:val="BCBEC4"/>
          <w:sz w:val="20"/>
          <w:szCs w:val="20"/>
          <w:lang w:eastAsia="ru-RU"/>
        </w:rPr>
        <w:t>X_train</w:t>
      </w:r>
      <w:proofErr w:type="spellEnd"/>
      <w:r w:rsidRPr="00DC1B2E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Pr="00DC1B2E">
        <w:rPr>
          <w:rFonts w:ascii="Courier New" w:hAnsi="Courier New" w:cs="Courier New"/>
          <w:color w:val="BCBEC4"/>
          <w:sz w:val="20"/>
          <w:szCs w:val="20"/>
          <w:lang w:eastAsia="ru-RU"/>
        </w:rPr>
        <w:t>X_test</w:t>
      </w:r>
      <w:proofErr w:type="spellEnd"/>
      <w:r w:rsidRPr="00DC1B2E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Pr="00DC1B2E">
        <w:rPr>
          <w:rFonts w:ascii="Courier New" w:hAnsi="Courier New" w:cs="Courier New"/>
          <w:color w:val="BCBEC4"/>
          <w:sz w:val="20"/>
          <w:szCs w:val="20"/>
          <w:lang w:eastAsia="ru-RU"/>
        </w:rPr>
        <w:t>y_train</w:t>
      </w:r>
      <w:proofErr w:type="spellEnd"/>
      <w:r w:rsidRPr="00DC1B2E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Pr="00DC1B2E">
        <w:rPr>
          <w:rFonts w:ascii="Courier New" w:hAnsi="Courier New" w:cs="Courier New"/>
          <w:color w:val="BCBEC4"/>
          <w:sz w:val="20"/>
          <w:szCs w:val="20"/>
          <w:lang w:eastAsia="ru-RU"/>
        </w:rPr>
        <w:t>y_test</w:t>
      </w:r>
      <w:proofErr w:type="spellEnd"/>
      <w:r w:rsidRPr="00DC1B2E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 = </w:t>
      </w:r>
      <w:proofErr w:type="spellStart"/>
      <w:r w:rsidRPr="00DC1B2E">
        <w:rPr>
          <w:rFonts w:ascii="Courier New" w:hAnsi="Courier New" w:cs="Courier New"/>
          <w:color w:val="BCBEC4"/>
          <w:sz w:val="20"/>
          <w:szCs w:val="20"/>
          <w:lang w:eastAsia="ru-RU"/>
        </w:rPr>
        <w:t>train_test_</w:t>
      </w:r>
      <w:proofErr w:type="gramStart"/>
      <w:r w:rsidRPr="00DC1B2E">
        <w:rPr>
          <w:rFonts w:ascii="Courier New" w:hAnsi="Courier New" w:cs="Courier New"/>
          <w:color w:val="BCBEC4"/>
          <w:sz w:val="20"/>
          <w:szCs w:val="20"/>
          <w:lang w:eastAsia="ru-RU"/>
        </w:rPr>
        <w:t>split</w:t>
      </w:r>
      <w:proofErr w:type="spellEnd"/>
      <w:r w:rsidRPr="00DC1B2E">
        <w:rPr>
          <w:rFonts w:ascii="Courier New" w:hAnsi="Courier New" w:cs="Courier New"/>
          <w:color w:val="BCBEC4"/>
          <w:sz w:val="20"/>
          <w:szCs w:val="20"/>
          <w:lang w:eastAsia="ru-RU"/>
        </w:rPr>
        <w:t>(</w:t>
      </w:r>
      <w:proofErr w:type="gramEnd"/>
      <w:r w:rsidRPr="00DC1B2E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X,</w:t>
      </w:r>
      <w:r w:rsidRPr="00DC1B2E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y,</w:t>
      </w:r>
      <w:r w:rsidRPr="00DC1B2E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DC1B2E">
        <w:rPr>
          <w:rFonts w:ascii="Courier New" w:hAnsi="Courier New" w:cs="Courier New"/>
          <w:color w:val="AA4926"/>
          <w:sz w:val="20"/>
          <w:szCs w:val="20"/>
          <w:lang w:eastAsia="ru-RU"/>
        </w:rPr>
        <w:t>test_size</w:t>
      </w:r>
      <w:proofErr w:type="spellEnd"/>
      <w:r w:rsidRPr="00DC1B2E">
        <w:rPr>
          <w:rFonts w:ascii="Courier New" w:hAnsi="Courier New" w:cs="Courier New"/>
          <w:color w:val="BCBEC4"/>
          <w:sz w:val="20"/>
          <w:szCs w:val="20"/>
          <w:lang w:eastAsia="ru-RU"/>
        </w:rPr>
        <w:t>=</w:t>
      </w:r>
      <w:r w:rsidRPr="00DC1B2E">
        <w:rPr>
          <w:rFonts w:ascii="Courier New" w:hAnsi="Courier New" w:cs="Courier New"/>
          <w:color w:val="2AACB8"/>
          <w:sz w:val="20"/>
          <w:szCs w:val="20"/>
          <w:lang w:eastAsia="ru-RU"/>
        </w:rPr>
        <w:t>0.2</w:t>
      </w:r>
      <w:r w:rsidRPr="00DC1B2E">
        <w:rPr>
          <w:rFonts w:ascii="Courier New" w:hAnsi="Courier New" w:cs="Courier New"/>
          <w:color w:val="BCBEC4"/>
          <w:sz w:val="20"/>
          <w:szCs w:val="20"/>
          <w:lang w:eastAsia="ru-RU"/>
        </w:rPr>
        <w:t>,</w:t>
      </w:r>
      <w:r w:rsidRPr="00DC1B2E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DC1B2E">
        <w:rPr>
          <w:rFonts w:ascii="Courier New" w:hAnsi="Courier New" w:cs="Courier New"/>
          <w:color w:val="AA4926"/>
          <w:sz w:val="20"/>
          <w:szCs w:val="20"/>
          <w:lang w:eastAsia="ru-RU"/>
        </w:rPr>
        <w:t>random_state</w:t>
      </w:r>
      <w:proofErr w:type="spellEnd"/>
      <w:r w:rsidRPr="00DC1B2E">
        <w:rPr>
          <w:rFonts w:ascii="Courier New" w:hAnsi="Courier New" w:cs="Courier New"/>
          <w:color w:val="BCBEC4"/>
          <w:sz w:val="20"/>
          <w:szCs w:val="20"/>
          <w:lang w:eastAsia="ru-RU"/>
        </w:rPr>
        <w:t>=</w:t>
      </w:r>
      <w:r w:rsidRPr="00DC1B2E">
        <w:rPr>
          <w:rFonts w:ascii="Courier New" w:hAnsi="Courier New" w:cs="Courier New"/>
          <w:color w:val="2AACB8"/>
          <w:sz w:val="20"/>
          <w:szCs w:val="20"/>
          <w:lang w:eastAsia="ru-RU"/>
        </w:rPr>
        <w:t>42</w:t>
      </w:r>
      <w:r w:rsidRPr="00DC1B2E">
        <w:rPr>
          <w:rFonts w:ascii="Courier New" w:hAnsi="Courier New" w:cs="Courier New"/>
          <w:color w:val="BCBEC4"/>
          <w:sz w:val="20"/>
          <w:szCs w:val="20"/>
          <w:lang w:eastAsia="ru-RU"/>
        </w:rPr>
        <w:t>,</w:t>
      </w:r>
      <w:r w:rsidRPr="00DC1B2E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DC1B2E">
        <w:rPr>
          <w:rFonts w:ascii="Courier New" w:hAnsi="Courier New" w:cs="Courier New"/>
          <w:color w:val="AA4926"/>
          <w:sz w:val="20"/>
          <w:szCs w:val="20"/>
          <w:lang w:eastAsia="ru-RU"/>
        </w:rPr>
        <w:t>stratify</w:t>
      </w:r>
      <w:r w:rsidRPr="00DC1B2E">
        <w:rPr>
          <w:rFonts w:ascii="Courier New" w:hAnsi="Courier New" w:cs="Courier New"/>
          <w:color w:val="BCBEC4"/>
          <w:sz w:val="20"/>
          <w:szCs w:val="20"/>
          <w:lang w:eastAsia="ru-RU"/>
        </w:rPr>
        <w:t>=y</w:t>
      </w:r>
      <w:r w:rsidRPr="00DC1B2E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>)</w:t>
      </w:r>
      <w:r w:rsidRPr="00DC1B2E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r w:rsidRPr="00DC1B2E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r w:rsidRPr="00DC1B2E">
        <w:rPr>
          <w:rFonts w:ascii="Courier New" w:hAnsi="Courier New" w:cs="Courier New"/>
          <w:color w:val="8888C6"/>
          <w:sz w:val="20"/>
          <w:szCs w:val="20"/>
          <w:lang w:eastAsia="ru-RU"/>
        </w:rPr>
        <w:t>print</w:t>
      </w:r>
      <w:r w:rsidRPr="00DC1B2E">
        <w:rPr>
          <w:rFonts w:ascii="Courier New" w:hAnsi="Courier New" w:cs="Courier New"/>
          <w:color w:val="BCBEC4"/>
          <w:sz w:val="20"/>
          <w:szCs w:val="20"/>
          <w:lang w:eastAsia="ru-RU"/>
        </w:rPr>
        <w:t>(</w:t>
      </w:r>
      <w:r w:rsidRPr="00DC1B2E">
        <w:rPr>
          <w:rFonts w:ascii="Courier New" w:hAnsi="Courier New" w:cs="Courier New"/>
          <w:color w:val="6AAB73"/>
          <w:sz w:val="20"/>
          <w:szCs w:val="20"/>
          <w:lang w:eastAsia="ru-RU"/>
        </w:rPr>
        <w:t>"</w:t>
      </w:r>
      <w:r w:rsidRPr="00DC1B2E">
        <w:rPr>
          <w:rFonts w:ascii="Courier New" w:hAnsi="Courier New" w:cs="Courier New"/>
          <w:color w:val="6AAB73"/>
          <w:sz w:val="20"/>
          <w:szCs w:val="20"/>
          <w:lang w:val="ru-RU" w:eastAsia="ru-RU"/>
        </w:rPr>
        <w:t>Размер</w:t>
      </w:r>
      <w:r w:rsidRPr="00DC1B2E">
        <w:rPr>
          <w:rFonts w:ascii="Courier New" w:hAnsi="Courier New" w:cs="Courier New"/>
          <w:color w:val="6AAB73"/>
          <w:sz w:val="20"/>
          <w:szCs w:val="20"/>
          <w:lang w:eastAsia="ru-RU"/>
        </w:rPr>
        <w:t xml:space="preserve"> </w:t>
      </w:r>
      <w:r w:rsidRPr="00DC1B2E">
        <w:rPr>
          <w:rFonts w:ascii="Courier New" w:hAnsi="Courier New" w:cs="Courier New"/>
          <w:color w:val="6AAB73"/>
          <w:sz w:val="20"/>
          <w:szCs w:val="20"/>
          <w:lang w:val="ru-RU" w:eastAsia="ru-RU"/>
        </w:rPr>
        <w:t>обучающей</w:t>
      </w:r>
      <w:r w:rsidRPr="00DC1B2E">
        <w:rPr>
          <w:rFonts w:ascii="Courier New" w:hAnsi="Courier New" w:cs="Courier New"/>
          <w:color w:val="6AAB73"/>
          <w:sz w:val="20"/>
          <w:szCs w:val="20"/>
          <w:lang w:eastAsia="ru-RU"/>
        </w:rPr>
        <w:t xml:space="preserve"> </w:t>
      </w:r>
      <w:r w:rsidRPr="00DC1B2E">
        <w:rPr>
          <w:rFonts w:ascii="Courier New" w:hAnsi="Courier New" w:cs="Courier New"/>
          <w:color w:val="6AAB73"/>
          <w:sz w:val="20"/>
          <w:szCs w:val="20"/>
          <w:lang w:val="ru-RU" w:eastAsia="ru-RU"/>
        </w:rPr>
        <w:t>выборки</w:t>
      </w:r>
      <w:r w:rsidRPr="00DC1B2E">
        <w:rPr>
          <w:rFonts w:ascii="Courier New" w:hAnsi="Courier New" w:cs="Courier New"/>
          <w:color w:val="6AAB73"/>
          <w:sz w:val="20"/>
          <w:szCs w:val="20"/>
          <w:lang w:eastAsia="ru-RU"/>
        </w:rPr>
        <w:t>:"</w:t>
      </w:r>
      <w:r w:rsidRPr="00DC1B2E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Pr="00DC1B2E">
        <w:rPr>
          <w:rFonts w:ascii="Courier New" w:hAnsi="Courier New" w:cs="Courier New"/>
          <w:color w:val="BCBEC4"/>
          <w:sz w:val="20"/>
          <w:szCs w:val="20"/>
          <w:lang w:eastAsia="ru-RU"/>
        </w:rPr>
        <w:t>X_train.shape</w:t>
      </w:r>
      <w:proofErr w:type="spellEnd"/>
      <w:r w:rsidRPr="00DC1B2E">
        <w:rPr>
          <w:rFonts w:ascii="Courier New" w:hAnsi="Courier New" w:cs="Courier New"/>
          <w:color w:val="BCBEC4"/>
          <w:sz w:val="20"/>
          <w:szCs w:val="20"/>
          <w:lang w:eastAsia="ru-RU"/>
        </w:rPr>
        <w:t>)</w:t>
      </w:r>
      <w:r w:rsidRPr="00DC1B2E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r w:rsidRPr="00DC1B2E">
        <w:rPr>
          <w:rFonts w:ascii="Courier New" w:hAnsi="Courier New" w:cs="Courier New"/>
          <w:color w:val="8888C6"/>
          <w:sz w:val="20"/>
          <w:szCs w:val="20"/>
          <w:lang w:eastAsia="ru-RU"/>
        </w:rPr>
        <w:t>print</w:t>
      </w:r>
      <w:r w:rsidRPr="00DC1B2E">
        <w:rPr>
          <w:rFonts w:ascii="Courier New" w:hAnsi="Courier New" w:cs="Courier New"/>
          <w:color w:val="BCBEC4"/>
          <w:sz w:val="20"/>
          <w:szCs w:val="20"/>
          <w:lang w:eastAsia="ru-RU"/>
        </w:rPr>
        <w:t>(</w:t>
      </w:r>
      <w:r w:rsidRPr="00DC1B2E">
        <w:rPr>
          <w:rFonts w:ascii="Courier New" w:hAnsi="Courier New" w:cs="Courier New"/>
          <w:color w:val="6AAB73"/>
          <w:sz w:val="20"/>
          <w:szCs w:val="20"/>
          <w:lang w:eastAsia="ru-RU"/>
        </w:rPr>
        <w:t>"</w:t>
      </w:r>
      <w:r w:rsidRPr="00DC1B2E">
        <w:rPr>
          <w:rFonts w:ascii="Courier New" w:hAnsi="Courier New" w:cs="Courier New"/>
          <w:color w:val="6AAB73"/>
          <w:sz w:val="20"/>
          <w:szCs w:val="20"/>
          <w:lang w:val="ru-RU" w:eastAsia="ru-RU"/>
        </w:rPr>
        <w:t>Размер</w:t>
      </w:r>
      <w:r w:rsidRPr="00DC1B2E">
        <w:rPr>
          <w:rFonts w:ascii="Courier New" w:hAnsi="Courier New" w:cs="Courier New"/>
          <w:color w:val="6AAB73"/>
          <w:sz w:val="20"/>
          <w:szCs w:val="20"/>
          <w:lang w:eastAsia="ru-RU"/>
        </w:rPr>
        <w:t xml:space="preserve"> </w:t>
      </w:r>
      <w:r w:rsidRPr="00DC1B2E">
        <w:rPr>
          <w:rFonts w:ascii="Courier New" w:hAnsi="Courier New" w:cs="Courier New"/>
          <w:color w:val="6AAB73"/>
          <w:sz w:val="20"/>
          <w:szCs w:val="20"/>
          <w:lang w:val="ru-RU" w:eastAsia="ru-RU"/>
        </w:rPr>
        <w:t>тестовой</w:t>
      </w:r>
      <w:r w:rsidRPr="00DC1B2E">
        <w:rPr>
          <w:rFonts w:ascii="Courier New" w:hAnsi="Courier New" w:cs="Courier New"/>
          <w:color w:val="6AAB73"/>
          <w:sz w:val="20"/>
          <w:szCs w:val="20"/>
          <w:lang w:eastAsia="ru-RU"/>
        </w:rPr>
        <w:t xml:space="preserve"> </w:t>
      </w:r>
      <w:r w:rsidRPr="00DC1B2E">
        <w:rPr>
          <w:rFonts w:ascii="Courier New" w:hAnsi="Courier New" w:cs="Courier New"/>
          <w:color w:val="6AAB73"/>
          <w:sz w:val="20"/>
          <w:szCs w:val="20"/>
          <w:lang w:val="ru-RU" w:eastAsia="ru-RU"/>
        </w:rPr>
        <w:t>выборки</w:t>
      </w:r>
      <w:r w:rsidRPr="00DC1B2E">
        <w:rPr>
          <w:rFonts w:ascii="Courier New" w:hAnsi="Courier New" w:cs="Courier New"/>
          <w:color w:val="6AAB73"/>
          <w:sz w:val="20"/>
          <w:szCs w:val="20"/>
          <w:lang w:eastAsia="ru-RU"/>
        </w:rPr>
        <w:t>:"</w:t>
      </w:r>
      <w:r w:rsidRPr="00DC1B2E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Pr="00DC1B2E">
        <w:rPr>
          <w:rFonts w:ascii="Courier New" w:hAnsi="Courier New" w:cs="Courier New"/>
          <w:color w:val="BCBEC4"/>
          <w:sz w:val="20"/>
          <w:szCs w:val="20"/>
          <w:lang w:eastAsia="ru-RU"/>
        </w:rPr>
        <w:t>X_test.shape</w:t>
      </w:r>
      <w:proofErr w:type="spellEnd"/>
      <w:r w:rsidRPr="00DC1B2E">
        <w:rPr>
          <w:rFonts w:ascii="Courier New" w:hAnsi="Courier New" w:cs="Courier New"/>
          <w:color w:val="BCBEC4"/>
          <w:sz w:val="20"/>
          <w:szCs w:val="20"/>
          <w:lang w:eastAsia="ru-RU"/>
        </w:rPr>
        <w:t>)</w:t>
      </w:r>
    </w:p>
    <w:p w14:paraId="71EBC3A8" w14:textId="77777777" w:rsidR="00106BA2" w:rsidRPr="00DC1B2E" w:rsidRDefault="00106BA2">
      <w:pPr>
        <w:spacing w:after="160"/>
        <w:jc w:val="both"/>
        <w:rPr>
          <w:bCs/>
          <w:sz w:val="26"/>
          <w:szCs w:val="26"/>
        </w:rPr>
      </w:pPr>
    </w:p>
    <w:p w14:paraId="69B70F5C" w14:textId="1929F161" w:rsidR="000659DB" w:rsidRDefault="00566417">
      <w:pPr>
        <w:spacing w:after="160"/>
        <w:jc w:val="both"/>
        <w:rPr>
          <w:b/>
          <w:sz w:val="26"/>
          <w:szCs w:val="26"/>
        </w:rPr>
      </w:pPr>
      <w:proofErr w:type="spellStart"/>
      <w:r w:rsidRPr="00106BA2">
        <w:rPr>
          <w:b/>
          <w:sz w:val="26"/>
          <w:szCs w:val="26"/>
        </w:rPr>
        <w:t>Результат</w:t>
      </w:r>
      <w:proofErr w:type="spellEnd"/>
      <w:r w:rsidRPr="00106BA2">
        <w:rPr>
          <w:b/>
          <w:sz w:val="26"/>
          <w:szCs w:val="26"/>
        </w:rPr>
        <w:t>:</w:t>
      </w:r>
    </w:p>
    <w:p w14:paraId="0FA86D7C" w14:textId="7298B9DA" w:rsidR="00106BA2" w:rsidRPr="00106BA2" w:rsidRDefault="00DC1B2E" w:rsidP="00106BA2">
      <w:pPr>
        <w:spacing w:after="160"/>
        <w:jc w:val="both"/>
        <w:rPr>
          <w:sz w:val="26"/>
          <w:szCs w:val="26"/>
        </w:rPr>
      </w:pPr>
      <w:r w:rsidRPr="00DC1B2E">
        <w:rPr>
          <w:sz w:val="26"/>
          <w:szCs w:val="26"/>
        </w:rPr>
        <w:drawing>
          <wp:inline distT="0" distB="0" distL="0" distR="0" wp14:anchorId="681EC26D" wp14:editId="05941865">
            <wp:extent cx="6120765" cy="588010"/>
            <wp:effectExtent l="0" t="0" r="0" b="254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58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62A30" w14:textId="77777777" w:rsidR="00DC1B2E" w:rsidRDefault="00DC1B2E" w:rsidP="00106BA2">
      <w:pPr>
        <w:spacing w:before="360"/>
        <w:rPr>
          <w:sz w:val="26"/>
          <w:szCs w:val="26"/>
          <w:lang w:val="ru-RU"/>
        </w:rPr>
      </w:pPr>
      <w:r w:rsidRPr="00DC1B2E">
        <w:rPr>
          <w:sz w:val="26"/>
          <w:szCs w:val="26"/>
          <w:lang w:val="ru-RU"/>
        </w:rPr>
        <w:t xml:space="preserve">Исходные 150 объектов делятся на две части: 120 используются для обучения моделей, а 30 оставляются для независимой проверки. </w:t>
      </w:r>
      <w:proofErr w:type="spellStart"/>
      <w:r w:rsidRPr="00DC1B2E">
        <w:rPr>
          <w:sz w:val="26"/>
          <w:szCs w:val="26"/>
          <w:lang w:val="ru-RU"/>
        </w:rPr>
        <w:t>test_size</w:t>
      </w:r>
      <w:proofErr w:type="spellEnd"/>
      <w:r w:rsidRPr="00DC1B2E">
        <w:rPr>
          <w:sz w:val="26"/>
          <w:szCs w:val="26"/>
          <w:lang w:val="ru-RU"/>
        </w:rPr>
        <w:t xml:space="preserve">=0.2 означает долю тестовой части 20%. </w:t>
      </w:r>
      <w:proofErr w:type="spellStart"/>
      <w:r w:rsidRPr="00DC1B2E">
        <w:rPr>
          <w:sz w:val="26"/>
          <w:szCs w:val="26"/>
          <w:lang w:val="ru-RU"/>
        </w:rPr>
        <w:t>stratify</w:t>
      </w:r>
      <w:proofErr w:type="spellEnd"/>
      <w:r w:rsidRPr="00DC1B2E">
        <w:rPr>
          <w:sz w:val="26"/>
          <w:szCs w:val="26"/>
          <w:lang w:val="ru-RU"/>
        </w:rPr>
        <w:t xml:space="preserve">=y сохраняет пропорции трёх видов ириса в обеих выборках. </w:t>
      </w:r>
      <w:proofErr w:type="spellStart"/>
      <w:r w:rsidRPr="00DC1B2E">
        <w:rPr>
          <w:sz w:val="26"/>
          <w:szCs w:val="26"/>
          <w:lang w:val="ru-RU"/>
        </w:rPr>
        <w:t>random_state</w:t>
      </w:r>
      <w:proofErr w:type="spellEnd"/>
      <w:r w:rsidRPr="00DC1B2E">
        <w:rPr>
          <w:sz w:val="26"/>
          <w:szCs w:val="26"/>
          <w:lang w:val="ru-RU"/>
        </w:rPr>
        <w:t>=42 фиксирует случайное разбиение, чтобы при повторном запуске получался тот же результат.</w:t>
      </w:r>
    </w:p>
    <w:p w14:paraId="4E756851" w14:textId="57CC2990" w:rsidR="00106BA2" w:rsidRPr="00DC1B2E" w:rsidRDefault="00106BA2" w:rsidP="00106BA2">
      <w:pPr>
        <w:spacing w:before="360"/>
        <w:rPr>
          <w:sz w:val="26"/>
          <w:szCs w:val="26"/>
          <w:lang w:val="ru-RU"/>
        </w:rPr>
      </w:pPr>
      <w:r w:rsidRPr="00106BA2">
        <w:rPr>
          <w:b/>
          <w:sz w:val="26"/>
          <w:szCs w:val="26"/>
          <w:lang w:val="ru-RU"/>
        </w:rPr>
        <w:lastRenderedPageBreak/>
        <w:t>Часть</w:t>
      </w:r>
      <w:r w:rsidRPr="00DC1B2E">
        <w:rPr>
          <w:b/>
          <w:sz w:val="26"/>
          <w:szCs w:val="26"/>
          <w:lang w:val="ru-RU"/>
        </w:rPr>
        <w:t xml:space="preserve"> </w:t>
      </w:r>
      <w:r w:rsidR="00566417" w:rsidRPr="00DC1B2E">
        <w:rPr>
          <w:b/>
          <w:sz w:val="26"/>
          <w:szCs w:val="26"/>
          <w:lang w:val="ru-RU"/>
        </w:rPr>
        <w:t xml:space="preserve">4 </w:t>
      </w:r>
      <w:r w:rsidRPr="00DC1B2E">
        <w:rPr>
          <w:b/>
          <w:sz w:val="26"/>
          <w:szCs w:val="26"/>
          <w:lang w:val="ru-RU"/>
        </w:rPr>
        <w:t>-</w:t>
      </w:r>
      <w:r w:rsidR="00566417" w:rsidRPr="00DC1B2E">
        <w:rPr>
          <w:b/>
          <w:sz w:val="26"/>
          <w:szCs w:val="26"/>
          <w:lang w:val="ru-RU"/>
        </w:rPr>
        <w:t xml:space="preserve"> </w:t>
      </w:r>
      <w:r w:rsidR="00DC1B2E" w:rsidRPr="00DC1B2E">
        <w:rPr>
          <w:b/>
          <w:sz w:val="26"/>
          <w:szCs w:val="26"/>
          <w:lang w:val="ru-RU"/>
        </w:rPr>
        <w:t xml:space="preserve">Создание </w:t>
      </w:r>
      <w:proofErr w:type="spellStart"/>
      <w:r w:rsidR="00DC1B2E" w:rsidRPr="00DC1B2E">
        <w:rPr>
          <w:b/>
          <w:sz w:val="26"/>
          <w:szCs w:val="26"/>
          <w:lang w:val="ru-RU"/>
        </w:rPr>
        <w:t>Pipeline</w:t>
      </w:r>
      <w:proofErr w:type="spellEnd"/>
      <w:r w:rsidR="00DC1B2E" w:rsidRPr="00DC1B2E">
        <w:rPr>
          <w:b/>
          <w:sz w:val="26"/>
          <w:szCs w:val="26"/>
          <w:lang w:val="ru-RU"/>
        </w:rPr>
        <w:t xml:space="preserve"> логистической регрессии</w:t>
      </w:r>
    </w:p>
    <w:p w14:paraId="01E38C51" w14:textId="619FE733" w:rsidR="000659DB" w:rsidRPr="005811E4" w:rsidRDefault="00566417">
      <w:pPr>
        <w:spacing w:after="160"/>
        <w:jc w:val="both"/>
        <w:rPr>
          <w:sz w:val="26"/>
          <w:szCs w:val="26"/>
        </w:rPr>
      </w:pPr>
      <w:r w:rsidRPr="00106BA2">
        <w:rPr>
          <w:b/>
          <w:sz w:val="26"/>
          <w:szCs w:val="26"/>
          <w:lang w:val="ru-RU"/>
        </w:rPr>
        <w:t>Код</w:t>
      </w:r>
      <w:r w:rsidRPr="005811E4">
        <w:rPr>
          <w:b/>
          <w:sz w:val="26"/>
          <w:szCs w:val="26"/>
        </w:rPr>
        <w:t>:</w:t>
      </w:r>
    </w:p>
    <w:p w14:paraId="2519E9E1" w14:textId="77777777" w:rsidR="00DC1B2E" w:rsidRPr="00DC1B2E" w:rsidRDefault="00DC1B2E" w:rsidP="00DC1B2E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BCBEC4"/>
          <w:sz w:val="20"/>
          <w:szCs w:val="20"/>
          <w:lang w:eastAsia="ru-RU"/>
        </w:rPr>
      </w:pPr>
      <w:proofErr w:type="spellStart"/>
      <w:r w:rsidRPr="00DC1B2E">
        <w:rPr>
          <w:rFonts w:ascii="Courier New" w:hAnsi="Courier New" w:cs="Courier New"/>
          <w:color w:val="BCBEC4"/>
          <w:sz w:val="20"/>
          <w:szCs w:val="20"/>
          <w:lang w:eastAsia="ru-RU"/>
        </w:rPr>
        <w:t>logreg_model</w:t>
      </w:r>
      <w:proofErr w:type="spellEnd"/>
      <w:r w:rsidRPr="00DC1B2E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 = </w:t>
      </w:r>
      <w:proofErr w:type="gramStart"/>
      <w:r w:rsidRPr="00DC1B2E">
        <w:rPr>
          <w:rFonts w:ascii="Courier New" w:hAnsi="Courier New" w:cs="Courier New"/>
          <w:color w:val="BCBEC4"/>
          <w:sz w:val="20"/>
          <w:szCs w:val="20"/>
          <w:lang w:eastAsia="ru-RU"/>
        </w:rPr>
        <w:t>Pipeline(</w:t>
      </w:r>
      <w:proofErr w:type="gramEnd"/>
      <w:r w:rsidRPr="00DC1B2E">
        <w:rPr>
          <w:rFonts w:ascii="Courier New" w:hAnsi="Courier New" w:cs="Courier New"/>
          <w:color w:val="BCBEC4"/>
          <w:sz w:val="20"/>
          <w:szCs w:val="20"/>
          <w:lang w:eastAsia="ru-RU"/>
        </w:rPr>
        <w:t>[</w:t>
      </w:r>
      <w:r w:rsidRPr="00DC1B2E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(</w:t>
      </w:r>
      <w:r w:rsidRPr="00DC1B2E">
        <w:rPr>
          <w:rFonts w:ascii="Courier New" w:hAnsi="Courier New" w:cs="Courier New"/>
          <w:color w:val="6AAB73"/>
          <w:sz w:val="20"/>
          <w:szCs w:val="20"/>
          <w:lang w:eastAsia="ru-RU"/>
        </w:rPr>
        <w:t>"scaler"</w:t>
      </w:r>
      <w:r w:rsidRPr="00DC1B2E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Pr="00DC1B2E">
        <w:rPr>
          <w:rFonts w:ascii="Courier New" w:hAnsi="Courier New" w:cs="Courier New"/>
          <w:color w:val="BCBEC4"/>
          <w:sz w:val="20"/>
          <w:szCs w:val="20"/>
          <w:lang w:eastAsia="ru-RU"/>
        </w:rPr>
        <w:t>StandardScaler</w:t>
      </w:r>
      <w:proofErr w:type="spellEnd"/>
      <w:r w:rsidRPr="00DC1B2E">
        <w:rPr>
          <w:rFonts w:ascii="Courier New" w:hAnsi="Courier New" w:cs="Courier New"/>
          <w:color w:val="BCBEC4"/>
          <w:sz w:val="20"/>
          <w:szCs w:val="20"/>
          <w:lang w:eastAsia="ru-RU"/>
        </w:rPr>
        <w:t>()),</w:t>
      </w:r>
      <w:r w:rsidRPr="00DC1B2E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(</w:t>
      </w:r>
      <w:r w:rsidRPr="00DC1B2E">
        <w:rPr>
          <w:rFonts w:ascii="Courier New" w:hAnsi="Courier New" w:cs="Courier New"/>
          <w:color w:val="6AAB73"/>
          <w:sz w:val="20"/>
          <w:szCs w:val="20"/>
          <w:lang w:eastAsia="ru-RU"/>
        </w:rPr>
        <w:t>"model"</w:t>
      </w:r>
      <w:r w:rsidRPr="00DC1B2E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Pr="00DC1B2E">
        <w:rPr>
          <w:rFonts w:ascii="Courier New" w:hAnsi="Courier New" w:cs="Courier New"/>
          <w:color w:val="BCBEC4"/>
          <w:sz w:val="20"/>
          <w:szCs w:val="20"/>
          <w:lang w:eastAsia="ru-RU"/>
        </w:rPr>
        <w:t>LogisticRegression</w:t>
      </w:r>
      <w:proofErr w:type="spellEnd"/>
      <w:r w:rsidRPr="00DC1B2E">
        <w:rPr>
          <w:rFonts w:ascii="Courier New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DC1B2E">
        <w:rPr>
          <w:rFonts w:ascii="Courier New" w:hAnsi="Courier New" w:cs="Courier New"/>
          <w:color w:val="AA4926"/>
          <w:sz w:val="20"/>
          <w:szCs w:val="20"/>
          <w:lang w:eastAsia="ru-RU"/>
        </w:rPr>
        <w:t>max_iter</w:t>
      </w:r>
      <w:proofErr w:type="spellEnd"/>
      <w:r w:rsidRPr="00DC1B2E">
        <w:rPr>
          <w:rFonts w:ascii="Courier New" w:hAnsi="Courier New" w:cs="Courier New"/>
          <w:color w:val="BCBEC4"/>
          <w:sz w:val="20"/>
          <w:szCs w:val="20"/>
          <w:lang w:eastAsia="ru-RU"/>
        </w:rPr>
        <w:t>=</w:t>
      </w:r>
      <w:r w:rsidRPr="00DC1B2E">
        <w:rPr>
          <w:rFonts w:ascii="Courier New" w:hAnsi="Courier New" w:cs="Courier New"/>
          <w:color w:val="2AACB8"/>
          <w:sz w:val="20"/>
          <w:szCs w:val="20"/>
          <w:lang w:eastAsia="ru-RU"/>
        </w:rPr>
        <w:t>1000</w:t>
      </w:r>
      <w:r w:rsidRPr="00DC1B2E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Pr="00DC1B2E">
        <w:rPr>
          <w:rFonts w:ascii="Courier New" w:hAnsi="Courier New" w:cs="Courier New"/>
          <w:color w:val="AA4926"/>
          <w:sz w:val="20"/>
          <w:szCs w:val="20"/>
          <w:lang w:eastAsia="ru-RU"/>
        </w:rPr>
        <w:t>random_state</w:t>
      </w:r>
      <w:proofErr w:type="spellEnd"/>
      <w:r w:rsidRPr="00DC1B2E">
        <w:rPr>
          <w:rFonts w:ascii="Courier New" w:hAnsi="Courier New" w:cs="Courier New"/>
          <w:color w:val="BCBEC4"/>
          <w:sz w:val="20"/>
          <w:szCs w:val="20"/>
          <w:lang w:eastAsia="ru-RU"/>
        </w:rPr>
        <w:t>=</w:t>
      </w:r>
      <w:r w:rsidRPr="00DC1B2E">
        <w:rPr>
          <w:rFonts w:ascii="Courier New" w:hAnsi="Courier New" w:cs="Courier New"/>
          <w:color w:val="2AACB8"/>
          <w:sz w:val="20"/>
          <w:szCs w:val="20"/>
          <w:lang w:eastAsia="ru-RU"/>
        </w:rPr>
        <w:t>42</w:t>
      </w:r>
      <w:r w:rsidRPr="00DC1B2E">
        <w:rPr>
          <w:rFonts w:ascii="Courier New" w:hAnsi="Courier New" w:cs="Courier New"/>
          <w:color w:val="BCBEC4"/>
          <w:sz w:val="20"/>
          <w:szCs w:val="20"/>
          <w:lang w:eastAsia="ru-RU"/>
        </w:rPr>
        <w:t>))</w:t>
      </w:r>
      <w:r w:rsidRPr="00DC1B2E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>])</w:t>
      </w:r>
    </w:p>
    <w:p w14:paraId="4E07E643" w14:textId="328F37D9" w:rsidR="000659DB" w:rsidRPr="00106BA2" w:rsidRDefault="000659DB" w:rsidP="00106BA2"/>
    <w:p w14:paraId="19B5DAF0" w14:textId="77777777" w:rsidR="00DC1B2E" w:rsidRDefault="00DC1B2E">
      <w:pPr>
        <w:spacing w:before="360"/>
        <w:rPr>
          <w:sz w:val="26"/>
          <w:szCs w:val="26"/>
          <w:lang w:val="ru-RU"/>
        </w:rPr>
      </w:pPr>
      <w:r w:rsidRPr="00DC1B2E">
        <w:rPr>
          <w:sz w:val="26"/>
          <w:szCs w:val="26"/>
          <w:lang w:val="ru-RU"/>
        </w:rPr>
        <w:t xml:space="preserve">Создаётся первая модель — логистическая регрессия. Перед ней в </w:t>
      </w:r>
      <w:proofErr w:type="spellStart"/>
      <w:r w:rsidRPr="00DC1B2E">
        <w:rPr>
          <w:sz w:val="26"/>
          <w:szCs w:val="26"/>
          <w:lang w:val="ru-RU"/>
        </w:rPr>
        <w:t>Pipeline</w:t>
      </w:r>
      <w:proofErr w:type="spellEnd"/>
      <w:r w:rsidRPr="00DC1B2E">
        <w:rPr>
          <w:sz w:val="26"/>
          <w:szCs w:val="26"/>
          <w:lang w:val="ru-RU"/>
        </w:rPr>
        <w:t xml:space="preserve"> помещён </w:t>
      </w:r>
      <w:proofErr w:type="spellStart"/>
      <w:r w:rsidRPr="00DC1B2E">
        <w:rPr>
          <w:sz w:val="26"/>
          <w:szCs w:val="26"/>
          <w:lang w:val="ru-RU"/>
        </w:rPr>
        <w:t>StandardScaler</w:t>
      </w:r>
      <w:proofErr w:type="spellEnd"/>
      <w:r w:rsidRPr="00DC1B2E">
        <w:rPr>
          <w:sz w:val="26"/>
          <w:szCs w:val="26"/>
          <w:lang w:val="ru-RU"/>
        </w:rPr>
        <w:t xml:space="preserve">, который стандартизирует четыре признака. Это нужно, чтобы признаки находились в сопоставимом масштабе. </w:t>
      </w:r>
      <w:proofErr w:type="spellStart"/>
      <w:r w:rsidRPr="00DC1B2E">
        <w:rPr>
          <w:sz w:val="26"/>
          <w:szCs w:val="26"/>
          <w:lang w:val="ru-RU"/>
        </w:rPr>
        <w:t>max_iter</w:t>
      </w:r>
      <w:proofErr w:type="spellEnd"/>
      <w:r w:rsidRPr="00DC1B2E">
        <w:rPr>
          <w:sz w:val="26"/>
          <w:szCs w:val="26"/>
          <w:lang w:val="ru-RU"/>
        </w:rPr>
        <w:t>=1000 задаёт максимальное число итераций оптимизации, чтобы модель успела завершить обучение.</w:t>
      </w:r>
    </w:p>
    <w:p w14:paraId="20196F42" w14:textId="5D634038" w:rsidR="000659DB" w:rsidRPr="00E95A08" w:rsidRDefault="00A715C1">
      <w:pPr>
        <w:spacing w:before="360"/>
        <w:rPr>
          <w:sz w:val="26"/>
          <w:szCs w:val="26"/>
          <w:lang w:val="ru-RU"/>
        </w:rPr>
      </w:pPr>
      <w:r w:rsidRPr="00E95A08">
        <w:rPr>
          <w:b/>
          <w:sz w:val="26"/>
          <w:szCs w:val="26"/>
          <w:lang w:val="ru-RU"/>
        </w:rPr>
        <w:t>Часть</w:t>
      </w:r>
      <w:r w:rsidR="00566417" w:rsidRPr="00E95A08">
        <w:rPr>
          <w:b/>
          <w:sz w:val="26"/>
          <w:szCs w:val="26"/>
          <w:lang w:val="ru-RU"/>
        </w:rPr>
        <w:t xml:space="preserve"> 5 </w:t>
      </w:r>
      <w:r w:rsidRPr="00E95A08">
        <w:rPr>
          <w:b/>
          <w:sz w:val="26"/>
          <w:szCs w:val="26"/>
          <w:lang w:val="ru-RU"/>
        </w:rPr>
        <w:t>-</w:t>
      </w:r>
      <w:r w:rsidR="00566417" w:rsidRPr="00E95A08">
        <w:rPr>
          <w:b/>
          <w:sz w:val="26"/>
          <w:szCs w:val="26"/>
          <w:lang w:val="ru-RU"/>
        </w:rPr>
        <w:t xml:space="preserve"> </w:t>
      </w:r>
      <w:r w:rsidR="00DC1B2E" w:rsidRPr="00DC1B2E">
        <w:rPr>
          <w:b/>
          <w:sz w:val="26"/>
          <w:szCs w:val="26"/>
          <w:lang w:val="ru-RU"/>
        </w:rPr>
        <w:t>Обучение логистической регрессии</w:t>
      </w:r>
    </w:p>
    <w:p w14:paraId="0ACE056E" w14:textId="0F2C7BDC" w:rsidR="000659DB" w:rsidRDefault="00566417">
      <w:pPr>
        <w:spacing w:after="160"/>
        <w:jc w:val="both"/>
        <w:rPr>
          <w:b/>
          <w:sz w:val="26"/>
          <w:szCs w:val="26"/>
          <w:lang w:val="ru-RU"/>
        </w:rPr>
      </w:pPr>
      <w:r w:rsidRPr="00A715C1">
        <w:rPr>
          <w:b/>
          <w:sz w:val="26"/>
          <w:szCs w:val="26"/>
          <w:lang w:val="ru-RU"/>
        </w:rPr>
        <w:t>Код:</w:t>
      </w:r>
    </w:p>
    <w:p w14:paraId="7FBC2FD0" w14:textId="77777777" w:rsidR="00DC1B2E" w:rsidRPr="00DC1B2E" w:rsidRDefault="00DC1B2E" w:rsidP="00DC1B2E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BCBEC4"/>
          <w:sz w:val="20"/>
          <w:szCs w:val="20"/>
          <w:lang w:eastAsia="ru-RU"/>
        </w:rPr>
      </w:pPr>
      <w:proofErr w:type="spellStart"/>
      <w:proofErr w:type="gramStart"/>
      <w:r w:rsidRPr="00DC1B2E">
        <w:rPr>
          <w:rFonts w:ascii="Courier New" w:hAnsi="Courier New" w:cs="Courier New"/>
          <w:color w:val="BCBEC4"/>
          <w:sz w:val="20"/>
          <w:szCs w:val="20"/>
          <w:lang w:eastAsia="ru-RU"/>
        </w:rPr>
        <w:t>logreg_model.fit</w:t>
      </w:r>
      <w:proofErr w:type="spellEnd"/>
      <w:r w:rsidRPr="00DC1B2E">
        <w:rPr>
          <w:rFonts w:ascii="Courier New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proofErr w:type="gramEnd"/>
      <w:r w:rsidRPr="00DC1B2E">
        <w:rPr>
          <w:rFonts w:ascii="Courier New" w:hAnsi="Courier New" w:cs="Courier New"/>
          <w:color w:val="BCBEC4"/>
          <w:sz w:val="20"/>
          <w:szCs w:val="20"/>
          <w:lang w:eastAsia="ru-RU"/>
        </w:rPr>
        <w:t>X_train</w:t>
      </w:r>
      <w:proofErr w:type="spellEnd"/>
      <w:r w:rsidRPr="00DC1B2E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Pr="00DC1B2E">
        <w:rPr>
          <w:rFonts w:ascii="Courier New" w:hAnsi="Courier New" w:cs="Courier New"/>
          <w:color w:val="BCBEC4"/>
          <w:sz w:val="20"/>
          <w:szCs w:val="20"/>
          <w:lang w:eastAsia="ru-RU"/>
        </w:rPr>
        <w:t>y_train</w:t>
      </w:r>
      <w:proofErr w:type="spellEnd"/>
      <w:r w:rsidRPr="00DC1B2E">
        <w:rPr>
          <w:rFonts w:ascii="Courier New" w:hAnsi="Courier New" w:cs="Courier New"/>
          <w:color w:val="BCBEC4"/>
          <w:sz w:val="20"/>
          <w:szCs w:val="20"/>
          <w:lang w:eastAsia="ru-RU"/>
        </w:rPr>
        <w:t>)</w:t>
      </w:r>
    </w:p>
    <w:p w14:paraId="3898548E" w14:textId="77777777" w:rsidR="00A715C1" w:rsidRPr="005811E4" w:rsidRDefault="00A715C1">
      <w:pPr>
        <w:spacing w:after="160"/>
        <w:jc w:val="both"/>
        <w:rPr>
          <w:sz w:val="26"/>
          <w:szCs w:val="26"/>
        </w:rPr>
      </w:pPr>
    </w:p>
    <w:p w14:paraId="1B2A2E98" w14:textId="1F29D4F5" w:rsidR="000659DB" w:rsidRPr="00A715C1" w:rsidRDefault="00566417">
      <w:pPr>
        <w:spacing w:after="160"/>
        <w:jc w:val="both"/>
        <w:rPr>
          <w:sz w:val="26"/>
          <w:szCs w:val="26"/>
        </w:rPr>
      </w:pPr>
      <w:proofErr w:type="spellStart"/>
      <w:r w:rsidRPr="00A715C1">
        <w:rPr>
          <w:b/>
          <w:sz w:val="26"/>
          <w:szCs w:val="26"/>
        </w:rPr>
        <w:t>Результат</w:t>
      </w:r>
      <w:proofErr w:type="spellEnd"/>
      <w:r w:rsidRPr="00A715C1">
        <w:rPr>
          <w:b/>
          <w:sz w:val="26"/>
          <w:szCs w:val="26"/>
        </w:rPr>
        <w:t>:</w:t>
      </w:r>
    </w:p>
    <w:p w14:paraId="16D6917E" w14:textId="641BE630" w:rsidR="00A715C1" w:rsidRPr="00A715C1" w:rsidRDefault="00DC1B2E" w:rsidP="00A715C1">
      <w:pPr>
        <w:spacing w:before="360"/>
        <w:jc w:val="center"/>
        <w:rPr>
          <w:bCs/>
          <w:sz w:val="26"/>
          <w:lang w:val="ru-RU"/>
        </w:rPr>
      </w:pPr>
      <w:r w:rsidRPr="00DC1B2E">
        <w:rPr>
          <w:bCs/>
          <w:sz w:val="26"/>
          <w:lang w:val="ru-RU"/>
        </w:rPr>
        <w:drawing>
          <wp:inline distT="0" distB="0" distL="0" distR="0" wp14:anchorId="1D5AA0B2" wp14:editId="38D39DAA">
            <wp:extent cx="2819794" cy="3648584"/>
            <wp:effectExtent l="0" t="0" r="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19794" cy="3648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38731" w14:textId="3D078154" w:rsidR="00A715C1" w:rsidRPr="00A715C1" w:rsidRDefault="00A715C1" w:rsidP="00A715C1">
      <w:pPr>
        <w:spacing w:before="360"/>
        <w:jc w:val="center"/>
        <w:rPr>
          <w:rFonts w:cs="Times New Roman"/>
          <w:bCs/>
          <w:sz w:val="24"/>
          <w:szCs w:val="24"/>
          <w:lang w:val="ru-RU"/>
        </w:rPr>
      </w:pPr>
      <w:r w:rsidRPr="00A715C1">
        <w:rPr>
          <w:rFonts w:cs="Times New Roman"/>
          <w:color w:val="000000"/>
          <w:sz w:val="24"/>
          <w:szCs w:val="24"/>
          <w:shd w:val="clear" w:color="auto" w:fill="FFFFFF"/>
          <w:lang w:val="ru-RU"/>
        </w:rPr>
        <w:t xml:space="preserve">Рисунок 1 — </w:t>
      </w:r>
      <w:r w:rsidR="005811E4">
        <w:rPr>
          <w:rFonts w:cs="Times New Roman"/>
          <w:color w:val="000000"/>
          <w:sz w:val="24"/>
          <w:szCs w:val="24"/>
          <w:shd w:val="clear" w:color="auto" w:fill="FFFFFF"/>
          <w:lang w:val="ru-RU"/>
        </w:rPr>
        <w:t>С</w:t>
      </w:r>
      <w:r w:rsidR="005811E4" w:rsidRPr="005811E4">
        <w:rPr>
          <w:rFonts w:cs="Times New Roman"/>
          <w:color w:val="000000"/>
          <w:sz w:val="24"/>
          <w:szCs w:val="24"/>
          <w:shd w:val="clear" w:color="auto" w:fill="FFFFFF"/>
          <w:lang w:val="ru-RU"/>
        </w:rPr>
        <w:t>хем</w:t>
      </w:r>
      <w:r w:rsidR="005811E4">
        <w:rPr>
          <w:rFonts w:cs="Times New Roman"/>
          <w:color w:val="000000"/>
          <w:sz w:val="24"/>
          <w:szCs w:val="24"/>
          <w:shd w:val="clear" w:color="auto" w:fill="FFFFFF"/>
          <w:lang w:val="ru-RU"/>
        </w:rPr>
        <w:t>а</w:t>
      </w:r>
      <w:r w:rsidR="005811E4" w:rsidRPr="005811E4">
        <w:rPr>
          <w:rFonts w:cs="Times New Roman"/>
          <w:color w:val="000000"/>
          <w:sz w:val="24"/>
          <w:szCs w:val="24"/>
          <w:shd w:val="clear" w:color="auto" w:fill="FFFFFF"/>
          <w:lang w:val="ru-RU"/>
        </w:rPr>
        <w:t xml:space="preserve"> </w:t>
      </w:r>
      <w:proofErr w:type="spellStart"/>
      <w:r w:rsidR="005811E4" w:rsidRPr="005811E4">
        <w:rPr>
          <w:rFonts w:cs="Times New Roman"/>
          <w:color w:val="000000"/>
          <w:sz w:val="24"/>
          <w:szCs w:val="24"/>
          <w:shd w:val="clear" w:color="auto" w:fill="FFFFFF"/>
          <w:lang w:val="ru-RU"/>
        </w:rPr>
        <w:t>Pipeline</w:t>
      </w:r>
      <w:proofErr w:type="spellEnd"/>
    </w:p>
    <w:p w14:paraId="724C6B51" w14:textId="77777777" w:rsidR="00DC1B2E" w:rsidRDefault="00DC1B2E">
      <w:pPr>
        <w:spacing w:before="360"/>
        <w:rPr>
          <w:sz w:val="26"/>
          <w:szCs w:val="26"/>
          <w:lang w:val="ru-RU"/>
        </w:rPr>
      </w:pPr>
      <w:r w:rsidRPr="00DC1B2E">
        <w:rPr>
          <w:sz w:val="26"/>
          <w:szCs w:val="26"/>
          <w:lang w:val="ru-RU"/>
        </w:rPr>
        <w:t xml:space="preserve">Метод </w:t>
      </w:r>
      <w:proofErr w:type="spellStart"/>
      <w:r w:rsidRPr="00DC1B2E">
        <w:rPr>
          <w:sz w:val="26"/>
          <w:szCs w:val="26"/>
          <w:lang w:val="ru-RU"/>
        </w:rPr>
        <w:t>fit</w:t>
      </w:r>
      <w:proofErr w:type="spellEnd"/>
      <w:r w:rsidRPr="00DC1B2E">
        <w:rPr>
          <w:sz w:val="26"/>
          <w:szCs w:val="26"/>
          <w:lang w:val="ru-RU"/>
        </w:rPr>
        <w:t xml:space="preserve"> обучает логистическую регрессию на 120 объектах обучающей выборки. Сначала </w:t>
      </w:r>
      <w:proofErr w:type="spellStart"/>
      <w:r w:rsidRPr="00DC1B2E">
        <w:rPr>
          <w:sz w:val="26"/>
          <w:szCs w:val="26"/>
          <w:lang w:val="ru-RU"/>
        </w:rPr>
        <w:t>StandardScaler</w:t>
      </w:r>
      <w:proofErr w:type="spellEnd"/>
      <w:r w:rsidRPr="00DC1B2E">
        <w:rPr>
          <w:sz w:val="26"/>
          <w:szCs w:val="26"/>
          <w:lang w:val="ru-RU"/>
        </w:rPr>
        <w:t xml:space="preserve"> рассчитывает параметры масштабирования по </w:t>
      </w:r>
      <w:proofErr w:type="spellStart"/>
      <w:r w:rsidRPr="00DC1B2E">
        <w:rPr>
          <w:sz w:val="26"/>
          <w:szCs w:val="26"/>
          <w:lang w:val="ru-RU"/>
        </w:rPr>
        <w:t>X_train</w:t>
      </w:r>
      <w:proofErr w:type="spellEnd"/>
      <w:r w:rsidRPr="00DC1B2E">
        <w:rPr>
          <w:sz w:val="26"/>
          <w:szCs w:val="26"/>
          <w:lang w:val="ru-RU"/>
        </w:rPr>
        <w:t xml:space="preserve">, затем </w:t>
      </w:r>
      <w:r w:rsidRPr="00DC1B2E">
        <w:rPr>
          <w:sz w:val="26"/>
          <w:szCs w:val="26"/>
          <w:lang w:val="ru-RU"/>
        </w:rPr>
        <w:lastRenderedPageBreak/>
        <w:t xml:space="preserve">преобразованные данные передаются </w:t>
      </w:r>
      <w:proofErr w:type="spellStart"/>
      <w:r w:rsidRPr="00DC1B2E">
        <w:rPr>
          <w:sz w:val="26"/>
          <w:szCs w:val="26"/>
          <w:lang w:val="ru-RU"/>
        </w:rPr>
        <w:t>LogisticRegression</w:t>
      </w:r>
      <w:proofErr w:type="spellEnd"/>
      <w:r w:rsidRPr="00DC1B2E">
        <w:rPr>
          <w:sz w:val="26"/>
          <w:szCs w:val="26"/>
          <w:lang w:val="ru-RU"/>
        </w:rPr>
        <w:t>. После выполнения этой ячейки модель готова классифицировать новые объекты.</w:t>
      </w:r>
    </w:p>
    <w:p w14:paraId="0674403E" w14:textId="099EB21D" w:rsidR="000659DB" w:rsidRPr="00B43D69" w:rsidRDefault="00A715C1">
      <w:pPr>
        <w:spacing w:before="360"/>
        <w:rPr>
          <w:lang w:val="ru-RU"/>
        </w:rPr>
      </w:pPr>
      <w:r>
        <w:rPr>
          <w:b/>
          <w:sz w:val="26"/>
          <w:lang w:val="ru-RU"/>
        </w:rPr>
        <w:t>Часть</w:t>
      </w:r>
      <w:r w:rsidR="00566417" w:rsidRPr="00B43D69">
        <w:rPr>
          <w:b/>
          <w:sz w:val="26"/>
          <w:lang w:val="ru-RU"/>
        </w:rPr>
        <w:t xml:space="preserve"> 6 </w:t>
      </w:r>
      <w:r>
        <w:rPr>
          <w:b/>
          <w:sz w:val="26"/>
          <w:lang w:val="ru-RU"/>
        </w:rPr>
        <w:t>-</w:t>
      </w:r>
      <w:r w:rsidR="00566417" w:rsidRPr="00B43D69">
        <w:rPr>
          <w:b/>
          <w:sz w:val="26"/>
          <w:lang w:val="ru-RU"/>
        </w:rPr>
        <w:t xml:space="preserve"> </w:t>
      </w:r>
      <w:r w:rsidR="00DC1B2E" w:rsidRPr="00DC1B2E">
        <w:rPr>
          <w:b/>
          <w:sz w:val="26"/>
          <w:lang w:val="ru-RU"/>
        </w:rPr>
        <w:t>Прогноз логистической регрессии</w:t>
      </w:r>
    </w:p>
    <w:p w14:paraId="34D148B7" w14:textId="77777777" w:rsidR="000659DB" w:rsidRPr="00A715C1" w:rsidRDefault="00566417">
      <w:pPr>
        <w:spacing w:after="160"/>
        <w:jc w:val="both"/>
        <w:rPr>
          <w:sz w:val="26"/>
          <w:szCs w:val="26"/>
          <w:lang w:val="ru-RU"/>
        </w:rPr>
      </w:pPr>
      <w:r w:rsidRPr="00A715C1">
        <w:rPr>
          <w:b/>
          <w:sz w:val="26"/>
          <w:szCs w:val="26"/>
          <w:lang w:val="ru-RU"/>
        </w:rPr>
        <w:t>Код:</w:t>
      </w:r>
    </w:p>
    <w:p w14:paraId="435B9606" w14:textId="77777777" w:rsidR="00DC1B2E" w:rsidRPr="00DC1B2E" w:rsidRDefault="00DC1B2E" w:rsidP="00DC1B2E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BCBEC4"/>
          <w:sz w:val="20"/>
          <w:szCs w:val="20"/>
          <w:lang w:eastAsia="ru-RU"/>
        </w:rPr>
      </w:pPr>
      <w:proofErr w:type="spellStart"/>
      <w:r w:rsidRPr="00DC1B2E">
        <w:rPr>
          <w:rFonts w:ascii="Courier New" w:hAnsi="Courier New" w:cs="Courier New"/>
          <w:color w:val="BCBEC4"/>
          <w:sz w:val="20"/>
          <w:szCs w:val="20"/>
          <w:lang w:eastAsia="ru-RU"/>
        </w:rPr>
        <w:t>logreg_pred</w:t>
      </w:r>
      <w:proofErr w:type="spellEnd"/>
      <w:r w:rsidRPr="00DC1B2E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 = </w:t>
      </w:r>
      <w:proofErr w:type="spellStart"/>
      <w:r w:rsidRPr="00DC1B2E">
        <w:rPr>
          <w:rFonts w:ascii="Courier New" w:hAnsi="Courier New" w:cs="Courier New"/>
          <w:color w:val="BCBEC4"/>
          <w:sz w:val="20"/>
          <w:szCs w:val="20"/>
          <w:lang w:eastAsia="ru-RU"/>
        </w:rPr>
        <w:t>logreg_</w:t>
      </w:r>
      <w:proofErr w:type="gramStart"/>
      <w:r w:rsidRPr="00DC1B2E">
        <w:rPr>
          <w:rFonts w:ascii="Courier New" w:hAnsi="Courier New" w:cs="Courier New"/>
          <w:color w:val="BCBEC4"/>
          <w:sz w:val="20"/>
          <w:szCs w:val="20"/>
          <w:lang w:eastAsia="ru-RU"/>
        </w:rPr>
        <w:t>model.predict</w:t>
      </w:r>
      <w:proofErr w:type="spellEnd"/>
      <w:proofErr w:type="gramEnd"/>
      <w:r w:rsidRPr="00DC1B2E">
        <w:rPr>
          <w:rFonts w:ascii="Courier New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DC1B2E">
        <w:rPr>
          <w:rFonts w:ascii="Courier New" w:hAnsi="Courier New" w:cs="Courier New"/>
          <w:color w:val="BCBEC4"/>
          <w:sz w:val="20"/>
          <w:szCs w:val="20"/>
          <w:lang w:eastAsia="ru-RU"/>
        </w:rPr>
        <w:t>X_test</w:t>
      </w:r>
      <w:proofErr w:type="spellEnd"/>
      <w:r w:rsidRPr="00DC1B2E">
        <w:rPr>
          <w:rFonts w:ascii="Courier New" w:hAnsi="Courier New" w:cs="Courier New"/>
          <w:color w:val="BCBEC4"/>
          <w:sz w:val="20"/>
          <w:szCs w:val="20"/>
          <w:lang w:eastAsia="ru-RU"/>
        </w:rPr>
        <w:t>)</w:t>
      </w:r>
    </w:p>
    <w:p w14:paraId="3AD8455D" w14:textId="77777777" w:rsidR="00DC1B2E" w:rsidRDefault="00DC1B2E">
      <w:pPr>
        <w:spacing w:before="360"/>
        <w:rPr>
          <w:sz w:val="26"/>
          <w:szCs w:val="26"/>
          <w:lang w:val="ru-RU"/>
        </w:rPr>
      </w:pPr>
      <w:r w:rsidRPr="00DC1B2E">
        <w:rPr>
          <w:sz w:val="26"/>
          <w:szCs w:val="26"/>
          <w:lang w:val="ru-RU"/>
        </w:rPr>
        <w:t xml:space="preserve">Обученная модель получает 30 объектов </w:t>
      </w:r>
      <w:proofErr w:type="spellStart"/>
      <w:r w:rsidRPr="00DC1B2E">
        <w:rPr>
          <w:sz w:val="26"/>
          <w:szCs w:val="26"/>
          <w:lang w:val="ru-RU"/>
        </w:rPr>
        <w:t>X_test</w:t>
      </w:r>
      <w:proofErr w:type="spellEnd"/>
      <w:r w:rsidRPr="00DC1B2E">
        <w:rPr>
          <w:sz w:val="26"/>
          <w:szCs w:val="26"/>
          <w:lang w:val="ru-RU"/>
        </w:rPr>
        <w:t xml:space="preserve"> и для каждого предсказывает один из трёх видов ириса. Предсказанные классы сохраняются в </w:t>
      </w:r>
      <w:proofErr w:type="spellStart"/>
      <w:r w:rsidRPr="00DC1B2E">
        <w:rPr>
          <w:sz w:val="26"/>
          <w:szCs w:val="26"/>
          <w:lang w:val="ru-RU"/>
        </w:rPr>
        <w:t>logreg_pred</w:t>
      </w:r>
      <w:proofErr w:type="spellEnd"/>
      <w:r w:rsidRPr="00DC1B2E">
        <w:rPr>
          <w:sz w:val="26"/>
          <w:szCs w:val="26"/>
          <w:lang w:val="ru-RU"/>
        </w:rPr>
        <w:t xml:space="preserve">. Эти значения далее сравниваются с правильными ответами </w:t>
      </w:r>
      <w:proofErr w:type="spellStart"/>
      <w:r w:rsidRPr="00DC1B2E">
        <w:rPr>
          <w:sz w:val="26"/>
          <w:szCs w:val="26"/>
          <w:lang w:val="ru-RU"/>
        </w:rPr>
        <w:t>y_test</w:t>
      </w:r>
      <w:proofErr w:type="spellEnd"/>
      <w:r w:rsidRPr="00DC1B2E">
        <w:rPr>
          <w:sz w:val="26"/>
          <w:szCs w:val="26"/>
          <w:lang w:val="ru-RU"/>
        </w:rPr>
        <w:t>.</w:t>
      </w:r>
    </w:p>
    <w:p w14:paraId="62F23A76" w14:textId="485A82E2" w:rsidR="000659DB" w:rsidRPr="00DC1B2E" w:rsidRDefault="00B44523">
      <w:pPr>
        <w:spacing w:before="360"/>
        <w:rPr>
          <w:lang w:val="ru-RU"/>
        </w:rPr>
      </w:pPr>
      <w:r>
        <w:rPr>
          <w:b/>
          <w:sz w:val="26"/>
          <w:lang w:val="ru-RU"/>
        </w:rPr>
        <w:t>Часть</w:t>
      </w:r>
      <w:r w:rsidR="00566417" w:rsidRPr="00DC1B2E">
        <w:rPr>
          <w:b/>
          <w:sz w:val="26"/>
          <w:lang w:val="ru-RU"/>
        </w:rPr>
        <w:t xml:space="preserve"> 7 — </w:t>
      </w:r>
      <w:proofErr w:type="spellStart"/>
      <w:r w:rsidR="00222174" w:rsidRPr="00222174">
        <w:rPr>
          <w:b/>
          <w:sz w:val="26"/>
          <w:lang w:val="ru-RU"/>
        </w:rPr>
        <w:t>Accuracy</w:t>
      </w:r>
      <w:proofErr w:type="spellEnd"/>
      <w:r w:rsidR="00222174" w:rsidRPr="00222174">
        <w:rPr>
          <w:b/>
          <w:sz w:val="26"/>
          <w:lang w:val="ru-RU"/>
        </w:rPr>
        <w:t xml:space="preserve"> логистической регрессии</w:t>
      </w:r>
    </w:p>
    <w:p w14:paraId="01B9BAA1" w14:textId="1E9C518E" w:rsidR="000659DB" w:rsidRPr="00977537" w:rsidRDefault="00566417">
      <w:pPr>
        <w:spacing w:after="160"/>
        <w:jc w:val="both"/>
        <w:rPr>
          <w:b/>
          <w:sz w:val="26"/>
          <w:szCs w:val="26"/>
        </w:rPr>
      </w:pPr>
      <w:r w:rsidRPr="00B44523">
        <w:rPr>
          <w:b/>
          <w:sz w:val="26"/>
          <w:szCs w:val="26"/>
          <w:lang w:val="ru-RU"/>
        </w:rPr>
        <w:t>Код</w:t>
      </w:r>
      <w:r w:rsidRPr="00977537">
        <w:rPr>
          <w:b/>
          <w:sz w:val="26"/>
          <w:szCs w:val="26"/>
        </w:rPr>
        <w:t>:</w:t>
      </w:r>
    </w:p>
    <w:p w14:paraId="48A331BC" w14:textId="77777777" w:rsidR="00222174" w:rsidRPr="00222174" w:rsidRDefault="00222174" w:rsidP="00222174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BCBEC4"/>
          <w:sz w:val="20"/>
          <w:szCs w:val="20"/>
          <w:lang w:eastAsia="ru-RU"/>
        </w:rPr>
      </w:pPr>
      <w:proofErr w:type="spellStart"/>
      <w:r w:rsidRPr="00222174">
        <w:rPr>
          <w:rFonts w:ascii="Courier New" w:hAnsi="Courier New" w:cs="Courier New"/>
          <w:color w:val="BCBEC4"/>
          <w:sz w:val="20"/>
          <w:szCs w:val="20"/>
          <w:lang w:eastAsia="ru-RU"/>
        </w:rPr>
        <w:t>logreg_accuracy</w:t>
      </w:r>
      <w:proofErr w:type="spellEnd"/>
      <w:r w:rsidRPr="00222174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 = </w:t>
      </w:r>
      <w:proofErr w:type="spellStart"/>
      <w:r w:rsidRPr="00222174">
        <w:rPr>
          <w:rFonts w:ascii="Courier New" w:hAnsi="Courier New" w:cs="Courier New"/>
          <w:color w:val="BCBEC4"/>
          <w:sz w:val="20"/>
          <w:szCs w:val="20"/>
          <w:lang w:eastAsia="ru-RU"/>
        </w:rPr>
        <w:t>accuracy_</w:t>
      </w:r>
      <w:proofErr w:type="gramStart"/>
      <w:r w:rsidRPr="00222174">
        <w:rPr>
          <w:rFonts w:ascii="Courier New" w:hAnsi="Courier New" w:cs="Courier New"/>
          <w:color w:val="BCBEC4"/>
          <w:sz w:val="20"/>
          <w:szCs w:val="20"/>
          <w:lang w:eastAsia="ru-RU"/>
        </w:rPr>
        <w:t>score</w:t>
      </w:r>
      <w:proofErr w:type="spellEnd"/>
      <w:r w:rsidRPr="00222174">
        <w:rPr>
          <w:rFonts w:ascii="Courier New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proofErr w:type="gramEnd"/>
      <w:r w:rsidRPr="00222174">
        <w:rPr>
          <w:rFonts w:ascii="Courier New" w:hAnsi="Courier New" w:cs="Courier New"/>
          <w:color w:val="BCBEC4"/>
          <w:sz w:val="20"/>
          <w:szCs w:val="20"/>
          <w:lang w:eastAsia="ru-RU"/>
        </w:rPr>
        <w:t>y_test</w:t>
      </w:r>
      <w:proofErr w:type="spellEnd"/>
      <w:r w:rsidRPr="00222174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Pr="00222174">
        <w:rPr>
          <w:rFonts w:ascii="Courier New" w:hAnsi="Courier New" w:cs="Courier New"/>
          <w:color w:val="BCBEC4"/>
          <w:sz w:val="20"/>
          <w:szCs w:val="20"/>
          <w:lang w:eastAsia="ru-RU"/>
        </w:rPr>
        <w:t>logreg_pred</w:t>
      </w:r>
      <w:proofErr w:type="spellEnd"/>
      <w:r w:rsidRPr="00222174">
        <w:rPr>
          <w:rFonts w:ascii="Courier New" w:hAnsi="Courier New" w:cs="Courier New"/>
          <w:color w:val="BCBEC4"/>
          <w:sz w:val="20"/>
          <w:szCs w:val="20"/>
          <w:lang w:eastAsia="ru-RU"/>
        </w:rPr>
        <w:t>)</w:t>
      </w:r>
    </w:p>
    <w:p w14:paraId="4BF899AF" w14:textId="77777777" w:rsidR="00222174" w:rsidRDefault="00222174">
      <w:pPr>
        <w:spacing w:before="360"/>
        <w:rPr>
          <w:sz w:val="26"/>
          <w:szCs w:val="26"/>
          <w:lang w:val="ru-RU"/>
        </w:rPr>
      </w:pPr>
      <w:r w:rsidRPr="00222174">
        <w:rPr>
          <w:sz w:val="26"/>
          <w:szCs w:val="26"/>
        </w:rPr>
        <w:t>Accuracy</w:t>
      </w:r>
      <w:r w:rsidRPr="00222174">
        <w:rPr>
          <w:sz w:val="26"/>
          <w:szCs w:val="26"/>
          <w:lang w:val="ru-RU"/>
        </w:rPr>
        <w:t xml:space="preserve"> показывает долю тестовых объектов, классифицированных правильно. Значение рассчитывается сравнением </w:t>
      </w:r>
      <w:r w:rsidRPr="00222174">
        <w:rPr>
          <w:sz w:val="26"/>
          <w:szCs w:val="26"/>
        </w:rPr>
        <w:t>y</w:t>
      </w:r>
      <w:r w:rsidRPr="00222174">
        <w:rPr>
          <w:sz w:val="26"/>
          <w:szCs w:val="26"/>
          <w:lang w:val="ru-RU"/>
        </w:rPr>
        <w:t>_</w:t>
      </w:r>
      <w:r w:rsidRPr="00222174">
        <w:rPr>
          <w:sz w:val="26"/>
          <w:szCs w:val="26"/>
        </w:rPr>
        <w:t>test</w:t>
      </w:r>
      <w:r w:rsidRPr="00222174">
        <w:rPr>
          <w:sz w:val="26"/>
          <w:szCs w:val="26"/>
          <w:lang w:val="ru-RU"/>
        </w:rPr>
        <w:t xml:space="preserve"> и </w:t>
      </w:r>
      <w:proofErr w:type="spellStart"/>
      <w:r w:rsidRPr="00222174">
        <w:rPr>
          <w:sz w:val="26"/>
          <w:szCs w:val="26"/>
        </w:rPr>
        <w:t>logreg</w:t>
      </w:r>
      <w:proofErr w:type="spellEnd"/>
      <w:r w:rsidRPr="00222174">
        <w:rPr>
          <w:sz w:val="26"/>
          <w:szCs w:val="26"/>
          <w:lang w:val="ru-RU"/>
        </w:rPr>
        <w:t>_</w:t>
      </w:r>
      <w:r w:rsidRPr="00222174">
        <w:rPr>
          <w:sz w:val="26"/>
          <w:szCs w:val="26"/>
        </w:rPr>
        <w:t>pred</w:t>
      </w:r>
      <w:r w:rsidRPr="00222174">
        <w:rPr>
          <w:sz w:val="26"/>
          <w:szCs w:val="26"/>
          <w:lang w:val="ru-RU"/>
        </w:rPr>
        <w:t>. Эта ячейка только сохраняет результат в переменную, поэтому отдельный вывод на экран не появляется.</w:t>
      </w:r>
    </w:p>
    <w:p w14:paraId="6A534AF4" w14:textId="44577B05" w:rsidR="000659DB" w:rsidRPr="00B43D69" w:rsidRDefault="00B44523">
      <w:pPr>
        <w:spacing w:before="360"/>
        <w:rPr>
          <w:lang w:val="ru-RU"/>
        </w:rPr>
      </w:pPr>
      <w:r>
        <w:rPr>
          <w:b/>
          <w:sz w:val="26"/>
          <w:lang w:val="ru-RU"/>
        </w:rPr>
        <w:t>Часть</w:t>
      </w:r>
      <w:r w:rsidR="00566417" w:rsidRPr="00B43D69">
        <w:rPr>
          <w:b/>
          <w:sz w:val="26"/>
          <w:lang w:val="ru-RU"/>
        </w:rPr>
        <w:t xml:space="preserve"> 8 — </w:t>
      </w:r>
      <w:r w:rsidR="00222174" w:rsidRPr="00222174">
        <w:rPr>
          <w:b/>
          <w:sz w:val="26"/>
          <w:lang w:val="ru-RU"/>
        </w:rPr>
        <w:t>F1-macro логистической регрессии</w:t>
      </w:r>
    </w:p>
    <w:p w14:paraId="186F6D27" w14:textId="3E72F01B" w:rsidR="000659DB" w:rsidRDefault="00566417">
      <w:pPr>
        <w:spacing w:after="160"/>
        <w:jc w:val="both"/>
        <w:rPr>
          <w:b/>
          <w:sz w:val="26"/>
          <w:szCs w:val="26"/>
          <w:lang w:val="ru-RU"/>
        </w:rPr>
      </w:pPr>
      <w:r w:rsidRPr="00B44523">
        <w:rPr>
          <w:b/>
          <w:sz w:val="26"/>
          <w:szCs w:val="26"/>
          <w:lang w:val="ru-RU"/>
        </w:rPr>
        <w:t>Код:</w:t>
      </w:r>
    </w:p>
    <w:p w14:paraId="44C10823" w14:textId="77777777" w:rsidR="00222174" w:rsidRPr="00222174" w:rsidRDefault="00222174" w:rsidP="00222174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BCBEC4"/>
          <w:sz w:val="20"/>
          <w:szCs w:val="20"/>
          <w:lang w:eastAsia="ru-RU"/>
        </w:rPr>
      </w:pPr>
      <w:r w:rsidRPr="00222174">
        <w:rPr>
          <w:rFonts w:ascii="Courier New" w:hAnsi="Courier New" w:cs="Courier New"/>
          <w:color w:val="BCBEC4"/>
          <w:sz w:val="20"/>
          <w:szCs w:val="20"/>
          <w:lang w:eastAsia="ru-RU"/>
        </w:rPr>
        <w:t>logreg_f1 = f1_</w:t>
      </w:r>
      <w:proofErr w:type="gramStart"/>
      <w:r w:rsidRPr="00222174">
        <w:rPr>
          <w:rFonts w:ascii="Courier New" w:hAnsi="Courier New" w:cs="Courier New"/>
          <w:color w:val="BCBEC4"/>
          <w:sz w:val="20"/>
          <w:szCs w:val="20"/>
          <w:lang w:eastAsia="ru-RU"/>
        </w:rPr>
        <w:t>score(</w:t>
      </w:r>
      <w:proofErr w:type="gramEnd"/>
      <w:r w:rsidRPr="00222174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222174">
        <w:rPr>
          <w:rFonts w:ascii="Courier New" w:hAnsi="Courier New" w:cs="Courier New"/>
          <w:color w:val="BCBEC4"/>
          <w:sz w:val="20"/>
          <w:szCs w:val="20"/>
          <w:lang w:eastAsia="ru-RU"/>
        </w:rPr>
        <w:t>y_test</w:t>
      </w:r>
      <w:proofErr w:type="spellEnd"/>
      <w:r w:rsidRPr="00222174">
        <w:rPr>
          <w:rFonts w:ascii="Courier New" w:hAnsi="Courier New" w:cs="Courier New"/>
          <w:color w:val="BCBEC4"/>
          <w:sz w:val="20"/>
          <w:szCs w:val="20"/>
          <w:lang w:eastAsia="ru-RU"/>
        </w:rPr>
        <w:t>,</w:t>
      </w:r>
      <w:r w:rsidRPr="00222174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222174">
        <w:rPr>
          <w:rFonts w:ascii="Courier New" w:hAnsi="Courier New" w:cs="Courier New"/>
          <w:color w:val="BCBEC4"/>
          <w:sz w:val="20"/>
          <w:szCs w:val="20"/>
          <w:lang w:eastAsia="ru-RU"/>
        </w:rPr>
        <w:t>logreg_pred</w:t>
      </w:r>
      <w:proofErr w:type="spellEnd"/>
      <w:r w:rsidRPr="00222174">
        <w:rPr>
          <w:rFonts w:ascii="Courier New" w:hAnsi="Courier New" w:cs="Courier New"/>
          <w:color w:val="BCBEC4"/>
          <w:sz w:val="20"/>
          <w:szCs w:val="20"/>
          <w:lang w:eastAsia="ru-RU"/>
        </w:rPr>
        <w:t>,</w:t>
      </w:r>
      <w:r w:rsidRPr="00222174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222174">
        <w:rPr>
          <w:rFonts w:ascii="Courier New" w:hAnsi="Courier New" w:cs="Courier New"/>
          <w:color w:val="AA4926"/>
          <w:sz w:val="20"/>
          <w:szCs w:val="20"/>
          <w:lang w:eastAsia="ru-RU"/>
        </w:rPr>
        <w:t>average</w:t>
      </w:r>
      <w:r w:rsidRPr="00222174">
        <w:rPr>
          <w:rFonts w:ascii="Courier New" w:hAnsi="Courier New" w:cs="Courier New"/>
          <w:color w:val="BCBEC4"/>
          <w:sz w:val="20"/>
          <w:szCs w:val="20"/>
          <w:lang w:eastAsia="ru-RU"/>
        </w:rPr>
        <w:t>=</w:t>
      </w:r>
      <w:r w:rsidRPr="00222174">
        <w:rPr>
          <w:rFonts w:ascii="Courier New" w:hAnsi="Courier New" w:cs="Courier New"/>
          <w:color w:val="6AAB73"/>
          <w:sz w:val="20"/>
          <w:szCs w:val="20"/>
          <w:lang w:eastAsia="ru-RU"/>
        </w:rPr>
        <w:t>"macro"</w:t>
      </w:r>
      <w:r w:rsidRPr="00222174">
        <w:rPr>
          <w:rFonts w:ascii="Courier New" w:hAnsi="Courier New" w:cs="Courier New"/>
          <w:color w:val="6AAB73"/>
          <w:sz w:val="20"/>
          <w:szCs w:val="20"/>
          <w:lang w:eastAsia="ru-RU"/>
        </w:rPr>
        <w:br/>
      </w:r>
      <w:r w:rsidRPr="00222174">
        <w:rPr>
          <w:rFonts w:ascii="Courier New" w:hAnsi="Courier New" w:cs="Courier New"/>
          <w:color w:val="BCBEC4"/>
          <w:sz w:val="20"/>
          <w:szCs w:val="20"/>
          <w:lang w:eastAsia="ru-RU"/>
        </w:rPr>
        <w:t>)</w:t>
      </w:r>
    </w:p>
    <w:p w14:paraId="00ED42F8" w14:textId="77777777" w:rsidR="00C330C4" w:rsidRDefault="00C330C4" w:rsidP="003A351E">
      <w:pPr>
        <w:spacing w:after="160"/>
        <w:jc w:val="both"/>
        <w:rPr>
          <w:sz w:val="26"/>
          <w:szCs w:val="26"/>
        </w:rPr>
      </w:pPr>
    </w:p>
    <w:p w14:paraId="148CE9D3" w14:textId="06B24AD3" w:rsidR="00222174" w:rsidRDefault="00222174" w:rsidP="003A351E">
      <w:pPr>
        <w:spacing w:after="160"/>
        <w:jc w:val="both"/>
        <w:rPr>
          <w:sz w:val="26"/>
          <w:szCs w:val="26"/>
          <w:lang w:val="ru-RU"/>
        </w:rPr>
      </w:pPr>
      <w:r w:rsidRPr="00222174">
        <w:rPr>
          <w:sz w:val="26"/>
          <w:szCs w:val="26"/>
        </w:rPr>
        <w:t>F</w:t>
      </w:r>
      <w:r w:rsidRPr="00222174">
        <w:rPr>
          <w:sz w:val="26"/>
          <w:szCs w:val="26"/>
          <w:lang w:val="ru-RU"/>
        </w:rPr>
        <w:t>1-</w:t>
      </w:r>
      <w:r w:rsidRPr="00222174">
        <w:rPr>
          <w:sz w:val="26"/>
          <w:szCs w:val="26"/>
        </w:rPr>
        <w:t>macro</w:t>
      </w:r>
      <w:r w:rsidRPr="00222174">
        <w:rPr>
          <w:sz w:val="26"/>
          <w:szCs w:val="26"/>
          <w:lang w:val="ru-RU"/>
        </w:rPr>
        <w:t xml:space="preserve"> рассчитывает </w:t>
      </w:r>
      <w:r w:rsidRPr="00222174">
        <w:rPr>
          <w:sz w:val="26"/>
          <w:szCs w:val="26"/>
        </w:rPr>
        <w:t>F</w:t>
      </w:r>
      <w:r w:rsidRPr="00222174">
        <w:rPr>
          <w:sz w:val="26"/>
          <w:szCs w:val="26"/>
          <w:lang w:val="ru-RU"/>
        </w:rPr>
        <w:t xml:space="preserve">1 отдельно для каждого из трёх классов и затем усредняет значения с одинаковым весом. Поэтому эта метрика дополняет </w:t>
      </w:r>
      <w:r w:rsidRPr="00222174">
        <w:rPr>
          <w:sz w:val="26"/>
          <w:szCs w:val="26"/>
        </w:rPr>
        <w:t>Accuracy</w:t>
      </w:r>
      <w:r w:rsidRPr="00222174">
        <w:rPr>
          <w:sz w:val="26"/>
          <w:szCs w:val="26"/>
          <w:lang w:val="ru-RU"/>
        </w:rPr>
        <w:t xml:space="preserve"> и позволяет учитывать качество классификации каждого вида ириса.</w:t>
      </w:r>
    </w:p>
    <w:p w14:paraId="79C608FF" w14:textId="71A0E048" w:rsidR="000659DB" w:rsidRPr="00B43D69" w:rsidRDefault="00B44523" w:rsidP="003A351E">
      <w:pPr>
        <w:spacing w:after="160"/>
        <w:jc w:val="both"/>
        <w:rPr>
          <w:lang w:val="ru-RU"/>
        </w:rPr>
      </w:pPr>
      <w:r>
        <w:rPr>
          <w:b/>
          <w:sz w:val="26"/>
          <w:lang w:val="ru-RU"/>
        </w:rPr>
        <w:t>Часть</w:t>
      </w:r>
      <w:r w:rsidR="00566417" w:rsidRPr="00B43D69">
        <w:rPr>
          <w:b/>
          <w:sz w:val="26"/>
          <w:lang w:val="ru-RU"/>
        </w:rPr>
        <w:t xml:space="preserve"> 9 </w:t>
      </w:r>
      <w:r>
        <w:rPr>
          <w:b/>
          <w:sz w:val="26"/>
          <w:lang w:val="ru-RU"/>
        </w:rPr>
        <w:t xml:space="preserve">- </w:t>
      </w:r>
      <w:r w:rsidR="00C330C4" w:rsidRPr="00C330C4">
        <w:rPr>
          <w:b/>
          <w:sz w:val="26"/>
          <w:lang w:val="ru-RU"/>
        </w:rPr>
        <w:t>Вывод метрик логистической регрессии</w:t>
      </w:r>
    </w:p>
    <w:p w14:paraId="3D540A16" w14:textId="0961F2C7" w:rsidR="000659DB" w:rsidRDefault="00566417">
      <w:pPr>
        <w:spacing w:after="160"/>
        <w:jc w:val="both"/>
        <w:rPr>
          <w:b/>
          <w:sz w:val="26"/>
          <w:szCs w:val="26"/>
          <w:lang w:val="ru-RU"/>
        </w:rPr>
      </w:pPr>
      <w:r w:rsidRPr="00B44523">
        <w:rPr>
          <w:b/>
          <w:sz w:val="26"/>
          <w:szCs w:val="26"/>
          <w:lang w:val="ru-RU"/>
        </w:rPr>
        <w:t>Код:</w:t>
      </w:r>
    </w:p>
    <w:p w14:paraId="0A476D5D" w14:textId="77777777" w:rsidR="00C330C4" w:rsidRPr="00C330C4" w:rsidRDefault="00C330C4" w:rsidP="00C330C4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BCBEC4"/>
          <w:sz w:val="20"/>
          <w:szCs w:val="20"/>
          <w:lang w:eastAsia="ru-RU"/>
        </w:rPr>
      </w:pPr>
      <w:proofErr w:type="gramStart"/>
      <w:r w:rsidRPr="00C330C4">
        <w:rPr>
          <w:rFonts w:ascii="Courier New" w:hAnsi="Courier New" w:cs="Courier New"/>
          <w:color w:val="8888C6"/>
          <w:sz w:val="20"/>
          <w:szCs w:val="20"/>
          <w:lang w:eastAsia="ru-RU"/>
        </w:rPr>
        <w:t>print</w:t>
      </w:r>
      <w:r w:rsidRPr="00C330C4">
        <w:rPr>
          <w:rFonts w:ascii="Courier New" w:hAnsi="Courier New" w:cs="Courier New"/>
          <w:color w:val="BCBEC4"/>
          <w:sz w:val="20"/>
          <w:szCs w:val="20"/>
          <w:lang w:eastAsia="ru-RU"/>
        </w:rPr>
        <w:t>(</w:t>
      </w:r>
      <w:proofErr w:type="gramEnd"/>
      <w:r w:rsidRPr="00C330C4">
        <w:rPr>
          <w:rFonts w:ascii="Courier New" w:hAnsi="Courier New" w:cs="Courier New"/>
          <w:color w:val="6AAB73"/>
          <w:sz w:val="20"/>
          <w:szCs w:val="20"/>
          <w:lang w:eastAsia="ru-RU"/>
        </w:rPr>
        <w:t>"</w:t>
      </w:r>
      <w:r w:rsidRPr="00C330C4">
        <w:rPr>
          <w:rFonts w:ascii="Courier New" w:hAnsi="Courier New" w:cs="Courier New"/>
          <w:color w:val="6AAB73"/>
          <w:sz w:val="20"/>
          <w:szCs w:val="20"/>
          <w:lang w:val="ru-RU" w:eastAsia="ru-RU"/>
        </w:rPr>
        <w:t>Логистическая</w:t>
      </w:r>
      <w:r w:rsidRPr="00C330C4">
        <w:rPr>
          <w:rFonts w:ascii="Courier New" w:hAnsi="Courier New" w:cs="Courier New"/>
          <w:color w:val="6AAB73"/>
          <w:sz w:val="20"/>
          <w:szCs w:val="20"/>
          <w:lang w:eastAsia="ru-RU"/>
        </w:rPr>
        <w:t xml:space="preserve"> </w:t>
      </w:r>
      <w:r w:rsidRPr="00C330C4">
        <w:rPr>
          <w:rFonts w:ascii="Courier New" w:hAnsi="Courier New" w:cs="Courier New"/>
          <w:color w:val="6AAB73"/>
          <w:sz w:val="20"/>
          <w:szCs w:val="20"/>
          <w:lang w:val="ru-RU" w:eastAsia="ru-RU"/>
        </w:rPr>
        <w:t>регрессия</w:t>
      </w:r>
      <w:r w:rsidRPr="00C330C4">
        <w:rPr>
          <w:rFonts w:ascii="Courier New" w:hAnsi="Courier New" w:cs="Courier New"/>
          <w:color w:val="6AAB73"/>
          <w:sz w:val="20"/>
          <w:szCs w:val="20"/>
          <w:lang w:eastAsia="ru-RU"/>
        </w:rPr>
        <w:t>"</w:t>
      </w:r>
      <w:r w:rsidRPr="00C330C4">
        <w:rPr>
          <w:rFonts w:ascii="Courier New" w:hAnsi="Courier New" w:cs="Courier New"/>
          <w:color w:val="BCBEC4"/>
          <w:sz w:val="20"/>
          <w:szCs w:val="20"/>
          <w:lang w:eastAsia="ru-RU"/>
        </w:rPr>
        <w:t>)</w:t>
      </w:r>
      <w:r w:rsidRPr="00C330C4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r w:rsidRPr="00C330C4">
        <w:rPr>
          <w:rFonts w:ascii="Courier New" w:hAnsi="Courier New" w:cs="Courier New"/>
          <w:color w:val="8888C6"/>
          <w:sz w:val="20"/>
          <w:szCs w:val="20"/>
          <w:lang w:eastAsia="ru-RU"/>
        </w:rPr>
        <w:t>print</w:t>
      </w:r>
      <w:r w:rsidRPr="00C330C4">
        <w:rPr>
          <w:rFonts w:ascii="Courier New" w:hAnsi="Courier New" w:cs="Courier New"/>
          <w:color w:val="BCBEC4"/>
          <w:sz w:val="20"/>
          <w:szCs w:val="20"/>
          <w:lang w:eastAsia="ru-RU"/>
        </w:rPr>
        <w:t>(</w:t>
      </w:r>
      <w:r w:rsidRPr="00C330C4">
        <w:rPr>
          <w:rFonts w:ascii="Courier New" w:hAnsi="Courier New" w:cs="Courier New"/>
          <w:color w:val="6AAB73"/>
          <w:sz w:val="20"/>
          <w:szCs w:val="20"/>
          <w:lang w:eastAsia="ru-RU"/>
        </w:rPr>
        <w:t>"Accuracy:"</w:t>
      </w:r>
      <w:r w:rsidRPr="00C330C4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, </w:t>
      </w:r>
      <w:r w:rsidRPr="00C330C4">
        <w:rPr>
          <w:rFonts w:ascii="Courier New" w:hAnsi="Courier New" w:cs="Courier New"/>
          <w:color w:val="8888C6"/>
          <w:sz w:val="20"/>
          <w:szCs w:val="20"/>
          <w:lang w:eastAsia="ru-RU"/>
        </w:rPr>
        <w:t>round</w:t>
      </w:r>
      <w:r w:rsidRPr="00C330C4">
        <w:rPr>
          <w:rFonts w:ascii="Courier New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C330C4">
        <w:rPr>
          <w:rFonts w:ascii="Courier New" w:hAnsi="Courier New" w:cs="Courier New"/>
          <w:color w:val="BCBEC4"/>
          <w:sz w:val="20"/>
          <w:szCs w:val="20"/>
          <w:lang w:eastAsia="ru-RU"/>
        </w:rPr>
        <w:t>logreg_accuracy</w:t>
      </w:r>
      <w:proofErr w:type="spellEnd"/>
      <w:r w:rsidRPr="00C330C4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, </w:t>
      </w:r>
      <w:r w:rsidRPr="00C330C4">
        <w:rPr>
          <w:rFonts w:ascii="Courier New" w:hAnsi="Courier New" w:cs="Courier New"/>
          <w:color w:val="2AACB8"/>
          <w:sz w:val="20"/>
          <w:szCs w:val="20"/>
          <w:lang w:eastAsia="ru-RU"/>
        </w:rPr>
        <w:t>4</w:t>
      </w:r>
      <w:r w:rsidRPr="00C330C4">
        <w:rPr>
          <w:rFonts w:ascii="Courier New" w:hAnsi="Courier New" w:cs="Courier New"/>
          <w:color w:val="BCBEC4"/>
          <w:sz w:val="20"/>
          <w:szCs w:val="20"/>
          <w:lang w:eastAsia="ru-RU"/>
        </w:rPr>
        <w:t>))</w:t>
      </w:r>
      <w:r w:rsidRPr="00C330C4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r w:rsidRPr="00C330C4">
        <w:rPr>
          <w:rFonts w:ascii="Courier New" w:hAnsi="Courier New" w:cs="Courier New"/>
          <w:color w:val="8888C6"/>
          <w:sz w:val="20"/>
          <w:szCs w:val="20"/>
          <w:lang w:eastAsia="ru-RU"/>
        </w:rPr>
        <w:t>print</w:t>
      </w:r>
      <w:r w:rsidRPr="00C330C4">
        <w:rPr>
          <w:rFonts w:ascii="Courier New" w:hAnsi="Courier New" w:cs="Courier New"/>
          <w:color w:val="BCBEC4"/>
          <w:sz w:val="20"/>
          <w:szCs w:val="20"/>
          <w:lang w:eastAsia="ru-RU"/>
        </w:rPr>
        <w:t>(</w:t>
      </w:r>
      <w:r w:rsidRPr="00C330C4">
        <w:rPr>
          <w:rFonts w:ascii="Courier New" w:hAnsi="Courier New" w:cs="Courier New"/>
          <w:color w:val="6AAB73"/>
          <w:sz w:val="20"/>
          <w:szCs w:val="20"/>
          <w:lang w:eastAsia="ru-RU"/>
        </w:rPr>
        <w:t>"F1-macro:"</w:t>
      </w:r>
      <w:r w:rsidRPr="00C330C4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, </w:t>
      </w:r>
      <w:r w:rsidRPr="00C330C4">
        <w:rPr>
          <w:rFonts w:ascii="Courier New" w:hAnsi="Courier New" w:cs="Courier New"/>
          <w:color w:val="8888C6"/>
          <w:sz w:val="20"/>
          <w:szCs w:val="20"/>
          <w:lang w:eastAsia="ru-RU"/>
        </w:rPr>
        <w:t>round</w:t>
      </w:r>
      <w:r w:rsidRPr="00C330C4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(logreg_f1, </w:t>
      </w:r>
      <w:r w:rsidRPr="00C330C4">
        <w:rPr>
          <w:rFonts w:ascii="Courier New" w:hAnsi="Courier New" w:cs="Courier New"/>
          <w:color w:val="2AACB8"/>
          <w:sz w:val="20"/>
          <w:szCs w:val="20"/>
          <w:lang w:eastAsia="ru-RU"/>
        </w:rPr>
        <w:t>4</w:t>
      </w:r>
      <w:r w:rsidRPr="00C330C4">
        <w:rPr>
          <w:rFonts w:ascii="Courier New" w:hAnsi="Courier New" w:cs="Courier New"/>
          <w:color w:val="BCBEC4"/>
          <w:sz w:val="20"/>
          <w:szCs w:val="20"/>
          <w:lang w:eastAsia="ru-RU"/>
        </w:rPr>
        <w:t>))</w:t>
      </w:r>
    </w:p>
    <w:p w14:paraId="03CA46C2" w14:textId="77777777" w:rsidR="00B44523" w:rsidRPr="00977537" w:rsidRDefault="00B44523">
      <w:pPr>
        <w:spacing w:after="160"/>
        <w:jc w:val="both"/>
        <w:rPr>
          <w:sz w:val="26"/>
          <w:szCs w:val="26"/>
        </w:rPr>
      </w:pPr>
    </w:p>
    <w:p w14:paraId="6A3A5BC9" w14:textId="77777777" w:rsidR="00C330C4" w:rsidRPr="00476667" w:rsidRDefault="00C330C4" w:rsidP="00C330C4">
      <w:pPr>
        <w:spacing w:after="160"/>
        <w:jc w:val="both"/>
        <w:rPr>
          <w:sz w:val="26"/>
          <w:szCs w:val="26"/>
        </w:rPr>
      </w:pPr>
      <w:proofErr w:type="spellStart"/>
      <w:r w:rsidRPr="00476667">
        <w:rPr>
          <w:b/>
          <w:sz w:val="26"/>
          <w:szCs w:val="26"/>
        </w:rPr>
        <w:t>Результат</w:t>
      </w:r>
      <w:proofErr w:type="spellEnd"/>
      <w:r w:rsidRPr="00476667">
        <w:rPr>
          <w:b/>
          <w:sz w:val="26"/>
          <w:szCs w:val="26"/>
        </w:rPr>
        <w:t>:</w:t>
      </w:r>
    </w:p>
    <w:p w14:paraId="3F42339A" w14:textId="2C882076" w:rsidR="00C330C4" w:rsidRPr="00A52F94" w:rsidRDefault="00A52F94" w:rsidP="00A52F94">
      <w:pPr>
        <w:spacing w:before="360"/>
        <w:rPr>
          <w:b/>
          <w:sz w:val="26"/>
          <w:lang w:val="ru-RU"/>
        </w:rPr>
      </w:pPr>
      <w:r w:rsidRPr="00A52F94">
        <w:rPr>
          <w:b/>
          <w:sz w:val="26"/>
          <w:lang w:val="ru-RU"/>
        </w:rPr>
        <w:lastRenderedPageBreak/>
        <w:drawing>
          <wp:inline distT="0" distB="0" distL="0" distR="0" wp14:anchorId="0E208CC9" wp14:editId="62925336">
            <wp:extent cx="6120765" cy="753745"/>
            <wp:effectExtent l="0" t="0" r="0" b="8255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75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059C9" w14:textId="77777777" w:rsidR="00A52F94" w:rsidRDefault="00A52F94" w:rsidP="00977537">
      <w:pPr>
        <w:spacing w:before="360"/>
        <w:rPr>
          <w:sz w:val="26"/>
          <w:szCs w:val="26"/>
          <w:lang w:val="ru-RU"/>
        </w:rPr>
      </w:pPr>
      <w:r w:rsidRPr="00A52F94">
        <w:rPr>
          <w:sz w:val="26"/>
          <w:szCs w:val="26"/>
          <w:lang w:val="ru-RU"/>
        </w:rPr>
        <w:t xml:space="preserve">Логистическая регрессия получила </w:t>
      </w:r>
      <w:proofErr w:type="spellStart"/>
      <w:r w:rsidRPr="00A52F94">
        <w:rPr>
          <w:sz w:val="26"/>
          <w:szCs w:val="26"/>
          <w:lang w:val="ru-RU"/>
        </w:rPr>
        <w:t>Accuracy</w:t>
      </w:r>
      <w:proofErr w:type="spellEnd"/>
      <w:r w:rsidRPr="00A52F94">
        <w:rPr>
          <w:sz w:val="26"/>
          <w:szCs w:val="26"/>
          <w:lang w:val="ru-RU"/>
        </w:rPr>
        <w:t xml:space="preserve"> = 0.9333 и F1-macro = 0.9333. Это означает, что модель правильно классифицировала примерно 93.33% объектов тестовой выборки. Метрики близки друг к другу, поэтому качество по трём классам достаточно равномерное.</w:t>
      </w:r>
    </w:p>
    <w:p w14:paraId="1F462F88" w14:textId="773B43AD" w:rsidR="00977537" w:rsidRPr="00977537" w:rsidRDefault="00977537" w:rsidP="00977537">
      <w:pPr>
        <w:spacing w:before="360"/>
        <w:rPr>
          <w:lang w:val="ru-RU"/>
        </w:rPr>
      </w:pPr>
      <w:r>
        <w:rPr>
          <w:b/>
          <w:sz w:val="26"/>
          <w:lang w:val="ru-RU"/>
        </w:rPr>
        <w:t>Часть</w:t>
      </w:r>
      <w:r w:rsidRPr="00977537">
        <w:rPr>
          <w:b/>
          <w:sz w:val="26"/>
          <w:lang w:val="ru-RU"/>
        </w:rPr>
        <w:t xml:space="preserve"> 1</w:t>
      </w:r>
      <w:r>
        <w:rPr>
          <w:b/>
          <w:sz w:val="26"/>
          <w:lang w:val="ru-RU"/>
        </w:rPr>
        <w:t>0</w:t>
      </w:r>
      <w:r w:rsidRPr="00977537">
        <w:rPr>
          <w:b/>
          <w:sz w:val="26"/>
          <w:lang w:val="ru-RU"/>
        </w:rPr>
        <w:t xml:space="preserve"> - </w:t>
      </w:r>
      <w:r w:rsidR="00A52F94" w:rsidRPr="00A52F94">
        <w:rPr>
          <w:b/>
          <w:sz w:val="26"/>
          <w:lang w:val="ru-RU"/>
        </w:rPr>
        <w:t xml:space="preserve">Создание </w:t>
      </w:r>
      <w:proofErr w:type="spellStart"/>
      <w:r w:rsidR="00A52F94" w:rsidRPr="00A52F94">
        <w:rPr>
          <w:b/>
          <w:sz w:val="26"/>
          <w:lang w:val="ru-RU"/>
        </w:rPr>
        <w:t>Pipeline</w:t>
      </w:r>
      <w:proofErr w:type="spellEnd"/>
      <w:r w:rsidR="00A52F94" w:rsidRPr="00A52F94">
        <w:rPr>
          <w:b/>
          <w:sz w:val="26"/>
          <w:lang w:val="ru-RU"/>
        </w:rPr>
        <w:t xml:space="preserve"> SVM</w:t>
      </w:r>
    </w:p>
    <w:p w14:paraId="629A3C7C" w14:textId="77777777" w:rsidR="00977537" w:rsidRPr="00476667" w:rsidRDefault="00977537" w:rsidP="00977537">
      <w:pPr>
        <w:spacing w:after="160"/>
        <w:jc w:val="both"/>
        <w:rPr>
          <w:sz w:val="26"/>
          <w:szCs w:val="26"/>
        </w:rPr>
      </w:pPr>
      <w:proofErr w:type="spellStart"/>
      <w:r w:rsidRPr="00476667">
        <w:rPr>
          <w:b/>
          <w:sz w:val="26"/>
          <w:szCs w:val="26"/>
        </w:rPr>
        <w:t>Код</w:t>
      </w:r>
      <w:proofErr w:type="spellEnd"/>
      <w:r w:rsidRPr="00476667">
        <w:rPr>
          <w:b/>
          <w:sz w:val="26"/>
          <w:szCs w:val="26"/>
        </w:rPr>
        <w:t>:</w:t>
      </w:r>
    </w:p>
    <w:p w14:paraId="6B7BD216" w14:textId="77777777" w:rsidR="00A52F94" w:rsidRPr="00A52F94" w:rsidRDefault="00A52F94" w:rsidP="00A52F94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BCBEC4"/>
          <w:sz w:val="20"/>
          <w:szCs w:val="20"/>
          <w:lang w:eastAsia="ru-RU"/>
        </w:rPr>
      </w:pPr>
      <w:proofErr w:type="spellStart"/>
      <w:r w:rsidRPr="00A52F94">
        <w:rPr>
          <w:rFonts w:ascii="Courier New" w:hAnsi="Courier New" w:cs="Courier New"/>
          <w:color w:val="BCBEC4"/>
          <w:sz w:val="20"/>
          <w:szCs w:val="20"/>
          <w:lang w:eastAsia="ru-RU"/>
        </w:rPr>
        <w:t>svm_model</w:t>
      </w:r>
      <w:proofErr w:type="spellEnd"/>
      <w:r w:rsidRPr="00A52F94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 = </w:t>
      </w:r>
      <w:proofErr w:type="gramStart"/>
      <w:r w:rsidRPr="00A52F94">
        <w:rPr>
          <w:rFonts w:ascii="Courier New" w:hAnsi="Courier New" w:cs="Courier New"/>
          <w:color w:val="BCBEC4"/>
          <w:sz w:val="20"/>
          <w:szCs w:val="20"/>
          <w:lang w:eastAsia="ru-RU"/>
        </w:rPr>
        <w:t>Pipeline(</w:t>
      </w:r>
      <w:proofErr w:type="gramEnd"/>
      <w:r w:rsidRPr="00A52F94">
        <w:rPr>
          <w:rFonts w:ascii="Courier New" w:hAnsi="Courier New" w:cs="Courier New"/>
          <w:color w:val="BCBEC4"/>
          <w:sz w:val="20"/>
          <w:szCs w:val="20"/>
          <w:lang w:eastAsia="ru-RU"/>
        </w:rPr>
        <w:t>[</w:t>
      </w:r>
      <w:r w:rsidRPr="00A52F94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(</w:t>
      </w:r>
      <w:r w:rsidRPr="00A52F94">
        <w:rPr>
          <w:rFonts w:ascii="Courier New" w:hAnsi="Courier New" w:cs="Courier New"/>
          <w:color w:val="6AAB73"/>
          <w:sz w:val="20"/>
          <w:szCs w:val="20"/>
          <w:lang w:eastAsia="ru-RU"/>
        </w:rPr>
        <w:t>"scaler"</w:t>
      </w:r>
      <w:r w:rsidRPr="00A52F94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Pr="00A52F94">
        <w:rPr>
          <w:rFonts w:ascii="Courier New" w:hAnsi="Courier New" w:cs="Courier New"/>
          <w:color w:val="BCBEC4"/>
          <w:sz w:val="20"/>
          <w:szCs w:val="20"/>
          <w:lang w:eastAsia="ru-RU"/>
        </w:rPr>
        <w:t>StandardScaler</w:t>
      </w:r>
      <w:proofErr w:type="spellEnd"/>
      <w:r w:rsidRPr="00A52F94">
        <w:rPr>
          <w:rFonts w:ascii="Courier New" w:hAnsi="Courier New" w:cs="Courier New"/>
          <w:color w:val="BCBEC4"/>
          <w:sz w:val="20"/>
          <w:szCs w:val="20"/>
          <w:lang w:eastAsia="ru-RU"/>
        </w:rPr>
        <w:t>()),</w:t>
      </w:r>
      <w:r w:rsidRPr="00A52F94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(</w:t>
      </w:r>
      <w:r w:rsidRPr="00A52F94">
        <w:rPr>
          <w:rFonts w:ascii="Courier New" w:hAnsi="Courier New" w:cs="Courier New"/>
          <w:color w:val="6AAB73"/>
          <w:sz w:val="20"/>
          <w:szCs w:val="20"/>
          <w:lang w:eastAsia="ru-RU"/>
        </w:rPr>
        <w:t>"model"</w:t>
      </w:r>
      <w:r w:rsidRPr="00A52F94">
        <w:rPr>
          <w:rFonts w:ascii="Courier New" w:hAnsi="Courier New" w:cs="Courier New"/>
          <w:color w:val="BCBEC4"/>
          <w:sz w:val="20"/>
          <w:szCs w:val="20"/>
          <w:lang w:eastAsia="ru-RU"/>
        </w:rPr>
        <w:t>, SVC(</w:t>
      </w:r>
      <w:r w:rsidRPr="00A52F94">
        <w:rPr>
          <w:rFonts w:ascii="Courier New" w:hAnsi="Courier New" w:cs="Courier New"/>
          <w:color w:val="AA4926"/>
          <w:sz w:val="20"/>
          <w:szCs w:val="20"/>
          <w:lang w:eastAsia="ru-RU"/>
        </w:rPr>
        <w:t>kernel</w:t>
      </w:r>
      <w:r w:rsidRPr="00A52F94">
        <w:rPr>
          <w:rFonts w:ascii="Courier New" w:hAnsi="Courier New" w:cs="Courier New"/>
          <w:color w:val="BCBEC4"/>
          <w:sz w:val="20"/>
          <w:szCs w:val="20"/>
          <w:lang w:eastAsia="ru-RU"/>
        </w:rPr>
        <w:t>=</w:t>
      </w:r>
      <w:r w:rsidRPr="00A52F94">
        <w:rPr>
          <w:rFonts w:ascii="Courier New" w:hAnsi="Courier New" w:cs="Courier New"/>
          <w:color w:val="6AAB73"/>
          <w:sz w:val="20"/>
          <w:szCs w:val="20"/>
          <w:lang w:eastAsia="ru-RU"/>
        </w:rPr>
        <w:t>"</w:t>
      </w:r>
      <w:proofErr w:type="spellStart"/>
      <w:r w:rsidRPr="00A52F94">
        <w:rPr>
          <w:rFonts w:ascii="Courier New" w:hAnsi="Courier New" w:cs="Courier New"/>
          <w:color w:val="6AAB73"/>
          <w:sz w:val="20"/>
          <w:szCs w:val="20"/>
          <w:lang w:eastAsia="ru-RU"/>
        </w:rPr>
        <w:t>rbf</w:t>
      </w:r>
      <w:proofErr w:type="spellEnd"/>
      <w:r w:rsidRPr="00A52F94">
        <w:rPr>
          <w:rFonts w:ascii="Courier New" w:hAnsi="Courier New" w:cs="Courier New"/>
          <w:color w:val="6AAB73"/>
          <w:sz w:val="20"/>
          <w:szCs w:val="20"/>
          <w:lang w:eastAsia="ru-RU"/>
        </w:rPr>
        <w:t>"</w:t>
      </w:r>
      <w:r w:rsidRPr="00A52F94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Pr="00A52F94">
        <w:rPr>
          <w:rFonts w:ascii="Courier New" w:hAnsi="Courier New" w:cs="Courier New"/>
          <w:color w:val="AA4926"/>
          <w:sz w:val="20"/>
          <w:szCs w:val="20"/>
          <w:lang w:eastAsia="ru-RU"/>
        </w:rPr>
        <w:t>random_state</w:t>
      </w:r>
      <w:proofErr w:type="spellEnd"/>
      <w:r w:rsidRPr="00A52F94">
        <w:rPr>
          <w:rFonts w:ascii="Courier New" w:hAnsi="Courier New" w:cs="Courier New"/>
          <w:color w:val="BCBEC4"/>
          <w:sz w:val="20"/>
          <w:szCs w:val="20"/>
          <w:lang w:eastAsia="ru-RU"/>
        </w:rPr>
        <w:t>=</w:t>
      </w:r>
      <w:r w:rsidRPr="00A52F94">
        <w:rPr>
          <w:rFonts w:ascii="Courier New" w:hAnsi="Courier New" w:cs="Courier New"/>
          <w:color w:val="2AACB8"/>
          <w:sz w:val="20"/>
          <w:szCs w:val="20"/>
          <w:lang w:eastAsia="ru-RU"/>
        </w:rPr>
        <w:t>42</w:t>
      </w:r>
      <w:r w:rsidRPr="00A52F94">
        <w:rPr>
          <w:rFonts w:ascii="Courier New" w:hAnsi="Courier New" w:cs="Courier New"/>
          <w:color w:val="BCBEC4"/>
          <w:sz w:val="20"/>
          <w:szCs w:val="20"/>
          <w:lang w:eastAsia="ru-RU"/>
        </w:rPr>
        <w:t>))</w:t>
      </w:r>
      <w:r w:rsidRPr="00A52F94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>])</w:t>
      </w:r>
    </w:p>
    <w:p w14:paraId="6A7B169B" w14:textId="77777777" w:rsidR="00CB3131" w:rsidRDefault="00CB3131" w:rsidP="00977537">
      <w:pPr>
        <w:spacing w:before="360"/>
        <w:rPr>
          <w:sz w:val="26"/>
          <w:szCs w:val="26"/>
          <w:lang w:val="ru-RU"/>
        </w:rPr>
      </w:pPr>
      <w:r w:rsidRPr="00CB3131">
        <w:rPr>
          <w:sz w:val="26"/>
          <w:szCs w:val="26"/>
          <w:lang w:val="ru-RU"/>
        </w:rPr>
        <w:t xml:space="preserve">Создаётся вторая модель — метод опорных векторов. Как и логистическая регрессия, SVM чувствителен к масштабу признаков, поэтому используется </w:t>
      </w:r>
      <w:proofErr w:type="spellStart"/>
      <w:r w:rsidRPr="00CB3131">
        <w:rPr>
          <w:sz w:val="26"/>
          <w:szCs w:val="26"/>
          <w:lang w:val="ru-RU"/>
        </w:rPr>
        <w:t>StandardScaler</w:t>
      </w:r>
      <w:proofErr w:type="spellEnd"/>
      <w:r w:rsidRPr="00CB3131">
        <w:rPr>
          <w:sz w:val="26"/>
          <w:szCs w:val="26"/>
          <w:lang w:val="ru-RU"/>
        </w:rPr>
        <w:t xml:space="preserve">. </w:t>
      </w:r>
      <w:proofErr w:type="spellStart"/>
      <w:r w:rsidRPr="00CB3131">
        <w:rPr>
          <w:sz w:val="26"/>
          <w:szCs w:val="26"/>
          <w:lang w:val="ru-RU"/>
        </w:rPr>
        <w:t>kernel</w:t>
      </w:r>
      <w:proofErr w:type="spellEnd"/>
      <w:r w:rsidRPr="00CB3131">
        <w:rPr>
          <w:sz w:val="26"/>
          <w:szCs w:val="26"/>
          <w:lang w:val="ru-RU"/>
        </w:rPr>
        <w:t>='</w:t>
      </w:r>
      <w:proofErr w:type="spellStart"/>
      <w:r w:rsidRPr="00CB3131">
        <w:rPr>
          <w:sz w:val="26"/>
          <w:szCs w:val="26"/>
          <w:lang w:val="ru-RU"/>
        </w:rPr>
        <w:t>rbf</w:t>
      </w:r>
      <w:proofErr w:type="spellEnd"/>
      <w:r w:rsidRPr="00CB3131">
        <w:rPr>
          <w:sz w:val="26"/>
          <w:szCs w:val="26"/>
          <w:lang w:val="ru-RU"/>
        </w:rPr>
        <w:t>' задаёт радиально-базисное ядро, которое позволяет строить нелинейную границу между классами.</w:t>
      </w:r>
    </w:p>
    <w:p w14:paraId="7088D15D" w14:textId="77777777" w:rsidR="00CB3131" w:rsidRPr="00CB3131" w:rsidRDefault="00977537" w:rsidP="00CB3131">
      <w:pPr>
        <w:spacing w:before="360"/>
        <w:rPr>
          <w:b/>
          <w:sz w:val="26"/>
        </w:rPr>
      </w:pPr>
      <w:r>
        <w:rPr>
          <w:b/>
          <w:sz w:val="26"/>
          <w:lang w:val="ru-RU"/>
        </w:rPr>
        <w:t>Часть</w:t>
      </w:r>
      <w:r w:rsidRPr="00CB3131">
        <w:rPr>
          <w:b/>
          <w:sz w:val="26"/>
        </w:rPr>
        <w:t xml:space="preserve"> 1</w:t>
      </w:r>
      <w:r w:rsidRPr="00CB3131">
        <w:rPr>
          <w:b/>
          <w:sz w:val="26"/>
        </w:rPr>
        <w:t>1</w:t>
      </w:r>
      <w:r w:rsidRPr="00CB3131">
        <w:rPr>
          <w:b/>
          <w:sz w:val="26"/>
        </w:rPr>
        <w:t xml:space="preserve"> - </w:t>
      </w:r>
      <w:r w:rsidR="00CB3131" w:rsidRPr="00CB3131">
        <w:rPr>
          <w:b/>
          <w:sz w:val="26"/>
          <w:lang w:val="ru-RU"/>
        </w:rPr>
        <w:t>Обучение</w:t>
      </w:r>
      <w:r w:rsidR="00CB3131" w:rsidRPr="00CB3131">
        <w:rPr>
          <w:b/>
          <w:sz w:val="26"/>
        </w:rPr>
        <w:t xml:space="preserve"> SVM</w:t>
      </w:r>
    </w:p>
    <w:p w14:paraId="5264A4C4" w14:textId="11D3419D" w:rsidR="00977537" w:rsidRPr="00476667" w:rsidRDefault="00977537" w:rsidP="00CB3131">
      <w:pPr>
        <w:spacing w:before="360"/>
        <w:rPr>
          <w:sz w:val="26"/>
          <w:szCs w:val="26"/>
        </w:rPr>
      </w:pPr>
      <w:proofErr w:type="spellStart"/>
      <w:r w:rsidRPr="00476667">
        <w:rPr>
          <w:b/>
          <w:sz w:val="26"/>
          <w:szCs w:val="26"/>
        </w:rPr>
        <w:t>Код</w:t>
      </w:r>
      <w:proofErr w:type="spellEnd"/>
      <w:r w:rsidRPr="00476667">
        <w:rPr>
          <w:b/>
          <w:sz w:val="26"/>
          <w:szCs w:val="26"/>
        </w:rPr>
        <w:t>:</w:t>
      </w:r>
    </w:p>
    <w:p w14:paraId="25BA3A64" w14:textId="77777777" w:rsidR="00CB3131" w:rsidRPr="00CB3131" w:rsidRDefault="00CB3131" w:rsidP="00CB3131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BCBEC4"/>
          <w:sz w:val="20"/>
          <w:szCs w:val="20"/>
          <w:lang w:eastAsia="ru-RU"/>
        </w:rPr>
      </w:pPr>
      <w:proofErr w:type="spellStart"/>
      <w:proofErr w:type="gramStart"/>
      <w:r w:rsidRPr="00CB3131">
        <w:rPr>
          <w:rFonts w:ascii="Courier New" w:hAnsi="Courier New" w:cs="Courier New"/>
          <w:color w:val="BCBEC4"/>
          <w:sz w:val="20"/>
          <w:szCs w:val="20"/>
          <w:lang w:eastAsia="ru-RU"/>
        </w:rPr>
        <w:t>svm_model.fit</w:t>
      </w:r>
      <w:proofErr w:type="spellEnd"/>
      <w:r w:rsidRPr="00CB3131">
        <w:rPr>
          <w:rFonts w:ascii="Courier New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proofErr w:type="gramEnd"/>
      <w:r w:rsidRPr="00CB3131">
        <w:rPr>
          <w:rFonts w:ascii="Courier New" w:hAnsi="Courier New" w:cs="Courier New"/>
          <w:color w:val="BCBEC4"/>
          <w:sz w:val="20"/>
          <w:szCs w:val="20"/>
          <w:lang w:eastAsia="ru-RU"/>
        </w:rPr>
        <w:t>X_train</w:t>
      </w:r>
      <w:proofErr w:type="spellEnd"/>
      <w:r w:rsidRPr="00CB3131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Pr="00CB3131">
        <w:rPr>
          <w:rFonts w:ascii="Courier New" w:hAnsi="Courier New" w:cs="Courier New"/>
          <w:color w:val="BCBEC4"/>
          <w:sz w:val="20"/>
          <w:szCs w:val="20"/>
          <w:lang w:eastAsia="ru-RU"/>
        </w:rPr>
        <w:t>y_train</w:t>
      </w:r>
      <w:proofErr w:type="spellEnd"/>
      <w:r w:rsidRPr="00CB3131">
        <w:rPr>
          <w:rFonts w:ascii="Courier New" w:hAnsi="Courier New" w:cs="Courier New"/>
          <w:color w:val="BCBEC4"/>
          <w:sz w:val="20"/>
          <w:szCs w:val="20"/>
          <w:lang w:eastAsia="ru-RU"/>
        </w:rPr>
        <w:t>)</w:t>
      </w:r>
    </w:p>
    <w:p w14:paraId="0498DD54" w14:textId="77777777" w:rsidR="00CB3131" w:rsidRDefault="00CB3131" w:rsidP="00CB3131">
      <w:pPr>
        <w:spacing w:after="160"/>
        <w:jc w:val="both"/>
        <w:rPr>
          <w:b/>
          <w:sz w:val="26"/>
          <w:szCs w:val="26"/>
        </w:rPr>
      </w:pPr>
    </w:p>
    <w:p w14:paraId="4E0B9BC6" w14:textId="0E6C0CCF" w:rsidR="00A52F94" w:rsidRPr="00B65055" w:rsidRDefault="00CB3131" w:rsidP="00B65055">
      <w:pPr>
        <w:spacing w:after="160"/>
        <w:jc w:val="both"/>
        <w:rPr>
          <w:sz w:val="26"/>
          <w:szCs w:val="26"/>
        </w:rPr>
      </w:pPr>
      <w:proofErr w:type="spellStart"/>
      <w:r w:rsidRPr="00476667">
        <w:rPr>
          <w:b/>
          <w:sz w:val="26"/>
          <w:szCs w:val="26"/>
        </w:rPr>
        <w:t>Результат</w:t>
      </w:r>
      <w:proofErr w:type="spellEnd"/>
      <w:r w:rsidRPr="00476667">
        <w:rPr>
          <w:b/>
          <w:sz w:val="26"/>
          <w:szCs w:val="26"/>
        </w:rPr>
        <w:t>:</w:t>
      </w:r>
    </w:p>
    <w:p w14:paraId="75AA9190" w14:textId="487B552B" w:rsidR="00CB3131" w:rsidRDefault="00CB3131" w:rsidP="00CB3131">
      <w:pPr>
        <w:jc w:val="center"/>
        <w:rPr>
          <w:b/>
          <w:sz w:val="26"/>
          <w:szCs w:val="26"/>
        </w:rPr>
      </w:pPr>
      <w:r w:rsidRPr="00CB3131">
        <w:rPr>
          <w:b/>
          <w:sz w:val="26"/>
          <w:szCs w:val="26"/>
        </w:rPr>
        <w:lastRenderedPageBreak/>
        <w:drawing>
          <wp:inline distT="0" distB="0" distL="0" distR="0" wp14:anchorId="3E7F1BC0" wp14:editId="2D587961">
            <wp:extent cx="2438740" cy="3724795"/>
            <wp:effectExtent l="0" t="0" r="0" b="9525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38740" cy="372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25091" w14:textId="626AF05F" w:rsidR="00CB3131" w:rsidRPr="00B65055" w:rsidRDefault="00B65055" w:rsidP="00B65055">
      <w:pPr>
        <w:spacing w:before="360"/>
        <w:jc w:val="center"/>
        <w:rPr>
          <w:rFonts w:cs="Times New Roman"/>
          <w:bCs/>
          <w:sz w:val="24"/>
          <w:szCs w:val="24"/>
          <w:lang w:val="ru-RU"/>
        </w:rPr>
      </w:pPr>
      <w:r w:rsidRPr="00A715C1">
        <w:rPr>
          <w:rFonts w:cs="Times New Roman"/>
          <w:color w:val="000000"/>
          <w:sz w:val="24"/>
          <w:szCs w:val="24"/>
          <w:shd w:val="clear" w:color="auto" w:fill="FFFFFF"/>
          <w:lang w:val="ru-RU"/>
        </w:rPr>
        <w:t xml:space="preserve">Рисунок </w:t>
      </w:r>
      <w:r>
        <w:rPr>
          <w:rFonts w:cs="Times New Roman"/>
          <w:color w:val="000000"/>
          <w:sz w:val="24"/>
          <w:szCs w:val="24"/>
          <w:shd w:val="clear" w:color="auto" w:fill="FFFFFF"/>
          <w:lang w:val="ru-RU"/>
        </w:rPr>
        <w:t>2</w:t>
      </w:r>
      <w:r w:rsidRPr="00A715C1">
        <w:rPr>
          <w:rFonts w:cs="Times New Roman"/>
          <w:color w:val="000000"/>
          <w:sz w:val="24"/>
          <w:szCs w:val="24"/>
          <w:shd w:val="clear" w:color="auto" w:fill="FFFFFF"/>
          <w:lang w:val="ru-RU"/>
        </w:rPr>
        <w:t xml:space="preserve"> —</w:t>
      </w:r>
      <w:r>
        <w:rPr>
          <w:rFonts w:cs="Times New Roman"/>
          <w:color w:val="000000"/>
          <w:sz w:val="24"/>
          <w:szCs w:val="24"/>
          <w:shd w:val="clear" w:color="auto" w:fill="FFFFFF"/>
          <w:lang w:val="ru-RU"/>
        </w:rPr>
        <w:t>Схема</w:t>
      </w:r>
      <w:r w:rsidRPr="00FB5321">
        <w:rPr>
          <w:rFonts w:cs="Times New Roman"/>
          <w:color w:val="000000"/>
          <w:sz w:val="24"/>
          <w:szCs w:val="24"/>
          <w:shd w:val="clear" w:color="auto" w:fill="FFFFFF"/>
          <w:lang w:val="ru-RU"/>
        </w:rPr>
        <w:t xml:space="preserve"> </w:t>
      </w:r>
      <w:proofErr w:type="spellStart"/>
      <w:r w:rsidRPr="00FB5321">
        <w:rPr>
          <w:rFonts w:cs="Times New Roman"/>
          <w:color w:val="000000"/>
          <w:sz w:val="24"/>
          <w:szCs w:val="24"/>
          <w:shd w:val="clear" w:color="auto" w:fill="FFFFFF"/>
          <w:lang w:val="ru-RU"/>
        </w:rPr>
        <w:t>Pipeline</w:t>
      </w:r>
      <w:proofErr w:type="spellEnd"/>
    </w:p>
    <w:p w14:paraId="3D77A3C0" w14:textId="2E2319EB" w:rsidR="00977537" w:rsidRPr="00E95A08" w:rsidRDefault="00B65055" w:rsidP="00977537">
      <w:pPr>
        <w:rPr>
          <w:sz w:val="26"/>
          <w:szCs w:val="26"/>
          <w:lang w:val="ru-RU"/>
        </w:rPr>
      </w:pPr>
      <w:r w:rsidRPr="00B65055">
        <w:rPr>
          <w:sz w:val="26"/>
          <w:szCs w:val="26"/>
          <w:lang w:val="ru-RU"/>
        </w:rPr>
        <w:t>На обучающей выборке настраиваются параметры масштабирования, после чего SVM строит разделяющую границу между тремя классами. В отличие от линейной логистической регрессии, RBF-ядро позволяет описывать более сложное нелинейное разделение объектов.</w:t>
      </w:r>
    </w:p>
    <w:p w14:paraId="66B99E06" w14:textId="538CAEA6" w:rsidR="00977537" w:rsidRPr="00977537" w:rsidRDefault="00977537" w:rsidP="00977537">
      <w:pPr>
        <w:spacing w:before="360"/>
      </w:pPr>
      <w:r>
        <w:rPr>
          <w:b/>
          <w:sz w:val="26"/>
          <w:lang w:val="ru-RU"/>
        </w:rPr>
        <w:t>Часть</w:t>
      </w:r>
      <w:r w:rsidRPr="00977537">
        <w:rPr>
          <w:b/>
          <w:sz w:val="26"/>
        </w:rPr>
        <w:t xml:space="preserve"> 1</w:t>
      </w:r>
      <w:r w:rsidR="00FB5321">
        <w:rPr>
          <w:b/>
          <w:sz w:val="26"/>
          <w:lang w:val="ru-RU"/>
        </w:rPr>
        <w:t>2</w:t>
      </w:r>
      <w:r w:rsidRPr="00977537">
        <w:rPr>
          <w:b/>
          <w:sz w:val="26"/>
        </w:rPr>
        <w:t xml:space="preserve"> - </w:t>
      </w:r>
      <w:r w:rsidR="00B65055" w:rsidRPr="00B65055">
        <w:rPr>
          <w:b/>
          <w:sz w:val="26"/>
          <w:lang w:val="ru-RU"/>
        </w:rPr>
        <w:t>Прогноз SVM</w:t>
      </w:r>
    </w:p>
    <w:p w14:paraId="79F04902" w14:textId="77777777" w:rsidR="00977537" w:rsidRPr="00476667" w:rsidRDefault="00977537" w:rsidP="00977537">
      <w:pPr>
        <w:spacing w:after="160"/>
        <w:jc w:val="both"/>
        <w:rPr>
          <w:sz w:val="26"/>
          <w:szCs w:val="26"/>
        </w:rPr>
      </w:pPr>
      <w:proofErr w:type="spellStart"/>
      <w:r w:rsidRPr="00476667">
        <w:rPr>
          <w:b/>
          <w:sz w:val="26"/>
          <w:szCs w:val="26"/>
        </w:rPr>
        <w:t>Код</w:t>
      </w:r>
      <w:proofErr w:type="spellEnd"/>
      <w:r w:rsidRPr="00476667">
        <w:rPr>
          <w:b/>
          <w:sz w:val="26"/>
          <w:szCs w:val="26"/>
        </w:rPr>
        <w:t>:</w:t>
      </w:r>
    </w:p>
    <w:p w14:paraId="5B22FAEC" w14:textId="6F4C4999" w:rsidR="00B65055" w:rsidRDefault="00B65055" w:rsidP="00B65055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BCBEC4"/>
          <w:sz w:val="20"/>
          <w:szCs w:val="20"/>
          <w:lang w:eastAsia="ru-RU"/>
        </w:rPr>
      </w:pPr>
      <w:proofErr w:type="spellStart"/>
      <w:r w:rsidRPr="00B65055">
        <w:rPr>
          <w:rFonts w:ascii="Courier New" w:hAnsi="Courier New" w:cs="Courier New"/>
          <w:color w:val="BCBEC4"/>
          <w:sz w:val="20"/>
          <w:szCs w:val="20"/>
          <w:lang w:eastAsia="ru-RU"/>
        </w:rPr>
        <w:t>svm_pred</w:t>
      </w:r>
      <w:proofErr w:type="spellEnd"/>
      <w:r w:rsidRPr="00B65055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 = </w:t>
      </w:r>
      <w:proofErr w:type="spellStart"/>
      <w:r w:rsidRPr="00B65055">
        <w:rPr>
          <w:rFonts w:ascii="Courier New" w:hAnsi="Courier New" w:cs="Courier New"/>
          <w:color w:val="BCBEC4"/>
          <w:sz w:val="20"/>
          <w:szCs w:val="20"/>
          <w:lang w:eastAsia="ru-RU"/>
        </w:rPr>
        <w:t>svm_</w:t>
      </w:r>
      <w:proofErr w:type="gramStart"/>
      <w:r w:rsidRPr="00B65055">
        <w:rPr>
          <w:rFonts w:ascii="Courier New" w:hAnsi="Courier New" w:cs="Courier New"/>
          <w:color w:val="BCBEC4"/>
          <w:sz w:val="20"/>
          <w:szCs w:val="20"/>
          <w:lang w:eastAsia="ru-RU"/>
        </w:rPr>
        <w:t>model.predict</w:t>
      </w:r>
      <w:proofErr w:type="spellEnd"/>
      <w:proofErr w:type="gramEnd"/>
      <w:r w:rsidRPr="00B65055">
        <w:rPr>
          <w:rFonts w:ascii="Courier New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B65055">
        <w:rPr>
          <w:rFonts w:ascii="Courier New" w:hAnsi="Courier New" w:cs="Courier New"/>
          <w:color w:val="BCBEC4"/>
          <w:sz w:val="20"/>
          <w:szCs w:val="20"/>
          <w:lang w:eastAsia="ru-RU"/>
        </w:rPr>
        <w:t>X_test</w:t>
      </w:r>
      <w:proofErr w:type="spellEnd"/>
      <w:r w:rsidRPr="00B65055">
        <w:rPr>
          <w:rFonts w:ascii="Courier New" w:hAnsi="Courier New" w:cs="Courier New"/>
          <w:color w:val="BCBEC4"/>
          <w:sz w:val="20"/>
          <w:szCs w:val="20"/>
          <w:lang w:eastAsia="ru-RU"/>
        </w:rPr>
        <w:t>)</w:t>
      </w:r>
    </w:p>
    <w:p w14:paraId="5CB06F1D" w14:textId="77777777" w:rsidR="00B65055" w:rsidRPr="00B65055" w:rsidRDefault="00B65055" w:rsidP="00B650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BCBEC4"/>
          <w:sz w:val="20"/>
          <w:szCs w:val="20"/>
          <w:lang w:eastAsia="ru-RU"/>
        </w:rPr>
      </w:pPr>
    </w:p>
    <w:p w14:paraId="78E95E0B" w14:textId="0D38E7D8" w:rsidR="00B65055" w:rsidRPr="00B65055" w:rsidRDefault="00B65055" w:rsidP="00B65055">
      <w:pPr>
        <w:rPr>
          <w:lang w:val="ru-RU"/>
        </w:rPr>
      </w:pPr>
      <w:r w:rsidRPr="00B65055">
        <w:rPr>
          <w:lang w:val="ru-RU"/>
        </w:rPr>
        <w:t xml:space="preserve">Обученная </w:t>
      </w:r>
      <w:r>
        <w:t>SVM</w:t>
      </w:r>
      <w:r w:rsidRPr="00B65055">
        <w:rPr>
          <w:lang w:val="ru-RU"/>
        </w:rPr>
        <w:t>-модель применяется к тем же 30 тестовым объектам. Использование одинаковой тестовой выборки для всех моделей необходимо, чтобы сравнение качества было корректным.</w:t>
      </w:r>
    </w:p>
    <w:p w14:paraId="7CA468CF" w14:textId="655537C7" w:rsidR="00977537" w:rsidRPr="00FB5321" w:rsidRDefault="00977537" w:rsidP="00977537">
      <w:pPr>
        <w:spacing w:before="360"/>
        <w:rPr>
          <w:lang w:val="ru-RU"/>
        </w:rPr>
      </w:pPr>
      <w:r>
        <w:rPr>
          <w:b/>
          <w:sz w:val="26"/>
          <w:lang w:val="ru-RU"/>
        </w:rPr>
        <w:t>Часть</w:t>
      </w:r>
      <w:r w:rsidRPr="00FB5321">
        <w:rPr>
          <w:b/>
          <w:sz w:val="26"/>
          <w:lang w:val="ru-RU"/>
        </w:rPr>
        <w:t xml:space="preserve"> 1</w:t>
      </w:r>
      <w:r w:rsidR="00FB5321">
        <w:rPr>
          <w:b/>
          <w:sz w:val="26"/>
          <w:lang w:val="ru-RU"/>
        </w:rPr>
        <w:t>3</w:t>
      </w:r>
      <w:r w:rsidRPr="00FB5321">
        <w:rPr>
          <w:b/>
          <w:sz w:val="26"/>
          <w:lang w:val="ru-RU"/>
        </w:rPr>
        <w:t xml:space="preserve"> - </w:t>
      </w:r>
      <w:proofErr w:type="spellStart"/>
      <w:r w:rsidR="000D64C0" w:rsidRPr="000D64C0">
        <w:rPr>
          <w:b/>
          <w:sz w:val="26"/>
          <w:lang w:val="ru-RU"/>
        </w:rPr>
        <w:t>Accuracy</w:t>
      </w:r>
      <w:proofErr w:type="spellEnd"/>
      <w:r w:rsidR="000D64C0" w:rsidRPr="000D64C0">
        <w:rPr>
          <w:b/>
          <w:sz w:val="26"/>
          <w:lang w:val="ru-RU"/>
        </w:rPr>
        <w:t xml:space="preserve"> SVM</w:t>
      </w:r>
    </w:p>
    <w:p w14:paraId="4A55D21F" w14:textId="77777777" w:rsidR="00977537" w:rsidRPr="00476667" w:rsidRDefault="00977537" w:rsidP="00977537">
      <w:pPr>
        <w:spacing w:after="160"/>
        <w:jc w:val="both"/>
        <w:rPr>
          <w:sz w:val="26"/>
          <w:szCs w:val="26"/>
        </w:rPr>
      </w:pPr>
      <w:proofErr w:type="spellStart"/>
      <w:r w:rsidRPr="00476667">
        <w:rPr>
          <w:b/>
          <w:sz w:val="26"/>
          <w:szCs w:val="26"/>
        </w:rPr>
        <w:t>Код</w:t>
      </w:r>
      <w:proofErr w:type="spellEnd"/>
      <w:r w:rsidRPr="00476667">
        <w:rPr>
          <w:b/>
          <w:sz w:val="26"/>
          <w:szCs w:val="26"/>
        </w:rPr>
        <w:t>:</w:t>
      </w:r>
    </w:p>
    <w:p w14:paraId="720AAC98" w14:textId="59B51725" w:rsidR="00977537" w:rsidRPr="00B65055" w:rsidRDefault="00B65055" w:rsidP="00B65055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BCBEC4"/>
          <w:sz w:val="20"/>
          <w:szCs w:val="20"/>
          <w:lang w:eastAsia="ru-RU"/>
        </w:rPr>
      </w:pPr>
      <w:proofErr w:type="spellStart"/>
      <w:r w:rsidRPr="00B65055">
        <w:rPr>
          <w:rFonts w:ascii="Courier New" w:hAnsi="Courier New" w:cs="Courier New"/>
          <w:color w:val="BCBEC4"/>
          <w:sz w:val="20"/>
          <w:szCs w:val="20"/>
          <w:lang w:eastAsia="ru-RU"/>
        </w:rPr>
        <w:t>svm_accuracy</w:t>
      </w:r>
      <w:proofErr w:type="spellEnd"/>
      <w:r w:rsidRPr="00B65055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 = </w:t>
      </w:r>
      <w:proofErr w:type="spellStart"/>
      <w:r w:rsidRPr="00B65055">
        <w:rPr>
          <w:rFonts w:ascii="Courier New" w:hAnsi="Courier New" w:cs="Courier New"/>
          <w:color w:val="BCBEC4"/>
          <w:sz w:val="20"/>
          <w:szCs w:val="20"/>
          <w:lang w:eastAsia="ru-RU"/>
        </w:rPr>
        <w:t>accuracy_</w:t>
      </w:r>
      <w:proofErr w:type="gramStart"/>
      <w:r w:rsidRPr="00B65055">
        <w:rPr>
          <w:rFonts w:ascii="Courier New" w:hAnsi="Courier New" w:cs="Courier New"/>
          <w:color w:val="BCBEC4"/>
          <w:sz w:val="20"/>
          <w:szCs w:val="20"/>
          <w:lang w:eastAsia="ru-RU"/>
        </w:rPr>
        <w:t>score</w:t>
      </w:r>
      <w:proofErr w:type="spellEnd"/>
      <w:r w:rsidRPr="00B65055">
        <w:rPr>
          <w:rFonts w:ascii="Courier New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proofErr w:type="gramEnd"/>
      <w:r w:rsidRPr="00B65055">
        <w:rPr>
          <w:rFonts w:ascii="Courier New" w:hAnsi="Courier New" w:cs="Courier New"/>
          <w:color w:val="BCBEC4"/>
          <w:sz w:val="20"/>
          <w:szCs w:val="20"/>
          <w:lang w:eastAsia="ru-RU"/>
        </w:rPr>
        <w:t>y_test</w:t>
      </w:r>
      <w:proofErr w:type="spellEnd"/>
      <w:r w:rsidRPr="00B65055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Pr="00B65055">
        <w:rPr>
          <w:rFonts w:ascii="Courier New" w:hAnsi="Courier New" w:cs="Courier New"/>
          <w:color w:val="BCBEC4"/>
          <w:sz w:val="20"/>
          <w:szCs w:val="20"/>
          <w:lang w:eastAsia="ru-RU"/>
        </w:rPr>
        <w:t>svm_pred</w:t>
      </w:r>
      <w:proofErr w:type="spellEnd"/>
      <w:r w:rsidRPr="00B65055">
        <w:rPr>
          <w:rFonts w:ascii="Courier New" w:hAnsi="Courier New" w:cs="Courier New"/>
          <w:color w:val="BCBEC4"/>
          <w:sz w:val="20"/>
          <w:szCs w:val="20"/>
          <w:lang w:eastAsia="ru-RU"/>
        </w:rPr>
        <w:t>)</w:t>
      </w:r>
    </w:p>
    <w:p w14:paraId="6F74B40C" w14:textId="77777777" w:rsidR="000D64C0" w:rsidRDefault="000D64C0" w:rsidP="00977537">
      <w:pPr>
        <w:spacing w:before="360"/>
        <w:rPr>
          <w:sz w:val="26"/>
          <w:szCs w:val="26"/>
          <w:lang w:val="ru-RU"/>
        </w:rPr>
      </w:pPr>
      <w:r w:rsidRPr="000D64C0">
        <w:rPr>
          <w:sz w:val="26"/>
          <w:szCs w:val="26"/>
          <w:lang w:val="ru-RU"/>
        </w:rPr>
        <w:t>Рассчитывается доля правильных ответов SVM на тестовой выборке. Метрика сохраняется отдельно, чтобы затем включить её в общую таблицу сравнения.</w:t>
      </w:r>
    </w:p>
    <w:p w14:paraId="10BB98AF" w14:textId="1E63A319" w:rsidR="00977537" w:rsidRPr="00FB5321" w:rsidRDefault="00977537" w:rsidP="00977537">
      <w:pPr>
        <w:spacing w:before="360"/>
        <w:rPr>
          <w:lang w:val="ru-RU"/>
        </w:rPr>
      </w:pPr>
      <w:r>
        <w:rPr>
          <w:b/>
          <w:sz w:val="26"/>
          <w:lang w:val="ru-RU"/>
        </w:rPr>
        <w:t>Часть</w:t>
      </w:r>
      <w:r w:rsidRPr="00FB5321">
        <w:rPr>
          <w:b/>
          <w:sz w:val="26"/>
          <w:lang w:val="ru-RU"/>
        </w:rPr>
        <w:t xml:space="preserve"> 1</w:t>
      </w:r>
      <w:r w:rsidR="00FB5321">
        <w:rPr>
          <w:b/>
          <w:sz w:val="26"/>
          <w:lang w:val="ru-RU"/>
        </w:rPr>
        <w:t>4</w:t>
      </w:r>
      <w:r w:rsidRPr="00FB5321">
        <w:rPr>
          <w:b/>
          <w:sz w:val="26"/>
          <w:lang w:val="ru-RU"/>
        </w:rPr>
        <w:t xml:space="preserve"> - </w:t>
      </w:r>
      <w:r w:rsidR="000D64C0" w:rsidRPr="000D64C0">
        <w:rPr>
          <w:b/>
          <w:sz w:val="26"/>
          <w:lang w:val="ru-RU"/>
        </w:rPr>
        <w:t>F1-macro SVM</w:t>
      </w:r>
    </w:p>
    <w:p w14:paraId="07DD286D" w14:textId="77777777" w:rsidR="00977537" w:rsidRPr="00476667" w:rsidRDefault="00977537" w:rsidP="00977537">
      <w:pPr>
        <w:spacing w:after="160"/>
        <w:jc w:val="both"/>
        <w:rPr>
          <w:sz w:val="26"/>
          <w:szCs w:val="26"/>
        </w:rPr>
      </w:pPr>
      <w:proofErr w:type="spellStart"/>
      <w:r w:rsidRPr="00476667">
        <w:rPr>
          <w:b/>
          <w:sz w:val="26"/>
          <w:szCs w:val="26"/>
        </w:rPr>
        <w:lastRenderedPageBreak/>
        <w:t>Код</w:t>
      </w:r>
      <w:proofErr w:type="spellEnd"/>
      <w:r w:rsidRPr="00476667">
        <w:rPr>
          <w:b/>
          <w:sz w:val="26"/>
          <w:szCs w:val="26"/>
        </w:rPr>
        <w:t>:</w:t>
      </w:r>
    </w:p>
    <w:p w14:paraId="74EEE174" w14:textId="77777777" w:rsidR="00B65055" w:rsidRPr="00B65055" w:rsidRDefault="00B65055" w:rsidP="00B65055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BCBEC4"/>
          <w:sz w:val="20"/>
          <w:szCs w:val="20"/>
          <w:lang w:eastAsia="ru-RU"/>
        </w:rPr>
      </w:pPr>
      <w:r w:rsidRPr="00B65055">
        <w:rPr>
          <w:rFonts w:ascii="Courier New" w:hAnsi="Courier New" w:cs="Courier New"/>
          <w:color w:val="BCBEC4"/>
          <w:sz w:val="20"/>
          <w:szCs w:val="20"/>
          <w:lang w:eastAsia="ru-RU"/>
        </w:rPr>
        <w:t>svm_f1 = f1_</w:t>
      </w:r>
      <w:proofErr w:type="gramStart"/>
      <w:r w:rsidRPr="00B65055">
        <w:rPr>
          <w:rFonts w:ascii="Courier New" w:hAnsi="Courier New" w:cs="Courier New"/>
          <w:color w:val="BCBEC4"/>
          <w:sz w:val="20"/>
          <w:szCs w:val="20"/>
          <w:lang w:eastAsia="ru-RU"/>
        </w:rPr>
        <w:t>score(</w:t>
      </w:r>
      <w:proofErr w:type="gramEnd"/>
      <w:r w:rsidRPr="00B65055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B65055">
        <w:rPr>
          <w:rFonts w:ascii="Courier New" w:hAnsi="Courier New" w:cs="Courier New"/>
          <w:color w:val="BCBEC4"/>
          <w:sz w:val="20"/>
          <w:szCs w:val="20"/>
          <w:lang w:eastAsia="ru-RU"/>
        </w:rPr>
        <w:t>y_test</w:t>
      </w:r>
      <w:proofErr w:type="spellEnd"/>
      <w:r w:rsidRPr="00B65055">
        <w:rPr>
          <w:rFonts w:ascii="Courier New" w:hAnsi="Courier New" w:cs="Courier New"/>
          <w:color w:val="BCBEC4"/>
          <w:sz w:val="20"/>
          <w:szCs w:val="20"/>
          <w:lang w:eastAsia="ru-RU"/>
        </w:rPr>
        <w:t>,</w:t>
      </w:r>
      <w:r w:rsidRPr="00B65055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B65055">
        <w:rPr>
          <w:rFonts w:ascii="Courier New" w:hAnsi="Courier New" w:cs="Courier New"/>
          <w:color w:val="BCBEC4"/>
          <w:sz w:val="20"/>
          <w:szCs w:val="20"/>
          <w:lang w:eastAsia="ru-RU"/>
        </w:rPr>
        <w:t>svm_pred</w:t>
      </w:r>
      <w:proofErr w:type="spellEnd"/>
      <w:r w:rsidRPr="00B65055">
        <w:rPr>
          <w:rFonts w:ascii="Courier New" w:hAnsi="Courier New" w:cs="Courier New"/>
          <w:color w:val="BCBEC4"/>
          <w:sz w:val="20"/>
          <w:szCs w:val="20"/>
          <w:lang w:eastAsia="ru-RU"/>
        </w:rPr>
        <w:t>,</w:t>
      </w:r>
      <w:r w:rsidRPr="00B65055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B65055">
        <w:rPr>
          <w:rFonts w:ascii="Courier New" w:hAnsi="Courier New" w:cs="Courier New"/>
          <w:color w:val="AA4926"/>
          <w:sz w:val="20"/>
          <w:szCs w:val="20"/>
          <w:lang w:eastAsia="ru-RU"/>
        </w:rPr>
        <w:t>average</w:t>
      </w:r>
      <w:r w:rsidRPr="00B65055">
        <w:rPr>
          <w:rFonts w:ascii="Courier New" w:hAnsi="Courier New" w:cs="Courier New"/>
          <w:color w:val="BCBEC4"/>
          <w:sz w:val="20"/>
          <w:szCs w:val="20"/>
          <w:lang w:eastAsia="ru-RU"/>
        </w:rPr>
        <w:t>=</w:t>
      </w:r>
      <w:r w:rsidRPr="00B65055">
        <w:rPr>
          <w:rFonts w:ascii="Courier New" w:hAnsi="Courier New" w:cs="Courier New"/>
          <w:color w:val="6AAB73"/>
          <w:sz w:val="20"/>
          <w:szCs w:val="20"/>
          <w:lang w:eastAsia="ru-RU"/>
        </w:rPr>
        <w:t>"macro"</w:t>
      </w:r>
      <w:r w:rsidRPr="00B65055">
        <w:rPr>
          <w:rFonts w:ascii="Courier New" w:hAnsi="Courier New" w:cs="Courier New"/>
          <w:color w:val="6AAB73"/>
          <w:sz w:val="20"/>
          <w:szCs w:val="20"/>
          <w:lang w:eastAsia="ru-RU"/>
        </w:rPr>
        <w:br/>
      </w:r>
      <w:r w:rsidRPr="00B65055">
        <w:rPr>
          <w:rFonts w:ascii="Courier New" w:hAnsi="Courier New" w:cs="Courier New"/>
          <w:color w:val="BCBEC4"/>
          <w:sz w:val="20"/>
          <w:szCs w:val="20"/>
          <w:lang w:eastAsia="ru-RU"/>
        </w:rPr>
        <w:t>)</w:t>
      </w:r>
    </w:p>
    <w:p w14:paraId="72F6088A" w14:textId="4CAC04EE" w:rsidR="00D732FA" w:rsidRPr="00E95A08" w:rsidRDefault="000D64C0" w:rsidP="00977537">
      <w:pPr>
        <w:spacing w:before="360"/>
        <w:rPr>
          <w:sz w:val="26"/>
          <w:szCs w:val="26"/>
          <w:lang w:val="ru-RU"/>
        </w:rPr>
      </w:pPr>
      <w:r w:rsidRPr="000D64C0">
        <w:rPr>
          <w:sz w:val="26"/>
          <w:szCs w:val="26"/>
          <w:lang w:val="ru-RU"/>
        </w:rPr>
        <w:t xml:space="preserve">Вторая метрика оценивает баланс качества по трём классам. Используется тот же </w:t>
      </w:r>
      <w:proofErr w:type="spellStart"/>
      <w:r w:rsidRPr="000D64C0">
        <w:rPr>
          <w:sz w:val="26"/>
          <w:szCs w:val="26"/>
          <w:lang w:val="ru-RU"/>
        </w:rPr>
        <w:t>average</w:t>
      </w:r>
      <w:proofErr w:type="spellEnd"/>
      <w:r w:rsidRPr="000D64C0">
        <w:rPr>
          <w:sz w:val="26"/>
          <w:szCs w:val="26"/>
          <w:lang w:val="ru-RU"/>
        </w:rPr>
        <w:t>='</w:t>
      </w:r>
      <w:proofErr w:type="spellStart"/>
      <w:r w:rsidRPr="000D64C0">
        <w:rPr>
          <w:sz w:val="26"/>
          <w:szCs w:val="26"/>
          <w:lang w:val="ru-RU"/>
        </w:rPr>
        <w:t>macro</w:t>
      </w:r>
      <w:proofErr w:type="spellEnd"/>
      <w:r w:rsidRPr="000D64C0">
        <w:rPr>
          <w:sz w:val="26"/>
          <w:szCs w:val="26"/>
          <w:lang w:val="ru-RU"/>
        </w:rPr>
        <w:t>', что и для логистической регрессии, поэтому результаты моделей можно сравнивать напрямую.</w:t>
      </w:r>
    </w:p>
    <w:p w14:paraId="343B6E81" w14:textId="20A99BEB" w:rsidR="00977537" w:rsidRPr="00D732FA" w:rsidRDefault="00977537" w:rsidP="00977537">
      <w:pPr>
        <w:spacing w:before="360"/>
        <w:rPr>
          <w:lang w:val="ru-RU"/>
        </w:rPr>
      </w:pPr>
      <w:r>
        <w:rPr>
          <w:b/>
          <w:sz w:val="26"/>
          <w:lang w:val="ru-RU"/>
        </w:rPr>
        <w:t>Часть</w:t>
      </w:r>
      <w:r w:rsidRPr="00D732FA">
        <w:rPr>
          <w:b/>
          <w:sz w:val="26"/>
          <w:lang w:val="ru-RU"/>
        </w:rPr>
        <w:t xml:space="preserve"> 1</w:t>
      </w:r>
      <w:r w:rsidR="00D732FA">
        <w:rPr>
          <w:b/>
          <w:sz w:val="26"/>
          <w:lang w:val="ru-RU"/>
        </w:rPr>
        <w:t>5</w:t>
      </w:r>
      <w:r w:rsidRPr="00D732FA">
        <w:rPr>
          <w:b/>
          <w:sz w:val="26"/>
          <w:lang w:val="ru-RU"/>
        </w:rPr>
        <w:t xml:space="preserve"> - </w:t>
      </w:r>
      <w:r w:rsidR="000D64C0" w:rsidRPr="000D64C0">
        <w:rPr>
          <w:b/>
          <w:sz w:val="26"/>
          <w:lang w:val="ru-RU"/>
        </w:rPr>
        <w:t>Вывод метрик SVM</w:t>
      </w:r>
    </w:p>
    <w:p w14:paraId="670B156A" w14:textId="77777777" w:rsidR="00977537" w:rsidRPr="00476667" w:rsidRDefault="00977537" w:rsidP="00977537">
      <w:pPr>
        <w:spacing w:after="160"/>
        <w:jc w:val="both"/>
        <w:rPr>
          <w:sz w:val="26"/>
          <w:szCs w:val="26"/>
        </w:rPr>
      </w:pPr>
      <w:proofErr w:type="spellStart"/>
      <w:r w:rsidRPr="00476667">
        <w:rPr>
          <w:b/>
          <w:sz w:val="26"/>
          <w:szCs w:val="26"/>
        </w:rPr>
        <w:t>Код</w:t>
      </w:r>
      <w:proofErr w:type="spellEnd"/>
      <w:r w:rsidRPr="00476667">
        <w:rPr>
          <w:b/>
          <w:sz w:val="26"/>
          <w:szCs w:val="26"/>
        </w:rPr>
        <w:t>:</w:t>
      </w:r>
    </w:p>
    <w:p w14:paraId="777E1A7D" w14:textId="77777777" w:rsidR="00B65055" w:rsidRPr="00B65055" w:rsidRDefault="00B65055" w:rsidP="00B65055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BCBEC4"/>
          <w:sz w:val="20"/>
          <w:szCs w:val="20"/>
          <w:lang w:eastAsia="ru-RU"/>
        </w:rPr>
      </w:pPr>
      <w:r w:rsidRPr="00B65055">
        <w:rPr>
          <w:rFonts w:ascii="Courier New" w:hAnsi="Courier New" w:cs="Courier New"/>
          <w:color w:val="8888C6"/>
          <w:sz w:val="20"/>
          <w:szCs w:val="20"/>
          <w:lang w:eastAsia="ru-RU"/>
        </w:rPr>
        <w:t>print</w:t>
      </w:r>
      <w:r w:rsidRPr="00B65055">
        <w:rPr>
          <w:rFonts w:ascii="Courier New" w:hAnsi="Courier New" w:cs="Courier New"/>
          <w:color w:val="BCBEC4"/>
          <w:sz w:val="20"/>
          <w:szCs w:val="20"/>
          <w:lang w:eastAsia="ru-RU"/>
        </w:rPr>
        <w:t>(</w:t>
      </w:r>
      <w:r w:rsidRPr="00B65055">
        <w:rPr>
          <w:rFonts w:ascii="Courier New" w:hAnsi="Courier New" w:cs="Courier New"/>
          <w:color w:val="6AAB73"/>
          <w:sz w:val="20"/>
          <w:szCs w:val="20"/>
          <w:lang w:eastAsia="ru-RU"/>
        </w:rPr>
        <w:t>"SVM"</w:t>
      </w:r>
      <w:r w:rsidRPr="00B65055">
        <w:rPr>
          <w:rFonts w:ascii="Courier New" w:hAnsi="Courier New" w:cs="Courier New"/>
          <w:color w:val="BCBEC4"/>
          <w:sz w:val="20"/>
          <w:szCs w:val="20"/>
          <w:lang w:eastAsia="ru-RU"/>
        </w:rPr>
        <w:t>)</w:t>
      </w:r>
      <w:r w:rsidRPr="00B65055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proofErr w:type="gramStart"/>
      <w:r w:rsidRPr="00B65055">
        <w:rPr>
          <w:rFonts w:ascii="Courier New" w:hAnsi="Courier New" w:cs="Courier New"/>
          <w:color w:val="8888C6"/>
          <w:sz w:val="20"/>
          <w:szCs w:val="20"/>
          <w:lang w:eastAsia="ru-RU"/>
        </w:rPr>
        <w:t>print</w:t>
      </w:r>
      <w:r w:rsidRPr="00B65055">
        <w:rPr>
          <w:rFonts w:ascii="Courier New" w:hAnsi="Courier New" w:cs="Courier New"/>
          <w:color w:val="BCBEC4"/>
          <w:sz w:val="20"/>
          <w:szCs w:val="20"/>
          <w:lang w:eastAsia="ru-RU"/>
        </w:rPr>
        <w:t>(</w:t>
      </w:r>
      <w:proofErr w:type="gramEnd"/>
      <w:r w:rsidRPr="00B65055">
        <w:rPr>
          <w:rFonts w:ascii="Courier New" w:hAnsi="Courier New" w:cs="Courier New"/>
          <w:color w:val="6AAB73"/>
          <w:sz w:val="20"/>
          <w:szCs w:val="20"/>
          <w:lang w:eastAsia="ru-RU"/>
        </w:rPr>
        <w:t>"Accuracy:"</w:t>
      </w:r>
      <w:r w:rsidRPr="00B65055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, </w:t>
      </w:r>
      <w:r w:rsidRPr="00B65055">
        <w:rPr>
          <w:rFonts w:ascii="Courier New" w:hAnsi="Courier New" w:cs="Courier New"/>
          <w:color w:val="8888C6"/>
          <w:sz w:val="20"/>
          <w:szCs w:val="20"/>
          <w:lang w:eastAsia="ru-RU"/>
        </w:rPr>
        <w:t>round</w:t>
      </w:r>
      <w:r w:rsidRPr="00B65055">
        <w:rPr>
          <w:rFonts w:ascii="Courier New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B65055">
        <w:rPr>
          <w:rFonts w:ascii="Courier New" w:hAnsi="Courier New" w:cs="Courier New"/>
          <w:color w:val="BCBEC4"/>
          <w:sz w:val="20"/>
          <w:szCs w:val="20"/>
          <w:lang w:eastAsia="ru-RU"/>
        </w:rPr>
        <w:t>svm_accuracy</w:t>
      </w:r>
      <w:proofErr w:type="spellEnd"/>
      <w:r w:rsidRPr="00B65055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, </w:t>
      </w:r>
      <w:r w:rsidRPr="00B65055">
        <w:rPr>
          <w:rFonts w:ascii="Courier New" w:hAnsi="Courier New" w:cs="Courier New"/>
          <w:color w:val="2AACB8"/>
          <w:sz w:val="20"/>
          <w:szCs w:val="20"/>
          <w:lang w:eastAsia="ru-RU"/>
        </w:rPr>
        <w:t>4</w:t>
      </w:r>
      <w:r w:rsidRPr="00B65055">
        <w:rPr>
          <w:rFonts w:ascii="Courier New" w:hAnsi="Courier New" w:cs="Courier New"/>
          <w:color w:val="BCBEC4"/>
          <w:sz w:val="20"/>
          <w:szCs w:val="20"/>
          <w:lang w:eastAsia="ru-RU"/>
        </w:rPr>
        <w:t>))</w:t>
      </w:r>
      <w:r w:rsidRPr="00B65055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r w:rsidRPr="00B65055">
        <w:rPr>
          <w:rFonts w:ascii="Courier New" w:hAnsi="Courier New" w:cs="Courier New"/>
          <w:color w:val="8888C6"/>
          <w:sz w:val="20"/>
          <w:szCs w:val="20"/>
          <w:lang w:eastAsia="ru-RU"/>
        </w:rPr>
        <w:t>print</w:t>
      </w:r>
      <w:r w:rsidRPr="00B65055">
        <w:rPr>
          <w:rFonts w:ascii="Courier New" w:hAnsi="Courier New" w:cs="Courier New"/>
          <w:color w:val="BCBEC4"/>
          <w:sz w:val="20"/>
          <w:szCs w:val="20"/>
          <w:lang w:eastAsia="ru-RU"/>
        </w:rPr>
        <w:t>(</w:t>
      </w:r>
      <w:r w:rsidRPr="00B65055">
        <w:rPr>
          <w:rFonts w:ascii="Courier New" w:hAnsi="Courier New" w:cs="Courier New"/>
          <w:color w:val="6AAB73"/>
          <w:sz w:val="20"/>
          <w:szCs w:val="20"/>
          <w:lang w:eastAsia="ru-RU"/>
        </w:rPr>
        <w:t>"F1-macro:"</w:t>
      </w:r>
      <w:r w:rsidRPr="00B65055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, </w:t>
      </w:r>
      <w:r w:rsidRPr="00B65055">
        <w:rPr>
          <w:rFonts w:ascii="Courier New" w:hAnsi="Courier New" w:cs="Courier New"/>
          <w:color w:val="8888C6"/>
          <w:sz w:val="20"/>
          <w:szCs w:val="20"/>
          <w:lang w:eastAsia="ru-RU"/>
        </w:rPr>
        <w:t>round</w:t>
      </w:r>
      <w:r w:rsidRPr="00B65055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(svm_f1, </w:t>
      </w:r>
      <w:r w:rsidRPr="00B65055">
        <w:rPr>
          <w:rFonts w:ascii="Courier New" w:hAnsi="Courier New" w:cs="Courier New"/>
          <w:color w:val="2AACB8"/>
          <w:sz w:val="20"/>
          <w:szCs w:val="20"/>
          <w:lang w:eastAsia="ru-RU"/>
        </w:rPr>
        <w:t>4</w:t>
      </w:r>
      <w:r w:rsidRPr="00B65055">
        <w:rPr>
          <w:rFonts w:ascii="Courier New" w:hAnsi="Courier New" w:cs="Courier New"/>
          <w:color w:val="BCBEC4"/>
          <w:sz w:val="20"/>
          <w:szCs w:val="20"/>
          <w:lang w:eastAsia="ru-RU"/>
        </w:rPr>
        <w:t>))</w:t>
      </w:r>
    </w:p>
    <w:p w14:paraId="7DDCE081" w14:textId="77777777" w:rsidR="00977537" w:rsidRDefault="00977537" w:rsidP="00977537">
      <w:pPr>
        <w:spacing w:after="160"/>
        <w:jc w:val="both"/>
        <w:rPr>
          <w:b/>
          <w:sz w:val="26"/>
          <w:szCs w:val="26"/>
        </w:rPr>
      </w:pPr>
    </w:p>
    <w:p w14:paraId="1D9DA9C1" w14:textId="77777777" w:rsidR="00977537" w:rsidRPr="00476667" w:rsidRDefault="00977537" w:rsidP="00977537">
      <w:pPr>
        <w:spacing w:after="160"/>
        <w:jc w:val="both"/>
        <w:rPr>
          <w:sz w:val="26"/>
          <w:szCs w:val="26"/>
        </w:rPr>
      </w:pPr>
      <w:proofErr w:type="spellStart"/>
      <w:r w:rsidRPr="00476667">
        <w:rPr>
          <w:b/>
          <w:sz w:val="26"/>
          <w:szCs w:val="26"/>
        </w:rPr>
        <w:t>Результат</w:t>
      </w:r>
      <w:proofErr w:type="spellEnd"/>
      <w:r w:rsidRPr="00476667">
        <w:rPr>
          <w:b/>
          <w:sz w:val="26"/>
          <w:szCs w:val="26"/>
        </w:rPr>
        <w:t>:</w:t>
      </w:r>
    </w:p>
    <w:p w14:paraId="44861260" w14:textId="3149D0B9" w:rsidR="00977537" w:rsidRPr="00B65055" w:rsidRDefault="00B65055" w:rsidP="00977537">
      <w:pPr>
        <w:spacing w:before="360"/>
        <w:rPr>
          <w:bCs/>
          <w:sz w:val="26"/>
          <w:lang w:val="ru-RU"/>
        </w:rPr>
      </w:pPr>
      <w:r w:rsidRPr="00B65055">
        <w:rPr>
          <w:bCs/>
          <w:sz w:val="26"/>
          <w:lang w:val="ru-RU"/>
        </w:rPr>
        <w:drawing>
          <wp:inline distT="0" distB="0" distL="0" distR="0" wp14:anchorId="77D91029" wp14:editId="336C924A">
            <wp:extent cx="6120765" cy="734695"/>
            <wp:effectExtent l="0" t="0" r="0" b="8255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73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AC1E9" w14:textId="11114D44" w:rsidR="00D732FA" w:rsidRPr="00E95A08" w:rsidRDefault="000D64C0" w:rsidP="00977537">
      <w:pPr>
        <w:spacing w:before="360"/>
        <w:rPr>
          <w:sz w:val="26"/>
          <w:szCs w:val="26"/>
          <w:lang w:val="ru-RU"/>
        </w:rPr>
      </w:pPr>
      <w:r w:rsidRPr="000D64C0">
        <w:rPr>
          <w:sz w:val="26"/>
          <w:szCs w:val="26"/>
          <w:lang w:val="ru-RU"/>
        </w:rPr>
        <w:t xml:space="preserve">SVM получила </w:t>
      </w:r>
      <w:proofErr w:type="spellStart"/>
      <w:r w:rsidRPr="000D64C0">
        <w:rPr>
          <w:sz w:val="26"/>
          <w:szCs w:val="26"/>
          <w:lang w:val="ru-RU"/>
        </w:rPr>
        <w:t>Accuracy</w:t>
      </w:r>
      <w:proofErr w:type="spellEnd"/>
      <w:r w:rsidRPr="000D64C0">
        <w:rPr>
          <w:sz w:val="26"/>
          <w:szCs w:val="26"/>
          <w:lang w:val="ru-RU"/>
        </w:rPr>
        <w:t xml:space="preserve"> = 0.9667 и F1-macro = 0.9666. На данной тестовой выборке результат выше, чем у логистической регрессии. Это показывает, что более гибкая нелинейная граница RBF-SVM лучше подошла к выбранному разбиению </w:t>
      </w:r>
      <w:proofErr w:type="spellStart"/>
      <w:r w:rsidRPr="000D64C0">
        <w:rPr>
          <w:sz w:val="26"/>
          <w:szCs w:val="26"/>
          <w:lang w:val="ru-RU"/>
        </w:rPr>
        <w:t>Iris</w:t>
      </w:r>
      <w:proofErr w:type="spellEnd"/>
      <w:r w:rsidRPr="000D64C0">
        <w:rPr>
          <w:sz w:val="26"/>
          <w:szCs w:val="26"/>
          <w:lang w:val="ru-RU"/>
        </w:rPr>
        <w:t>.</w:t>
      </w:r>
    </w:p>
    <w:p w14:paraId="47919ADF" w14:textId="39444D9D" w:rsidR="00977537" w:rsidRPr="00D732FA" w:rsidRDefault="00977537" w:rsidP="00977537">
      <w:pPr>
        <w:spacing w:before="360"/>
        <w:rPr>
          <w:lang w:val="ru-RU"/>
        </w:rPr>
      </w:pPr>
      <w:r>
        <w:rPr>
          <w:b/>
          <w:sz w:val="26"/>
          <w:lang w:val="ru-RU"/>
        </w:rPr>
        <w:t>Часть</w:t>
      </w:r>
      <w:r w:rsidRPr="00D732FA">
        <w:rPr>
          <w:b/>
          <w:sz w:val="26"/>
          <w:lang w:val="ru-RU"/>
        </w:rPr>
        <w:t xml:space="preserve"> 1</w:t>
      </w:r>
      <w:r w:rsidR="00D732FA">
        <w:rPr>
          <w:b/>
          <w:sz w:val="26"/>
          <w:lang w:val="ru-RU"/>
        </w:rPr>
        <w:t>6</w:t>
      </w:r>
      <w:r w:rsidRPr="00D732FA">
        <w:rPr>
          <w:b/>
          <w:sz w:val="26"/>
          <w:lang w:val="ru-RU"/>
        </w:rPr>
        <w:t xml:space="preserve"> - </w:t>
      </w:r>
      <w:r w:rsidR="000D64C0" w:rsidRPr="000D64C0">
        <w:rPr>
          <w:b/>
          <w:sz w:val="26"/>
          <w:lang w:val="ru-RU"/>
        </w:rPr>
        <w:t>Создание дерева решений</w:t>
      </w:r>
    </w:p>
    <w:p w14:paraId="37EF2F95" w14:textId="77777777" w:rsidR="00977537" w:rsidRPr="00476667" w:rsidRDefault="00977537" w:rsidP="00977537">
      <w:pPr>
        <w:spacing w:after="160"/>
        <w:jc w:val="both"/>
        <w:rPr>
          <w:sz w:val="26"/>
          <w:szCs w:val="26"/>
        </w:rPr>
      </w:pPr>
      <w:proofErr w:type="spellStart"/>
      <w:r w:rsidRPr="00476667">
        <w:rPr>
          <w:b/>
          <w:sz w:val="26"/>
          <w:szCs w:val="26"/>
        </w:rPr>
        <w:t>Код</w:t>
      </w:r>
      <w:proofErr w:type="spellEnd"/>
      <w:r w:rsidRPr="00476667">
        <w:rPr>
          <w:b/>
          <w:sz w:val="26"/>
          <w:szCs w:val="26"/>
        </w:rPr>
        <w:t>:</w:t>
      </w:r>
    </w:p>
    <w:p w14:paraId="25D68D93" w14:textId="77777777" w:rsidR="00B65055" w:rsidRPr="00B65055" w:rsidRDefault="00B65055" w:rsidP="00B65055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BCBEC4"/>
          <w:sz w:val="20"/>
          <w:szCs w:val="20"/>
          <w:lang w:eastAsia="ru-RU"/>
        </w:rPr>
      </w:pPr>
      <w:proofErr w:type="spellStart"/>
      <w:r w:rsidRPr="00B65055">
        <w:rPr>
          <w:rFonts w:ascii="Courier New" w:hAnsi="Courier New" w:cs="Courier New"/>
          <w:color w:val="BCBEC4"/>
          <w:sz w:val="20"/>
          <w:szCs w:val="20"/>
          <w:lang w:eastAsia="ru-RU"/>
        </w:rPr>
        <w:t>tree_model</w:t>
      </w:r>
      <w:proofErr w:type="spellEnd"/>
      <w:r w:rsidRPr="00B65055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 = </w:t>
      </w:r>
      <w:proofErr w:type="spellStart"/>
      <w:proofErr w:type="gramStart"/>
      <w:r w:rsidRPr="00B65055">
        <w:rPr>
          <w:rFonts w:ascii="Courier New" w:hAnsi="Courier New" w:cs="Courier New"/>
          <w:color w:val="BCBEC4"/>
          <w:sz w:val="20"/>
          <w:szCs w:val="20"/>
          <w:lang w:eastAsia="ru-RU"/>
        </w:rPr>
        <w:t>DecisionTreeClassifier</w:t>
      </w:r>
      <w:proofErr w:type="spellEnd"/>
      <w:r w:rsidRPr="00B65055">
        <w:rPr>
          <w:rFonts w:ascii="Courier New" w:hAnsi="Courier New" w:cs="Courier New"/>
          <w:color w:val="BCBEC4"/>
          <w:sz w:val="20"/>
          <w:szCs w:val="20"/>
          <w:lang w:eastAsia="ru-RU"/>
        </w:rPr>
        <w:t>(</w:t>
      </w:r>
      <w:proofErr w:type="gramEnd"/>
      <w:r w:rsidRPr="00B65055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B65055">
        <w:rPr>
          <w:rFonts w:ascii="Courier New" w:hAnsi="Courier New" w:cs="Courier New"/>
          <w:color w:val="AA4926"/>
          <w:sz w:val="20"/>
          <w:szCs w:val="20"/>
          <w:lang w:eastAsia="ru-RU"/>
        </w:rPr>
        <w:t>max_depth</w:t>
      </w:r>
      <w:proofErr w:type="spellEnd"/>
      <w:r w:rsidRPr="00B65055">
        <w:rPr>
          <w:rFonts w:ascii="Courier New" w:hAnsi="Courier New" w:cs="Courier New"/>
          <w:color w:val="BCBEC4"/>
          <w:sz w:val="20"/>
          <w:szCs w:val="20"/>
          <w:lang w:eastAsia="ru-RU"/>
        </w:rPr>
        <w:t>=</w:t>
      </w:r>
      <w:r w:rsidRPr="00B65055">
        <w:rPr>
          <w:rFonts w:ascii="Courier New" w:hAnsi="Courier New" w:cs="Courier New"/>
          <w:color w:val="2AACB8"/>
          <w:sz w:val="20"/>
          <w:szCs w:val="20"/>
          <w:lang w:eastAsia="ru-RU"/>
        </w:rPr>
        <w:t>3</w:t>
      </w:r>
      <w:r w:rsidRPr="00B65055">
        <w:rPr>
          <w:rFonts w:ascii="Courier New" w:hAnsi="Courier New" w:cs="Courier New"/>
          <w:color w:val="BCBEC4"/>
          <w:sz w:val="20"/>
          <w:szCs w:val="20"/>
          <w:lang w:eastAsia="ru-RU"/>
        </w:rPr>
        <w:t>,</w:t>
      </w:r>
      <w:r w:rsidRPr="00B65055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B65055">
        <w:rPr>
          <w:rFonts w:ascii="Courier New" w:hAnsi="Courier New" w:cs="Courier New"/>
          <w:color w:val="AA4926"/>
          <w:sz w:val="20"/>
          <w:szCs w:val="20"/>
          <w:lang w:eastAsia="ru-RU"/>
        </w:rPr>
        <w:t>random_state</w:t>
      </w:r>
      <w:proofErr w:type="spellEnd"/>
      <w:r w:rsidRPr="00B65055">
        <w:rPr>
          <w:rFonts w:ascii="Courier New" w:hAnsi="Courier New" w:cs="Courier New"/>
          <w:color w:val="BCBEC4"/>
          <w:sz w:val="20"/>
          <w:szCs w:val="20"/>
          <w:lang w:eastAsia="ru-RU"/>
        </w:rPr>
        <w:t>=</w:t>
      </w:r>
      <w:r w:rsidRPr="00B65055">
        <w:rPr>
          <w:rFonts w:ascii="Courier New" w:hAnsi="Courier New" w:cs="Courier New"/>
          <w:color w:val="2AACB8"/>
          <w:sz w:val="20"/>
          <w:szCs w:val="20"/>
          <w:lang w:eastAsia="ru-RU"/>
        </w:rPr>
        <w:t>42</w:t>
      </w:r>
      <w:r w:rsidRPr="00B65055">
        <w:rPr>
          <w:rFonts w:ascii="Courier New" w:hAnsi="Courier New" w:cs="Courier New"/>
          <w:color w:val="2AACB8"/>
          <w:sz w:val="20"/>
          <w:szCs w:val="20"/>
          <w:lang w:eastAsia="ru-RU"/>
        </w:rPr>
        <w:br/>
      </w:r>
      <w:r w:rsidRPr="00B65055">
        <w:rPr>
          <w:rFonts w:ascii="Courier New" w:hAnsi="Courier New" w:cs="Courier New"/>
          <w:color w:val="BCBEC4"/>
          <w:sz w:val="20"/>
          <w:szCs w:val="20"/>
          <w:lang w:eastAsia="ru-RU"/>
        </w:rPr>
        <w:t>)</w:t>
      </w:r>
    </w:p>
    <w:p w14:paraId="3F0031E2" w14:textId="6389343A" w:rsidR="00977537" w:rsidRPr="00B65055" w:rsidRDefault="00977537" w:rsidP="00B65055">
      <w:pPr>
        <w:spacing w:after="160"/>
        <w:jc w:val="both"/>
        <w:rPr>
          <w:sz w:val="26"/>
          <w:szCs w:val="26"/>
        </w:rPr>
      </w:pPr>
    </w:p>
    <w:p w14:paraId="529B3FAB" w14:textId="0B457208" w:rsidR="00D732FA" w:rsidRPr="00E95A08" w:rsidRDefault="000D64C0" w:rsidP="00977537">
      <w:pPr>
        <w:spacing w:before="360"/>
        <w:rPr>
          <w:sz w:val="26"/>
          <w:szCs w:val="26"/>
          <w:lang w:val="ru-RU"/>
        </w:rPr>
      </w:pPr>
      <w:r w:rsidRPr="000D64C0">
        <w:rPr>
          <w:sz w:val="26"/>
          <w:szCs w:val="26"/>
          <w:lang w:val="ru-RU"/>
        </w:rPr>
        <w:t xml:space="preserve">Создаётся третья модель — дерево решений. </w:t>
      </w:r>
      <w:proofErr w:type="spellStart"/>
      <w:r w:rsidRPr="000D64C0">
        <w:rPr>
          <w:sz w:val="26"/>
          <w:szCs w:val="26"/>
          <w:lang w:val="ru-RU"/>
        </w:rPr>
        <w:t>max_depth</w:t>
      </w:r>
      <w:proofErr w:type="spellEnd"/>
      <w:r w:rsidRPr="000D64C0">
        <w:rPr>
          <w:sz w:val="26"/>
          <w:szCs w:val="26"/>
          <w:lang w:val="ru-RU"/>
        </w:rPr>
        <w:t xml:space="preserve">=3 ограничивает дерево тремя уровнями, чтобы оно не стало слишком сложным и оставалось удобным для визуализации и объяснения. В отличие от двух предыдущих моделей, дерево не требует </w:t>
      </w:r>
      <w:proofErr w:type="spellStart"/>
      <w:r w:rsidRPr="000D64C0">
        <w:rPr>
          <w:sz w:val="26"/>
          <w:szCs w:val="26"/>
          <w:lang w:val="ru-RU"/>
        </w:rPr>
        <w:t>StandardScaler</w:t>
      </w:r>
      <w:proofErr w:type="spellEnd"/>
      <w:r w:rsidRPr="000D64C0">
        <w:rPr>
          <w:sz w:val="26"/>
          <w:szCs w:val="26"/>
          <w:lang w:val="ru-RU"/>
        </w:rPr>
        <w:t>, потому что сравнивает отдельные значения признаков с порогами.</w:t>
      </w:r>
    </w:p>
    <w:p w14:paraId="34F3C18B" w14:textId="0827FD26" w:rsidR="00977537" w:rsidRPr="00D732FA" w:rsidRDefault="00977537" w:rsidP="00977537">
      <w:pPr>
        <w:spacing w:before="360"/>
        <w:rPr>
          <w:lang w:val="ru-RU"/>
        </w:rPr>
      </w:pPr>
      <w:r>
        <w:rPr>
          <w:b/>
          <w:sz w:val="26"/>
          <w:lang w:val="ru-RU"/>
        </w:rPr>
        <w:t>Часть</w:t>
      </w:r>
      <w:r w:rsidRPr="00D732FA">
        <w:rPr>
          <w:b/>
          <w:sz w:val="26"/>
          <w:lang w:val="ru-RU"/>
        </w:rPr>
        <w:t xml:space="preserve"> 1</w:t>
      </w:r>
      <w:r w:rsidR="00D732FA">
        <w:rPr>
          <w:b/>
          <w:sz w:val="26"/>
          <w:lang w:val="ru-RU"/>
        </w:rPr>
        <w:t>7</w:t>
      </w:r>
      <w:r w:rsidRPr="00D732FA">
        <w:rPr>
          <w:b/>
          <w:sz w:val="26"/>
          <w:lang w:val="ru-RU"/>
        </w:rPr>
        <w:t xml:space="preserve"> - </w:t>
      </w:r>
      <w:r w:rsidR="000D64C0" w:rsidRPr="000D64C0">
        <w:rPr>
          <w:b/>
          <w:sz w:val="26"/>
          <w:lang w:val="ru-RU"/>
        </w:rPr>
        <w:t>Обучение дерева решений</w:t>
      </w:r>
    </w:p>
    <w:p w14:paraId="0654C1C0" w14:textId="77777777" w:rsidR="00977537" w:rsidRPr="00476667" w:rsidRDefault="00977537" w:rsidP="00977537">
      <w:pPr>
        <w:spacing w:after="160"/>
        <w:jc w:val="both"/>
        <w:rPr>
          <w:sz w:val="26"/>
          <w:szCs w:val="26"/>
        </w:rPr>
      </w:pPr>
      <w:proofErr w:type="spellStart"/>
      <w:r w:rsidRPr="00476667">
        <w:rPr>
          <w:b/>
          <w:sz w:val="26"/>
          <w:szCs w:val="26"/>
        </w:rPr>
        <w:lastRenderedPageBreak/>
        <w:t>Код</w:t>
      </w:r>
      <w:proofErr w:type="spellEnd"/>
      <w:r w:rsidRPr="00476667">
        <w:rPr>
          <w:b/>
          <w:sz w:val="26"/>
          <w:szCs w:val="26"/>
        </w:rPr>
        <w:t>:</w:t>
      </w:r>
    </w:p>
    <w:p w14:paraId="60DEB772" w14:textId="77777777" w:rsidR="00B65055" w:rsidRPr="00B65055" w:rsidRDefault="00B65055" w:rsidP="00B65055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BCBEC4"/>
          <w:sz w:val="20"/>
          <w:szCs w:val="20"/>
          <w:lang w:eastAsia="ru-RU"/>
        </w:rPr>
      </w:pPr>
      <w:proofErr w:type="spellStart"/>
      <w:proofErr w:type="gramStart"/>
      <w:r w:rsidRPr="00B65055">
        <w:rPr>
          <w:rFonts w:ascii="Courier New" w:hAnsi="Courier New" w:cs="Courier New"/>
          <w:color w:val="BCBEC4"/>
          <w:sz w:val="20"/>
          <w:szCs w:val="20"/>
          <w:lang w:eastAsia="ru-RU"/>
        </w:rPr>
        <w:t>tree_model.fit</w:t>
      </w:r>
      <w:proofErr w:type="spellEnd"/>
      <w:r w:rsidRPr="00B65055">
        <w:rPr>
          <w:rFonts w:ascii="Courier New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proofErr w:type="gramEnd"/>
      <w:r w:rsidRPr="00B65055">
        <w:rPr>
          <w:rFonts w:ascii="Courier New" w:hAnsi="Courier New" w:cs="Courier New"/>
          <w:color w:val="BCBEC4"/>
          <w:sz w:val="20"/>
          <w:szCs w:val="20"/>
          <w:lang w:eastAsia="ru-RU"/>
        </w:rPr>
        <w:t>X_train</w:t>
      </w:r>
      <w:proofErr w:type="spellEnd"/>
      <w:r w:rsidRPr="00B65055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Pr="00B65055">
        <w:rPr>
          <w:rFonts w:ascii="Courier New" w:hAnsi="Courier New" w:cs="Courier New"/>
          <w:color w:val="BCBEC4"/>
          <w:sz w:val="20"/>
          <w:szCs w:val="20"/>
          <w:lang w:eastAsia="ru-RU"/>
        </w:rPr>
        <w:t>y_train</w:t>
      </w:r>
      <w:proofErr w:type="spellEnd"/>
      <w:r w:rsidRPr="00B65055">
        <w:rPr>
          <w:rFonts w:ascii="Courier New" w:hAnsi="Courier New" w:cs="Courier New"/>
          <w:color w:val="BCBEC4"/>
          <w:sz w:val="20"/>
          <w:szCs w:val="20"/>
          <w:lang w:eastAsia="ru-RU"/>
        </w:rPr>
        <w:t>)</w:t>
      </w:r>
    </w:p>
    <w:p w14:paraId="0157A5B5" w14:textId="77777777" w:rsidR="002C4096" w:rsidRDefault="002C4096" w:rsidP="002C4096">
      <w:pPr>
        <w:spacing w:after="160"/>
        <w:jc w:val="both"/>
        <w:rPr>
          <w:b/>
          <w:sz w:val="26"/>
          <w:szCs w:val="26"/>
        </w:rPr>
      </w:pPr>
    </w:p>
    <w:p w14:paraId="56C3D38E" w14:textId="6D58C3AD" w:rsidR="002C4096" w:rsidRPr="002C4096" w:rsidRDefault="002C4096" w:rsidP="002C4096">
      <w:pPr>
        <w:spacing w:after="160"/>
        <w:jc w:val="both"/>
        <w:rPr>
          <w:sz w:val="26"/>
          <w:szCs w:val="26"/>
        </w:rPr>
      </w:pPr>
      <w:proofErr w:type="spellStart"/>
      <w:r w:rsidRPr="00476667">
        <w:rPr>
          <w:b/>
          <w:sz w:val="26"/>
          <w:szCs w:val="26"/>
        </w:rPr>
        <w:t>Результат</w:t>
      </w:r>
      <w:proofErr w:type="spellEnd"/>
      <w:r w:rsidRPr="00476667">
        <w:rPr>
          <w:b/>
          <w:sz w:val="26"/>
          <w:szCs w:val="26"/>
        </w:rPr>
        <w:t>:</w:t>
      </w:r>
    </w:p>
    <w:p w14:paraId="275E0A5B" w14:textId="047B2CC8" w:rsidR="002C4096" w:rsidRPr="002C4096" w:rsidRDefault="002C4096" w:rsidP="002C4096">
      <w:pPr>
        <w:spacing w:before="360"/>
        <w:jc w:val="center"/>
        <w:rPr>
          <w:b/>
          <w:sz w:val="26"/>
          <w:szCs w:val="26"/>
        </w:rPr>
      </w:pPr>
      <w:r w:rsidRPr="002C4096">
        <w:rPr>
          <w:b/>
          <w:sz w:val="26"/>
          <w:szCs w:val="26"/>
        </w:rPr>
        <w:drawing>
          <wp:inline distT="0" distB="0" distL="0" distR="0" wp14:anchorId="0471A42A" wp14:editId="16B398E1">
            <wp:extent cx="3429479" cy="1533739"/>
            <wp:effectExtent l="0" t="0" r="0" b="9525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29479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43570" w14:textId="60622528" w:rsidR="002C4096" w:rsidRPr="002C4096" w:rsidRDefault="002C4096" w:rsidP="002C4096">
      <w:pPr>
        <w:spacing w:before="360"/>
        <w:jc w:val="center"/>
        <w:rPr>
          <w:rFonts w:cs="Times New Roman"/>
          <w:bCs/>
          <w:sz w:val="24"/>
          <w:szCs w:val="24"/>
          <w:lang w:val="ru-RU"/>
        </w:rPr>
      </w:pPr>
      <w:r w:rsidRPr="00A715C1">
        <w:rPr>
          <w:rFonts w:cs="Times New Roman"/>
          <w:color w:val="000000"/>
          <w:sz w:val="24"/>
          <w:szCs w:val="24"/>
          <w:shd w:val="clear" w:color="auto" w:fill="FFFFFF"/>
          <w:lang w:val="ru-RU"/>
        </w:rPr>
        <w:t xml:space="preserve">Рисунок </w:t>
      </w:r>
      <w:r>
        <w:rPr>
          <w:rFonts w:cs="Times New Roman"/>
          <w:color w:val="000000"/>
          <w:sz w:val="24"/>
          <w:szCs w:val="24"/>
          <w:shd w:val="clear" w:color="auto" w:fill="FFFFFF"/>
          <w:lang w:val="ru-RU"/>
        </w:rPr>
        <w:t>3</w:t>
      </w:r>
      <w:r w:rsidRPr="00A715C1">
        <w:rPr>
          <w:rFonts w:cs="Times New Roman"/>
          <w:color w:val="000000"/>
          <w:sz w:val="24"/>
          <w:szCs w:val="24"/>
          <w:shd w:val="clear" w:color="auto" w:fill="FFFFFF"/>
          <w:lang w:val="ru-RU"/>
        </w:rPr>
        <w:t xml:space="preserve"> — </w:t>
      </w:r>
      <w:r>
        <w:rPr>
          <w:rFonts w:cs="Times New Roman"/>
          <w:color w:val="000000"/>
          <w:sz w:val="24"/>
          <w:szCs w:val="24"/>
          <w:shd w:val="clear" w:color="auto" w:fill="FFFFFF"/>
          <w:lang w:val="ru-RU"/>
        </w:rPr>
        <w:t xml:space="preserve">Отображение объекта </w:t>
      </w:r>
      <w:proofErr w:type="spellStart"/>
      <w:r w:rsidR="000D64C0" w:rsidRPr="000D64C0">
        <w:rPr>
          <w:rFonts w:cs="Times New Roman"/>
          <w:color w:val="000000"/>
          <w:sz w:val="24"/>
          <w:szCs w:val="24"/>
          <w:shd w:val="clear" w:color="auto" w:fill="FFFFFF"/>
          <w:lang w:val="ru-RU"/>
        </w:rPr>
        <w:t>DecisionTreeClassifier</w:t>
      </w:r>
      <w:proofErr w:type="spellEnd"/>
    </w:p>
    <w:p w14:paraId="439EAA3A" w14:textId="77777777" w:rsidR="000D64C0" w:rsidRDefault="000D64C0" w:rsidP="00977537">
      <w:pPr>
        <w:spacing w:before="360"/>
        <w:rPr>
          <w:lang w:val="ru-RU"/>
        </w:rPr>
      </w:pPr>
      <w:r w:rsidRPr="000D64C0">
        <w:rPr>
          <w:lang w:val="ru-RU"/>
        </w:rPr>
        <w:t xml:space="preserve">Метод </w:t>
      </w:r>
      <w:r>
        <w:t>fit</w:t>
      </w:r>
      <w:r w:rsidRPr="000D64C0">
        <w:rPr>
          <w:lang w:val="ru-RU"/>
        </w:rPr>
        <w:t xml:space="preserve"> строит структуру дерева на обучающей выборке. Алгоритм последовательно выбирает признаки и пороговые значения, которые лучше всего разделяют объекты разных классов. В результате формируется набор правил классификации.</w:t>
      </w:r>
    </w:p>
    <w:p w14:paraId="29C8924C" w14:textId="161520F9" w:rsidR="00977537" w:rsidRPr="00D732FA" w:rsidRDefault="00977537" w:rsidP="00977537">
      <w:pPr>
        <w:spacing w:before="360"/>
        <w:rPr>
          <w:lang w:val="ru-RU"/>
        </w:rPr>
      </w:pPr>
      <w:r>
        <w:rPr>
          <w:b/>
          <w:sz w:val="26"/>
          <w:lang w:val="ru-RU"/>
        </w:rPr>
        <w:t>Часть</w:t>
      </w:r>
      <w:r w:rsidRPr="00D732FA">
        <w:rPr>
          <w:b/>
          <w:sz w:val="26"/>
          <w:lang w:val="ru-RU"/>
        </w:rPr>
        <w:t xml:space="preserve"> 1</w:t>
      </w:r>
      <w:r w:rsidR="00D732FA">
        <w:rPr>
          <w:b/>
          <w:sz w:val="26"/>
          <w:lang w:val="ru-RU"/>
        </w:rPr>
        <w:t>8</w:t>
      </w:r>
      <w:r w:rsidRPr="00D732FA">
        <w:rPr>
          <w:b/>
          <w:sz w:val="26"/>
          <w:lang w:val="ru-RU"/>
        </w:rPr>
        <w:t xml:space="preserve"> - </w:t>
      </w:r>
      <w:r w:rsidR="000D64C0" w:rsidRPr="000D64C0">
        <w:rPr>
          <w:b/>
          <w:sz w:val="26"/>
          <w:lang w:val="ru-RU"/>
        </w:rPr>
        <w:t>Прогноз дерева решений</w:t>
      </w:r>
    </w:p>
    <w:p w14:paraId="0EA130F9" w14:textId="77777777" w:rsidR="00977537" w:rsidRPr="00476667" w:rsidRDefault="00977537" w:rsidP="00977537">
      <w:pPr>
        <w:spacing w:after="160"/>
        <w:jc w:val="both"/>
        <w:rPr>
          <w:sz w:val="26"/>
          <w:szCs w:val="26"/>
        </w:rPr>
      </w:pPr>
      <w:proofErr w:type="spellStart"/>
      <w:r w:rsidRPr="00476667">
        <w:rPr>
          <w:b/>
          <w:sz w:val="26"/>
          <w:szCs w:val="26"/>
        </w:rPr>
        <w:t>Код</w:t>
      </w:r>
      <w:proofErr w:type="spellEnd"/>
      <w:r w:rsidRPr="00476667">
        <w:rPr>
          <w:b/>
          <w:sz w:val="26"/>
          <w:szCs w:val="26"/>
        </w:rPr>
        <w:t>:</w:t>
      </w:r>
    </w:p>
    <w:p w14:paraId="377E75F8" w14:textId="1DB5478F" w:rsidR="00977537" w:rsidRPr="002C4096" w:rsidRDefault="002C4096" w:rsidP="002C4096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BCBEC4"/>
          <w:sz w:val="20"/>
          <w:szCs w:val="20"/>
          <w:lang w:eastAsia="ru-RU"/>
        </w:rPr>
      </w:pPr>
      <w:proofErr w:type="spellStart"/>
      <w:r w:rsidRPr="002C4096">
        <w:rPr>
          <w:rFonts w:ascii="Courier New" w:hAnsi="Courier New" w:cs="Courier New"/>
          <w:color w:val="BCBEC4"/>
          <w:sz w:val="20"/>
          <w:szCs w:val="20"/>
          <w:lang w:eastAsia="ru-RU"/>
        </w:rPr>
        <w:t>tree_pred</w:t>
      </w:r>
      <w:proofErr w:type="spellEnd"/>
      <w:r w:rsidRPr="002C4096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 = </w:t>
      </w:r>
      <w:proofErr w:type="spellStart"/>
      <w:r w:rsidRPr="002C4096">
        <w:rPr>
          <w:rFonts w:ascii="Courier New" w:hAnsi="Courier New" w:cs="Courier New"/>
          <w:color w:val="BCBEC4"/>
          <w:sz w:val="20"/>
          <w:szCs w:val="20"/>
          <w:lang w:eastAsia="ru-RU"/>
        </w:rPr>
        <w:t>tree_</w:t>
      </w:r>
      <w:proofErr w:type="gramStart"/>
      <w:r w:rsidRPr="002C4096">
        <w:rPr>
          <w:rFonts w:ascii="Courier New" w:hAnsi="Courier New" w:cs="Courier New"/>
          <w:color w:val="BCBEC4"/>
          <w:sz w:val="20"/>
          <w:szCs w:val="20"/>
          <w:lang w:eastAsia="ru-RU"/>
        </w:rPr>
        <w:t>model.predict</w:t>
      </w:r>
      <w:proofErr w:type="spellEnd"/>
      <w:proofErr w:type="gramEnd"/>
      <w:r w:rsidRPr="002C4096">
        <w:rPr>
          <w:rFonts w:ascii="Courier New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2C4096">
        <w:rPr>
          <w:rFonts w:ascii="Courier New" w:hAnsi="Courier New" w:cs="Courier New"/>
          <w:color w:val="BCBEC4"/>
          <w:sz w:val="20"/>
          <w:szCs w:val="20"/>
          <w:lang w:eastAsia="ru-RU"/>
        </w:rPr>
        <w:t>X_test</w:t>
      </w:r>
      <w:proofErr w:type="spellEnd"/>
      <w:r w:rsidRPr="002C4096">
        <w:rPr>
          <w:rFonts w:ascii="Courier New" w:hAnsi="Courier New" w:cs="Courier New"/>
          <w:color w:val="BCBEC4"/>
          <w:sz w:val="20"/>
          <w:szCs w:val="20"/>
          <w:lang w:eastAsia="ru-RU"/>
        </w:rPr>
        <w:t>)</w:t>
      </w:r>
    </w:p>
    <w:p w14:paraId="5EC6D0B4" w14:textId="77777777" w:rsidR="000D64C0" w:rsidRDefault="000D64C0" w:rsidP="00977537">
      <w:pPr>
        <w:spacing w:before="360"/>
        <w:rPr>
          <w:sz w:val="26"/>
          <w:szCs w:val="26"/>
          <w:lang w:val="ru-RU"/>
        </w:rPr>
      </w:pPr>
      <w:r w:rsidRPr="000D64C0">
        <w:rPr>
          <w:sz w:val="26"/>
          <w:szCs w:val="26"/>
          <w:lang w:val="ru-RU"/>
        </w:rPr>
        <w:t xml:space="preserve">Для каждого объекта тестовой выборки модель проходит по построенным условиям дерева от корня к одному из листьев. Класс листа становится прогнозом для объекта. Все 30 прогнозов сохраняются в </w:t>
      </w:r>
      <w:proofErr w:type="spellStart"/>
      <w:r w:rsidRPr="000D64C0">
        <w:rPr>
          <w:sz w:val="26"/>
          <w:szCs w:val="26"/>
          <w:lang w:val="ru-RU"/>
        </w:rPr>
        <w:t>tree_pred</w:t>
      </w:r>
      <w:proofErr w:type="spellEnd"/>
      <w:r w:rsidRPr="000D64C0">
        <w:rPr>
          <w:sz w:val="26"/>
          <w:szCs w:val="26"/>
          <w:lang w:val="ru-RU"/>
        </w:rPr>
        <w:t>.</w:t>
      </w:r>
    </w:p>
    <w:p w14:paraId="6CDF7066" w14:textId="14B7806F" w:rsidR="00977537" w:rsidRPr="00D732FA" w:rsidRDefault="00977537" w:rsidP="00977537">
      <w:pPr>
        <w:spacing w:before="360"/>
        <w:rPr>
          <w:lang w:val="ru-RU"/>
        </w:rPr>
      </w:pPr>
      <w:r>
        <w:rPr>
          <w:b/>
          <w:sz w:val="26"/>
          <w:lang w:val="ru-RU"/>
        </w:rPr>
        <w:t>Часть</w:t>
      </w:r>
      <w:r w:rsidRPr="00D732FA">
        <w:rPr>
          <w:b/>
          <w:sz w:val="26"/>
          <w:lang w:val="ru-RU"/>
        </w:rPr>
        <w:t xml:space="preserve"> 1</w:t>
      </w:r>
      <w:r w:rsidR="00D732FA">
        <w:rPr>
          <w:b/>
          <w:sz w:val="26"/>
          <w:lang w:val="ru-RU"/>
        </w:rPr>
        <w:t>9</w:t>
      </w:r>
      <w:r w:rsidRPr="00D732FA">
        <w:rPr>
          <w:b/>
          <w:sz w:val="26"/>
          <w:lang w:val="ru-RU"/>
        </w:rPr>
        <w:t xml:space="preserve"> - </w:t>
      </w:r>
      <w:proofErr w:type="spellStart"/>
      <w:r w:rsidR="000D64C0" w:rsidRPr="000D64C0">
        <w:rPr>
          <w:b/>
          <w:sz w:val="26"/>
          <w:lang w:val="ru-RU"/>
        </w:rPr>
        <w:t>Accuracy</w:t>
      </w:r>
      <w:proofErr w:type="spellEnd"/>
      <w:r w:rsidR="000D64C0" w:rsidRPr="000D64C0">
        <w:rPr>
          <w:b/>
          <w:sz w:val="26"/>
          <w:lang w:val="ru-RU"/>
        </w:rPr>
        <w:t xml:space="preserve"> дерева решений</w:t>
      </w:r>
    </w:p>
    <w:p w14:paraId="52E7E135" w14:textId="77777777" w:rsidR="00977537" w:rsidRPr="00476667" w:rsidRDefault="00977537" w:rsidP="00977537">
      <w:pPr>
        <w:spacing w:after="160"/>
        <w:jc w:val="both"/>
        <w:rPr>
          <w:sz w:val="26"/>
          <w:szCs w:val="26"/>
        </w:rPr>
      </w:pPr>
      <w:proofErr w:type="spellStart"/>
      <w:r w:rsidRPr="00476667">
        <w:rPr>
          <w:b/>
          <w:sz w:val="26"/>
          <w:szCs w:val="26"/>
        </w:rPr>
        <w:t>Код</w:t>
      </w:r>
      <w:proofErr w:type="spellEnd"/>
      <w:r w:rsidRPr="00476667">
        <w:rPr>
          <w:b/>
          <w:sz w:val="26"/>
          <w:szCs w:val="26"/>
        </w:rPr>
        <w:t>:</w:t>
      </w:r>
    </w:p>
    <w:p w14:paraId="1C91A76F" w14:textId="77777777" w:rsidR="002C4096" w:rsidRPr="002C4096" w:rsidRDefault="002C4096" w:rsidP="002C4096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BCBEC4"/>
          <w:sz w:val="20"/>
          <w:szCs w:val="20"/>
          <w:lang w:eastAsia="ru-RU"/>
        </w:rPr>
      </w:pPr>
      <w:proofErr w:type="spellStart"/>
      <w:r w:rsidRPr="002C4096">
        <w:rPr>
          <w:rFonts w:ascii="Courier New" w:hAnsi="Courier New" w:cs="Courier New"/>
          <w:color w:val="BCBEC4"/>
          <w:sz w:val="20"/>
          <w:szCs w:val="20"/>
          <w:lang w:eastAsia="ru-RU"/>
        </w:rPr>
        <w:t>tree_accuracy</w:t>
      </w:r>
      <w:proofErr w:type="spellEnd"/>
      <w:r w:rsidRPr="002C4096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 = </w:t>
      </w:r>
      <w:proofErr w:type="spellStart"/>
      <w:r w:rsidRPr="002C4096">
        <w:rPr>
          <w:rFonts w:ascii="Courier New" w:hAnsi="Courier New" w:cs="Courier New"/>
          <w:color w:val="BCBEC4"/>
          <w:sz w:val="20"/>
          <w:szCs w:val="20"/>
          <w:lang w:eastAsia="ru-RU"/>
        </w:rPr>
        <w:t>accuracy_</w:t>
      </w:r>
      <w:proofErr w:type="gramStart"/>
      <w:r w:rsidRPr="002C4096">
        <w:rPr>
          <w:rFonts w:ascii="Courier New" w:hAnsi="Courier New" w:cs="Courier New"/>
          <w:color w:val="BCBEC4"/>
          <w:sz w:val="20"/>
          <w:szCs w:val="20"/>
          <w:lang w:eastAsia="ru-RU"/>
        </w:rPr>
        <w:t>score</w:t>
      </w:r>
      <w:proofErr w:type="spellEnd"/>
      <w:r w:rsidRPr="002C4096">
        <w:rPr>
          <w:rFonts w:ascii="Courier New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proofErr w:type="gramEnd"/>
      <w:r w:rsidRPr="002C4096">
        <w:rPr>
          <w:rFonts w:ascii="Courier New" w:hAnsi="Courier New" w:cs="Courier New"/>
          <w:color w:val="BCBEC4"/>
          <w:sz w:val="20"/>
          <w:szCs w:val="20"/>
          <w:lang w:eastAsia="ru-RU"/>
        </w:rPr>
        <w:t>y_test</w:t>
      </w:r>
      <w:proofErr w:type="spellEnd"/>
      <w:r w:rsidRPr="002C4096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Pr="002C4096">
        <w:rPr>
          <w:rFonts w:ascii="Courier New" w:hAnsi="Courier New" w:cs="Courier New"/>
          <w:color w:val="BCBEC4"/>
          <w:sz w:val="20"/>
          <w:szCs w:val="20"/>
          <w:lang w:eastAsia="ru-RU"/>
        </w:rPr>
        <w:t>tree_pred</w:t>
      </w:r>
      <w:proofErr w:type="spellEnd"/>
      <w:r w:rsidRPr="002C4096">
        <w:rPr>
          <w:rFonts w:ascii="Courier New" w:hAnsi="Courier New" w:cs="Courier New"/>
          <w:color w:val="BCBEC4"/>
          <w:sz w:val="20"/>
          <w:szCs w:val="20"/>
          <w:lang w:eastAsia="ru-RU"/>
        </w:rPr>
        <w:t>)</w:t>
      </w:r>
    </w:p>
    <w:p w14:paraId="00BC918F" w14:textId="77777777" w:rsidR="000D64C0" w:rsidRDefault="000D64C0" w:rsidP="00977537">
      <w:pPr>
        <w:spacing w:before="360"/>
        <w:rPr>
          <w:sz w:val="26"/>
          <w:szCs w:val="26"/>
          <w:lang w:val="ru-RU"/>
        </w:rPr>
      </w:pPr>
      <w:r w:rsidRPr="000D64C0">
        <w:rPr>
          <w:sz w:val="26"/>
          <w:szCs w:val="26"/>
          <w:lang w:val="ru-RU"/>
        </w:rPr>
        <w:t>Рассчитывается доля правильных ответов дерева решений. Метрика вычисляется на той же тестовой выборке, что и для предыдущих моделей.</w:t>
      </w:r>
    </w:p>
    <w:p w14:paraId="3175C311" w14:textId="07A5DA83" w:rsidR="00977537" w:rsidRPr="00D732FA" w:rsidRDefault="00977537" w:rsidP="00977537">
      <w:pPr>
        <w:spacing w:before="360"/>
        <w:rPr>
          <w:lang w:val="ru-RU"/>
        </w:rPr>
      </w:pPr>
      <w:r>
        <w:rPr>
          <w:b/>
          <w:sz w:val="26"/>
          <w:lang w:val="ru-RU"/>
        </w:rPr>
        <w:t>Часть</w:t>
      </w:r>
      <w:r w:rsidRPr="00D732FA">
        <w:rPr>
          <w:b/>
          <w:sz w:val="26"/>
          <w:lang w:val="ru-RU"/>
        </w:rPr>
        <w:t xml:space="preserve"> </w:t>
      </w:r>
      <w:r w:rsidR="00D732FA">
        <w:rPr>
          <w:b/>
          <w:sz w:val="26"/>
          <w:lang w:val="ru-RU"/>
        </w:rPr>
        <w:t>20</w:t>
      </w:r>
      <w:r w:rsidRPr="00D732FA">
        <w:rPr>
          <w:b/>
          <w:sz w:val="26"/>
          <w:lang w:val="ru-RU"/>
        </w:rPr>
        <w:t xml:space="preserve"> - </w:t>
      </w:r>
      <w:r w:rsidR="00C43103" w:rsidRPr="00C43103">
        <w:rPr>
          <w:b/>
          <w:sz w:val="26"/>
          <w:lang w:val="ru-RU"/>
        </w:rPr>
        <w:t>F1-macro дерева решений</w:t>
      </w:r>
    </w:p>
    <w:p w14:paraId="0DC92E7B" w14:textId="77777777" w:rsidR="00977537" w:rsidRPr="00476667" w:rsidRDefault="00977537" w:rsidP="00977537">
      <w:pPr>
        <w:spacing w:after="160"/>
        <w:jc w:val="both"/>
        <w:rPr>
          <w:sz w:val="26"/>
          <w:szCs w:val="26"/>
        </w:rPr>
      </w:pPr>
      <w:proofErr w:type="spellStart"/>
      <w:r w:rsidRPr="00476667">
        <w:rPr>
          <w:b/>
          <w:sz w:val="26"/>
          <w:szCs w:val="26"/>
        </w:rPr>
        <w:t>Код</w:t>
      </w:r>
      <w:proofErr w:type="spellEnd"/>
      <w:r w:rsidRPr="00476667">
        <w:rPr>
          <w:b/>
          <w:sz w:val="26"/>
          <w:szCs w:val="26"/>
        </w:rPr>
        <w:t>:</w:t>
      </w:r>
    </w:p>
    <w:p w14:paraId="43812A3A" w14:textId="371B531B" w:rsidR="00977537" w:rsidRPr="002C4096" w:rsidRDefault="002C4096" w:rsidP="002C4096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BCBEC4"/>
          <w:sz w:val="20"/>
          <w:szCs w:val="20"/>
          <w:lang w:eastAsia="ru-RU"/>
        </w:rPr>
      </w:pPr>
      <w:r w:rsidRPr="002C4096">
        <w:rPr>
          <w:rFonts w:ascii="Courier New" w:hAnsi="Courier New" w:cs="Courier New"/>
          <w:color w:val="BCBEC4"/>
          <w:sz w:val="20"/>
          <w:szCs w:val="20"/>
          <w:lang w:eastAsia="ru-RU"/>
        </w:rPr>
        <w:t>tree_f1 = f1_</w:t>
      </w:r>
      <w:proofErr w:type="gramStart"/>
      <w:r w:rsidRPr="002C4096">
        <w:rPr>
          <w:rFonts w:ascii="Courier New" w:hAnsi="Courier New" w:cs="Courier New"/>
          <w:color w:val="BCBEC4"/>
          <w:sz w:val="20"/>
          <w:szCs w:val="20"/>
          <w:lang w:eastAsia="ru-RU"/>
        </w:rPr>
        <w:t>score(</w:t>
      </w:r>
      <w:proofErr w:type="gramEnd"/>
      <w:r w:rsidRPr="002C4096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2C4096">
        <w:rPr>
          <w:rFonts w:ascii="Courier New" w:hAnsi="Courier New" w:cs="Courier New"/>
          <w:color w:val="BCBEC4"/>
          <w:sz w:val="20"/>
          <w:szCs w:val="20"/>
          <w:lang w:eastAsia="ru-RU"/>
        </w:rPr>
        <w:t>y_test</w:t>
      </w:r>
      <w:proofErr w:type="spellEnd"/>
      <w:r w:rsidRPr="002C4096">
        <w:rPr>
          <w:rFonts w:ascii="Courier New" w:hAnsi="Courier New" w:cs="Courier New"/>
          <w:color w:val="BCBEC4"/>
          <w:sz w:val="20"/>
          <w:szCs w:val="20"/>
          <w:lang w:eastAsia="ru-RU"/>
        </w:rPr>
        <w:t>,</w:t>
      </w:r>
      <w:r w:rsidRPr="002C4096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r w:rsidRPr="002C4096">
        <w:rPr>
          <w:rFonts w:ascii="Courier New" w:hAnsi="Courier New" w:cs="Courier New"/>
          <w:color w:val="BCBEC4"/>
          <w:sz w:val="20"/>
          <w:szCs w:val="20"/>
          <w:lang w:eastAsia="ru-RU"/>
        </w:rPr>
        <w:lastRenderedPageBreak/>
        <w:t xml:space="preserve">    </w:t>
      </w:r>
      <w:proofErr w:type="spellStart"/>
      <w:r w:rsidRPr="002C4096">
        <w:rPr>
          <w:rFonts w:ascii="Courier New" w:hAnsi="Courier New" w:cs="Courier New"/>
          <w:color w:val="BCBEC4"/>
          <w:sz w:val="20"/>
          <w:szCs w:val="20"/>
          <w:lang w:eastAsia="ru-RU"/>
        </w:rPr>
        <w:t>tree_pred</w:t>
      </w:r>
      <w:proofErr w:type="spellEnd"/>
      <w:r w:rsidRPr="002C4096">
        <w:rPr>
          <w:rFonts w:ascii="Courier New" w:hAnsi="Courier New" w:cs="Courier New"/>
          <w:color w:val="BCBEC4"/>
          <w:sz w:val="20"/>
          <w:szCs w:val="20"/>
          <w:lang w:eastAsia="ru-RU"/>
        </w:rPr>
        <w:t>,</w:t>
      </w:r>
      <w:r w:rsidRPr="002C4096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2C4096">
        <w:rPr>
          <w:rFonts w:ascii="Courier New" w:hAnsi="Courier New" w:cs="Courier New"/>
          <w:color w:val="AA4926"/>
          <w:sz w:val="20"/>
          <w:szCs w:val="20"/>
          <w:lang w:eastAsia="ru-RU"/>
        </w:rPr>
        <w:t>average</w:t>
      </w:r>
      <w:r w:rsidRPr="002C4096">
        <w:rPr>
          <w:rFonts w:ascii="Courier New" w:hAnsi="Courier New" w:cs="Courier New"/>
          <w:color w:val="BCBEC4"/>
          <w:sz w:val="20"/>
          <w:szCs w:val="20"/>
          <w:lang w:eastAsia="ru-RU"/>
        </w:rPr>
        <w:t>=</w:t>
      </w:r>
      <w:r w:rsidRPr="002C4096">
        <w:rPr>
          <w:rFonts w:ascii="Courier New" w:hAnsi="Courier New" w:cs="Courier New"/>
          <w:color w:val="6AAB73"/>
          <w:sz w:val="20"/>
          <w:szCs w:val="20"/>
          <w:lang w:eastAsia="ru-RU"/>
        </w:rPr>
        <w:t>"macro"</w:t>
      </w:r>
      <w:r w:rsidRPr="002C4096">
        <w:rPr>
          <w:rFonts w:ascii="Courier New" w:hAnsi="Courier New" w:cs="Courier New"/>
          <w:color w:val="6AAB73"/>
          <w:sz w:val="20"/>
          <w:szCs w:val="20"/>
          <w:lang w:eastAsia="ru-RU"/>
        </w:rPr>
        <w:br/>
      </w:r>
      <w:r w:rsidRPr="002C4096">
        <w:rPr>
          <w:rFonts w:ascii="Courier New" w:hAnsi="Courier New" w:cs="Courier New"/>
          <w:color w:val="BCBEC4"/>
          <w:sz w:val="20"/>
          <w:szCs w:val="20"/>
          <w:lang w:eastAsia="ru-RU"/>
        </w:rPr>
        <w:t>)</w:t>
      </w:r>
    </w:p>
    <w:p w14:paraId="68FD7537" w14:textId="77777777" w:rsidR="00C43103" w:rsidRDefault="00C43103" w:rsidP="00977537">
      <w:pPr>
        <w:spacing w:before="360"/>
        <w:rPr>
          <w:sz w:val="26"/>
          <w:szCs w:val="26"/>
          <w:lang w:val="ru-RU"/>
        </w:rPr>
      </w:pPr>
      <w:r w:rsidRPr="00C43103">
        <w:rPr>
          <w:sz w:val="26"/>
          <w:szCs w:val="26"/>
          <w:lang w:val="ru-RU"/>
        </w:rPr>
        <w:t>Рассчитывается F1-macro для дерева. Эта метрика позволяет понять, одинаково ли хорошо дерево распознаёт все три класса, а не только показывает хорошую общую долю правильных ответов.</w:t>
      </w:r>
    </w:p>
    <w:p w14:paraId="6979A211" w14:textId="64A354EA" w:rsidR="00977537" w:rsidRPr="00D732FA" w:rsidRDefault="00977537" w:rsidP="00977537">
      <w:pPr>
        <w:spacing w:before="360"/>
        <w:rPr>
          <w:lang w:val="ru-RU"/>
        </w:rPr>
      </w:pPr>
      <w:r>
        <w:rPr>
          <w:b/>
          <w:sz w:val="26"/>
          <w:lang w:val="ru-RU"/>
        </w:rPr>
        <w:t>Часть</w:t>
      </w:r>
      <w:r w:rsidRPr="00D732FA">
        <w:rPr>
          <w:b/>
          <w:sz w:val="26"/>
          <w:lang w:val="ru-RU"/>
        </w:rPr>
        <w:t xml:space="preserve"> </w:t>
      </w:r>
      <w:r w:rsidR="00D732FA">
        <w:rPr>
          <w:b/>
          <w:sz w:val="26"/>
          <w:lang w:val="ru-RU"/>
        </w:rPr>
        <w:t>2</w:t>
      </w:r>
      <w:r w:rsidRPr="00D732FA">
        <w:rPr>
          <w:b/>
          <w:sz w:val="26"/>
          <w:lang w:val="ru-RU"/>
        </w:rPr>
        <w:t xml:space="preserve">1 - </w:t>
      </w:r>
      <w:r w:rsidR="00C43103" w:rsidRPr="00C43103">
        <w:rPr>
          <w:b/>
          <w:sz w:val="26"/>
          <w:lang w:val="ru-RU"/>
        </w:rPr>
        <w:t>Вывод метрик дерева решений</w:t>
      </w:r>
    </w:p>
    <w:p w14:paraId="7A4B4B8D" w14:textId="77777777" w:rsidR="00977537" w:rsidRPr="00476667" w:rsidRDefault="00977537" w:rsidP="00977537">
      <w:pPr>
        <w:spacing w:after="160"/>
        <w:jc w:val="both"/>
        <w:rPr>
          <w:sz w:val="26"/>
          <w:szCs w:val="26"/>
        </w:rPr>
      </w:pPr>
      <w:proofErr w:type="spellStart"/>
      <w:r w:rsidRPr="00476667">
        <w:rPr>
          <w:b/>
          <w:sz w:val="26"/>
          <w:szCs w:val="26"/>
        </w:rPr>
        <w:t>Код</w:t>
      </w:r>
      <w:proofErr w:type="spellEnd"/>
      <w:r w:rsidRPr="00476667">
        <w:rPr>
          <w:b/>
          <w:sz w:val="26"/>
          <w:szCs w:val="26"/>
        </w:rPr>
        <w:t>:</w:t>
      </w:r>
    </w:p>
    <w:p w14:paraId="27DAF7CA" w14:textId="77777777" w:rsidR="002C4096" w:rsidRPr="002C4096" w:rsidRDefault="002C4096" w:rsidP="002C4096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BCBEC4"/>
          <w:sz w:val="20"/>
          <w:szCs w:val="20"/>
          <w:lang w:eastAsia="ru-RU"/>
        </w:rPr>
      </w:pPr>
      <w:proofErr w:type="gramStart"/>
      <w:r w:rsidRPr="002C4096">
        <w:rPr>
          <w:rFonts w:ascii="Courier New" w:hAnsi="Courier New" w:cs="Courier New"/>
          <w:color w:val="8888C6"/>
          <w:sz w:val="20"/>
          <w:szCs w:val="20"/>
          <w:lang w:eastAsia="ru-RU"/>
        </w:rPr>
        <w:t>print</w:t>
      </w:r>
      <w:r w:rsidRPr="002C4096">
        <w:rPr>
          <w:rFonts w:ascii="Courier New" w:hAnsi="Courier New" w:cs="Courier New"/>
          <w:color w:val="BCBEC4"/>
          <w:sz w:val="20"/>
          <w:szCs w:val="20"/>
          <w:lang w:eastAsia="ru-RU"/>
        </w:rPr>
        <w:t>(</w:t>
      </w:r>
      <w:proofErr w:type="gramEnd"/>
      <w:r w:rsidRPr="002C4096">
        <w:rPr>
          <w:rFonts w:ascii="Courier New" w:hAnsi="Courier New" w:cs="Courier New"/>
          <w:color w:val="6AAB73"/>
          <w:sz w:val="20"/>
          <w:szCs w:val="20"/>
          <w:lang w:eastAsia="ru-RU"/>
        </w:rPr>
        <w:t>"</w:t>
      </w:r>
      <w:r w:rsidRPr="002C4096">
        <w:rPr>
          <w:rFonts w:ascii="Courier New" w:hAnsi="Courier New" w:cs="Courier New"/>
          <w:color w:val="6AAB73"/>
          <w:sz w:val="20"/>
          <w:szCs w:val="20"/>
          <w:lang w:val="ru-RU" w:eastAsia="ru-RU"/>
        </w:rPr>
        <w:t>Дерево</w:t>
      </w:r>
      <w:r w:rsidRPr="002C4096">
        <w:rPr>
          <w:rFonts w:ascii="Courier New" w:hAnsi="Courier New" w:cs="Courier New"/>
          <w:color w:val="6AAB73"/>
          <w:sz w:val="20"/>
          <w:szCs w:val="20"/>
          <w:lang w:eastAsia="ru-RU"/>
        </w:rPr>
        <w:t xml:space="preserve"> </w:t>
      </w:r>
      <w:r w:rsidRPr="002C4096">
        <w:rPr>
          <w:rFonts w:ascii="Courier New" w:hAnsi="Courier New" w:cs="Courier New"/>
          <w:color w:val="6AAB73"/>
          <w:sz w:val="20"/>
          <w:szCs w:val="20"/>
          <w:lang w:val="ru-RU" w:eastAsia="ru-RU"/>
        </w:rPr>
        <w:t>решений</w:t>
      </w:r>
      <w:r w:rsidRPr="002C4096">
        <w:rPr>
          <w:rFonts w:ascii="Courier New" w:hAnsi="Courier New" w:cs="Courier New"/>
          <w:color w:val="6AAB73"/>
          <w:sz w:val="20"/>
          <w:szCs w:val="20"/>
          <w:lang w:eastAsia="ru-RU"/>
        </w:rPr>
        <w:t>"</w:t>
      </w:r>
      <w:r w:rsidRPr="002C4096">
        <w:rPr>
          <w:rFonts w:ascii="Courier New" w:hAnsi="Courier New" w:cs="Courier New"/>
          <w:color w:val="BCBEC4"/>
          <w:sz w:val="20"/>
          <w:szCs w:val="20"/>
          <w:lang w:eastAsia="ru-RU"/>
        </w:rPr>
        <w:t>)</w:t>
      </w:r>
      <w:r w:rsidRPr="002C4096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r w:rsidRPr="002C4096">
        <w:rPr>
          <w:rFonts w:ascii="Courier New" w:hAnsi="Courier New" w:cs="Courier New"/>
          <w:color w:val="8888C6"/>
          <w:sz w:val="20"/>
          <w:szCs w:val="20"/>
          <w:lang w:eastAsia="ru-RU"/>
        </w:rPr>
        <w:t>print</w:t>
      </w:r>
      <w:r w:rsidRPr="002C4096">
        <w:rPr>
          <w:rFonts w:ascii="Courier New" w:hAnsi="Courier New" w:cs="Courier New"/>
          <w:color w:val="BCBEC4"/>
          <w:sz w:val="20"/>
          <w:szCs w:val="20"/>
          <w:lang w:eastAsia="ru-RU"/>
        </w:rPr>
        <w:t>(</w:t>
      </w:r>
      <w:r w:rsidRPr="002C4096">
        <w:rPr>
          <w:rFonts w:ascii="Courier New" w:hAnsi="Courier New" w:cs="Courier New"/>
          <w:color w:val="6AAB73"/>
          <w:sz w:val="20"/>
          <w:szCs w:val="20"/>
          <w:lang w:eastAsia="ru-RU"/>
        </w:rPr>
        <w:t>"Accuracy:"</w:t>
      </w:r>
      <w:r w:rsidRPr="002C4096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, </w:t>
      </w:r>
      <w:r w:rsidRPr="002C4096">
        <w:rPr>
          <w:rFonts w:ascii="Courier New" w:hAnsi="Courier New" w:cs="Courier New"/>
          <w:color w:val="8888C6"/>
          <w:sz w:val="20"/>
          <w:szCs w:val="20"/>
          <w:lang w:eastAsia="ru-RU"/>
        </w:rPr>
        <w:t>round</w:t>
      </w:r>
      <w:r w:rsidRPr="002C4096">
        <w:rPr>
          <w:rFonts w:ascii="Courier New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2C4096">
        <w:rPr>
          <w:rFonts w:ascii="Courier New" w:hAnsi="Courier New" w:cs="Courier New"/>
          <w:color w:val="BCBEC4"/>
          <w:sz w:val="20"/>
          <w:szCs w:val="20"/>
          <w:lang w:eastAsia="ru-RU"/>
        </w:rPr>
        <w:t>tree_accuracy</w:t>
      </w:r>
      <w:proofErr w:type="spellEnd"/>
      <w:r w:rsidRPr="002C4096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, </w:t>
      </w:r>
      <w:r w:rsidRPr="002C4096">
        <w:rPr>
          <w:rFonts w:ascii="Courier New" w:hAnsi="Courier New" w:cs="Courier New"/>
          <w:color w:val="2AACB8"/>
          <w:sz w:val="20"/>
          <w:szCs w:val="20"/>
          <w:lang w:eastAsia="ru-RU"/>
        </w:rPr>
        <w:t>4</w:t>
      </w:r>
      <w:r w:rsidRPr="002C4096">
        <w:rPr>
          <w:rFonts w:ascii="Courier New" w:hAnsi="Courier New" w:cs="Courier New"/>
          <w:color w:val="BCBEC4"/>
          <w:sz w:val="20"/>
          <w:szCs w:val="20"/>
          <w:lang w:eastAsia="ru-RU"/>
        </w:rPr>
        <w:t>))</w:t>
      </w:r>
      <w:r w:rsidRPr="002C4096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r w:rsidRPr="002C4096">
        <w:rPr>
          <w:rFonts w:ascii="Courier New" w:hAnsi="Courier New" w:cs="Courier New"/>
          <w:color w:val="8888C6"/>
          <w:sz w:val="20"/>
          <w:szCs w:val="20"/>
          <w:lang w:eastAsia="ru-RU"/>
        </w:rPr>
        <w:t>print</w:t>
      </w:r>
      <w:r w:rsidRPr="002C4096">
        <w:rPr>
          <w:rFonts w:ascii="Courier New" w:hAnsi="Courier New" w:cs="Courier New"/>
          <w:color w:val="BCBEC4"/>
          <w:sz w:val="20"/>
          <w:szCs w:val="20"/>
          <w:lang w:eastAsia="ru-RU"/>
        </w:rPr>
        <w:t>(</w:t>
      </w:r>
      <w:r w:rsidRPr="002C4096">
        <w:rPr>
          <w:rFonts w:ascii="Courier New" w:hAnsi="Courier New" w:cs="Courier New"/>
          <w:color w:val="6AAB73"/>
          <w:sz w:val="20"/>
          <w:szCs w:val="20"/>
          <w:lang w:eastAsia="ru-RU"/>
        </w:rPr>
        <w:t>"F1-macro:"</w:t>
      </w:r>
      <w:r w:rsidRPr="002C4096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, </w:t>
      </w:r>
      <w:r w:rsidRPr="002C4096">
        <w:rPr>
          <w:rFonts w:ascii="Courier New" w:hAnsi="Courier New" w:cs="Courier New"/>
          <w:color w:val="8888C6"/>
          <w:sz w:val="20"/>
          <w:szCs w:val="20"/>
          <w:lang w:eastAsia="ru-RU"/>
        </w:rPr>
        <w:t>round</w:t>
      </w:r>
      <w:r w:rsidRPr="002C4096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(tree_f1, </w:t>
      </w:r>
      <w:r w:rsidRPr="002C4096">
        <w:rPr>
          <w:rFonts w:ascii="Courier New" w:hAnsi="Courier New" w:cs="Courier New"/>
          <w:color w:val="2AACB8"/>
          <w:sz w:val="20"/>
          <w:szCs w:val="20"/>
          <w:lang w:eastAsia="ru-RU"/>
        </w:rPr>
        <w:t>4</w:t>
      </w:r>
      <w:r w:rsidRPr="002C4096">
        <w:rPr>
          <w:rFonts w:ascii="Courier New" w:hAnsi="Courier New" w:cs="Courier New"/>
          <w:color w:val="BCBEC4"/>
          <w:sz w:val="20"/>
          <w:szCs w:val="20"/>
          <w:lang w:eastAsia="ru-RU"/>
        </w:rPr>
        <w:t>))</w:t>
      </w:r>
    </w:p>
    <w:p w14:paraId="1684772E" w14:textId="77777777" w:rsidR="00977537" w:rsidRDefault="00977537" w:rsidP="00977537">
      <w:pPr>
        <w:spacing w:after="160"/>
        <w:jc w:val="both"/>
        <w:rPr>
          <w:b/>
          <w:sz w:val="26"/>
          <w:szCs w:val="26"/>
        </w:rPr>
      </w:pPr>
    </w:p>
    <w:p w14:paraId="72DCDAE7" w14:textId="77777777" w:rsidR="00977537" w:rsidRPr="00476667" w:rsidRDefault="00977537" w:rsidP="00977537">
      <w:pPr>
        <w:spacing w:after="160"/>
        <w:jc w:val="both"/>
        <w:rPr>
          <w:sz w:val="26"/>
          <w:szCs w:val="26"/>
        </w:rPr>
      </w:pPr>
      <w:proofErr w:type="spellStart"/>
      <w:r w:rsidRPr="00476667">
        <w:rPr>
          <w:b/>
          <w:sz w:val="26"/>
          <w:szCs w:val="26"/>
        </w:rPr>
        <w:t>Результат</w:t>
      </w:r>
      <w:proofErr w:type="spellEnd"/>
      <w:r w:rsidRPr="00476667">
        <w:rPr>
          <w:b/>
          <w:sz w:val="26"/>
          <w:szCs w:val="26"/>
        </w:rPr>
        <w:t>:</w:t>
      </w:r>
    </w:p>
    <w:p w14:paraId="1DC6BCCB" w14:textId="1F048FF5" w:rsidR="00977537" w:rsidRDefault="002C4096" w:rsidP="00977537">
      <w:pPr>
        <w:spacing w:before="360"/>
        <w:rPr>
          <w:b/>
          <w:sz w:val="26"/>
          <w:lang w:val="ru-RU"/>
        </w:rPr>
      </w:pPr>
      <w:r w:rsidRPr="002C4096">
        <w:rPr>
          <w:b/>
          <w:sz w:val="26"/>
          <w:lang w:val="ru-RU"/>
        </w:rPr>
        <w:drawing>
          <wp:inline distT="0" distB="0" distL="0" distR="0" wp14:anchorId="0D136F64" wp14:editId="3CC92E62">
            <wp:extent cx="6120765" cy="701040"/>
            <wp:effectExtent l="0" t="0" r="0" b="381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70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02D73" w14:textId="77777777" w:rsidR="00C43103" w:rsidRDefault="00C43103" w:rsidP="00530B1F">
      <w:pPr>
        <w:spacing w:before="360"/>
        <w:rPr>
          <w:sz w:val="26"/>
          <w:szCs w:val="26"/>
          <w:lang w:val="ru-RU"/>
        </w:rPr>
      </w:pPr>
      <w:r w:rsidRPr="00C43103">
        <w:rPr>
          <w:sz w:val="26"/>
          <w:szCs w:val="26"/>
          <w:lang w:val="ru-RU"/>
        </w:rPr>
        <w:t xml:space="preserve">Дерево решений получило </w:t>
      </w:r>
      <w:proofErr w:type="spellStart"/>
      <w:r w:rsidRPr="00C43103">
        <w:rPr>
          <w:sz w:val="26"/>
          <w:szCs w:val="26"/>
          <w:lang w:val="ru-RU"/>
        </w:rPr>
        <w:t>Accuracy</w:t>
      </w:r>
      <w:proofErr w:type="spellEnd"/>
      <w:r w:rsidRPr="00C43103">
        <w:rPr>
          <w:sz w:val="26"/>
          <w:szCs w:val="26"/>
          <w:lang w:val="ru-RU"/>
        </w:rPr>
        <w:t xml:space="preserve"> = 0.9667 и F1-macro = 0.9666. На данной тестовой выборке его качество совпало с SVM и оказалось выше результата логистической регрессии.</w:t>
      </w:r>
    </w:p>
    <w:p w14:paraId="0D2D074B" w14:textId="49C3CB6F" w:rsidR="00530B1F" w:rsidRPr="00364A3D" w:rsidRDefault="00530B1F" w:rsidP="00530B1F">
      <w:pPr>
        <w:spacing w:before="360"/>
        <w:rPr>
          <w:sz w:val="26"/>
          <w:szCs w:val="26"/>
          <w:lang w:val="ru-RU"/>
        </w:rPr>
      </w:pPr>
      <w:r w:rsidRPr="00364A3D">
        <w:rPr>
          <w:b/>
          <w:sz w:val="26"/>
          <w:szCs w:val="26"/>
          <w:lang w:val="ru-RU"/>
        </w:rPr>
        <w:t>Часть 2</w:t>
      </w:r>
      <w:r w:rsidRPr="00364A3D">
        <w:rPr>
          <w:b/>
          <w:sz w:val="26"/>
          <w:szCs w:val="26"/>
          <w:lang w:val="ru-RU"/>
        </w:rPr>
        <w:t>2</w:t>
      </w:r>
      <w:r w:rsidRPr="00364A3D">
        <w:rPr>
          <w:b/>
          <w:sz w:val="26"/>
          <w:szCs w:val="26"/>
          <w:lang w:val="ru-RU"/>
        </w:rPr>
        <w:t xml:space="preserve"> - </w:t>
      </w:r>
      <w:r w:rsidR="00C43103" w:rsidRPr="00C43103">
        <w:rPr>
          <w:b/>
          <w:sz w:val="26"/>
          <w:szCs w:val="26"/>
          <w:lang w:val="ru-RU"/>
        </w:rPr>
        <w:t>Создание таблицы сравнения</w:t>
      </w:r>
    </w:p>
    <w:p w14:paraId="137D901B" w14:textId="77777777" w:rsidR="00530B1F" w:rsidRPr="00364A3D" w:rsidRDefault="00530B1F" w:rsidP="00530B1F">
      <w:pPr>
        <w:spacing w:after="160"/>
        <w:jc w:val="both"/>
        <w:rPr>
          <w:sz w:val="26"/>
          <w:szCs w:val="26"/>
          <w:lang w:val="ru-RU"/>
        </w:rPr>
      </w:pPr>
      <w:r w:rsidRPr="00364A3D">
        <w:rPr>
          <w:b/>
          <w:sz w:val="26"/>
          <w:szCs w:val="26"/>
          <w:lang w:val="ru-RU"/>
        </w:rPr>
        <w:t>Код:</w:t>
      </w:r>
    </w:p>
    <w:p w14:paraId="11D09CAC" w14:textId="77777777" w:rsidR="002C4096" w:rsidRPr="002C4096" w:rsidRDefault="002C4096" w:rsidP="002C4096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BCBEC4"/>
          <w:sz w:val="20"/>
          <w:szCs w:val="20"/>
          <w:lang w:val="ru-RU" w:eastAsia="ru-RU"/>
        </w:rPr>
      </w:pPr>
      <w:proofErr w:type="spellStart"/>
      <w:r w:rsidRPr="002C4096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t>results</w:t>
      </w:r>
      <w:proofErr w:type="spellEnd"/>
      <w:r w:rsidRPr="002C4096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t xml:space="preserve"> = </w:t>
      </w:r>
      <w:proofErr w:type="spellStart"/>
      <w:r w:rsidRPr="002C4096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t>pd.DataFrame</w:t>
      </w:r>
      <w:proofErr w:type="spellEnd"/>
      <w:r w:rsidRPr="002C4096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t>({</w:t>
      </w:r>
      <w:r w:rsidRPr="002C4096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br/>
        <w:t xml:space="preserve">    </w:t>
      </w:r>
      <w:r w:rsidRPr="002C4096">
        <w:rPr>
          <w:rFonts w:ascii="Courier New" w:hAnsi="Courier New" w:cs="Courier New"/>
          <w:color w:val="6AAB73"/>
          <w:sz w:val="20"/>
          <w:szCs w:val="20"/>
          <w:lang w:val="ru-RU" w:eastAsia="ru-RU"/>
        </w:rPr>
        <w:t>"Модель"</w:t>
      </w:r>
      <w:r w:rsidRPr="002C4096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t>: [</w:t>
      </w:r>
      <w:r w:rsidRPr="002C4096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br/>
        <w:t xml:space="preserve">        </w:t>
      </w:r>
      <w:r w:rsidRPr="002C4096">
        <w:rPr>
          <w:rFonts w:ascii="Courier New" w:hAnsi="Courier New" w:cs="Courier New"/>
          <w:color w:val="6AAB73"/>
          <w:sz w:val="20"/>
          <w:szCs w:val="20"/>
          <w:lang w:val="ru-RU" w:eastAsia="ru-RU"/>
        </w:rPr>
        <w:t>"Логистическая регрессия"</w:t>
      </w:r>
      <w:r w:rsidRPr="002C4096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t>,</w:t>
      </w:r>
      <w:r w:rsidRPr="002C4096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br/>
        <w:t xml:space="preserve">        </w:t>
      </w:r>
      <w:r w:rsidRPr="002C4096">
        <w:rPr>
          <w:rFonts w:ascii="Courier New" w:hAnsi="Courier New" w:cs="Courier New"/>
          <w:color w:val="6AAB73"/>
          <w:sz w:val="20"/>
          <w:szCs w:val="20"/>
          <w:lang w:val="ru-RU" w:eastAsia="ru-RU"/>
        </w:rPr>
        <w:t>"SVM"</w:t>
      </w:r>
      <w:r w:rsidRPr="002C4096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t>,</w:t>
      </w:r>
      <w:r w:rsidRPr="002C4096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br/>
        <w:t xml:space="preserve">        </w:t>
      </w:r>
      <w:r w:rsidRPr="002C4096">
        <w:rPr>
          <w:rFonts w:ascii="Courier New" w:hAnsi="Courier New" w:cs="Courier New"/>
          <w:color w:val="6AAB73"/>
          <w:sz w:val="20"/>
          <w:szCs w:val="20"/>
          <w:lang w:val="ru-RU" w:eastAsia="ru-RU"/>
        </w:rPr>
        <w:t>"Дерево решений"</w:t>
      </w:r>
      <w:r w:rsidRPr="002C4096">
        <w:rPr>
          <w:rFonts w:ascii="Courier New" w:hAnsi="Courier New" w:cs="Courier New"/>
          <w:color w:val="6AAB73"/>
          <w:sz w:val="20"/>
          <w:szCs w:val="20"/>
          <w:lang w:val="ru-RU" w:eastAsia="ru-RU"/>
        </w:rPr>
        <w:br/>
        <w:t xml:space="preserve">    </w:t>
      </w:r>
      <w:r w:rsidRPr="002C4096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t>],</w:t>
      </w:r>
      <w:r w:rsidRPr="002C4096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br/>
        <w:t xml:space="preserve">    </w:t>
      </w:r>
      <w:r w:rsidRPr="002C4096">
        <w:rPr>
          <w:rFonts w:ascii="Courier New" w:hAnsi="Courier New" w:cs="Courier New"/>
          <w:color w:val="6AAB73"/>
          <w:sz w:val="20"/>
          <w:szCs w:val="20"/>
          <w:lang w:val="ru-RU" w:eastAsia="ru-RU"/>
        </w:rPr>
        <w:t>"</w:t>
      </w:r>
      <w:proofErr w:type="spellStart"/>
      <w:r w:rsidRPr="002C4096">
        <w:rPr>
          <w:rFonts w:ascii="Courier New" w:hAnsi="Courier New" w:cs="Courier New"/>
          <w:color w:val="6AAB73"/>
          <w:sz w:val="20"/>
          <w:szCs w:val="20"/>
          <w:lang w:val="ru-RU" w:eastAsia="ru-RU"/>
        </w:rPr>
        <w:t>Accuracy</w:t>
      </w:r>
      <w:proofErr w:type="spellEnd"/>
      <w:r w:rsidRPr="002C4096">
        <w:rPr>
          <w:rFonts w:ascii="Courier New" w:hAnsi="Courier New" w:cs="Courier New"/>
          <w:color w:val="6AAB73"/>
          <w:sz w:val="20"/>
          <w:szCs w:val="20"/>
          <w:lang w:val="ru-RU" w:eastAsia="ru-RU"/>
        </w:rPr>
        <w:t>"</w:t>
      </w:r>
      <w:r w:rsidRPr="002C4096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t>: [</w:t>
      </w:r>
      <w:r w:rsidRPr="002C4096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br/>
        <w:t xml:space="preserve">        </w:t>
      </w:r>
      <w:proofErr w:type="spellStart"/>
      <w:r w:rsidRPr="002C4096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t>logreg_accuracy</w:t>
      </w:r>
      <w:proofErr w:type="spellEnd"/>
      <w:r w:rsidRPr="002C4096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t>,</w:t>
      </w:r>
      <w:r w:rsidRPr="002C4096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br/>
        <w:t xml:space="preserve">        </w:t>
      </w:r>
      <w:proofErr w:type="spellStart"/>
      <w:r w:rsidRPr="002C4096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t>svm_accuracy</w:t>
      </w:r>
      <w:proofErr w:type="spellEnd"/>
      <w:r w:rsidRPr="002C4096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t>,</w:t>
      </w:r>
      <w:r w:rsidRPr="002C4096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br/>
        <w:t xml:space="preserve">        </w:t>
      </w:r>
      <w:proofErr w:type="spellStart"/>
      <w:r w:rsidRPr="002C4096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t>tree_accuracy</w:t>
      </w:r>
      <w:proofErr w:type="spellEnd"/>
      <w:r w:rsidRPr="002C4096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br/>
        <w:t xml:space="preserve">    ],</w:t>
      </w:r>
      <w:r w:rsidRPr="002C4096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br/>
        <w:t xml:space="preserve">    </w:t>
      </w:r>
      <w:r w:rsidRPr="002C4096">
        <w:rPr>
          <w:rFonts w:ascii="Courier New" w:hAnsi="Courier New" w:cs="Courier New"/>
          <w:color w:val="6AAB73"/>
          <w:sz w:val="20"/>
          <w:szCs w:val="20"/>
          <w:lang w:val="ru-RU" w:eastAsia="ru-RU"/>
        </w:rPr>
        <w:t>"F1-macro"</w:t>
      </w:r>
      <w:r w:rsidRPr="002C4096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t>: [</w:t>
      </w:r>
      <w:r w:rsidRPr="002C4096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br/>
        <w:t xml:space="preserve">        logreg_f1,</w:t>
      </w:r>
      <w:r w:rsidRPr="002C4096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br/>
        <w:t xml:space="preserve">        svm_f1,</w:t>
      </w:r>
      <w:r w:rsidRPr="002C4096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br/>
        <w:t xml:space="preserve">        tree_f1</w:t>
      </w:r>
      <w:r w:rsidRPr="002C4096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br/>
        <w:t xml:space="preserve">  </w:t>
      </w:r>
      <w:proofErr w:type="gramStart"/>
      <w:r w:rsidRPr="002C4096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t xml:space="preserve">  ]</w:t>
      </w:r>
      <w:proofErr w:type="gramEnd"/>
      <w:r w:rsidRPr="002C4096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br/>
        <w:t>})</w:t>
      </w:r>
      <w:r w:rsidRPr="002C4096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br/>
      </w:r>
      <w:r w:rsidRPr="002C4096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br/>
      </w:r>
      <w:proofErr w:type="spellStart"/>
      <w:r w:rsidRPr="002C4096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t>results.round</w:t>
      </w:r>
      <w:proofErr w:type="spellEnd"/>
      <w:r w:rsidRPr="002C4096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t>(</w:t>
      </w:r>
      <w:r w:rsidRPr="002C4096">
        <w:rPr>
          <w:rFonts w:ascii="Courier New" w:hAnsi="Courier New" w:cs="Courier New"/>
          <w:color w:val="2AACB8"/>
          <w:sz w:val="20"/>
          <w:szCs w:val="20"/>
          <w:lang w:val="ru-RU" w:eastAsia="ru-RU"/>
        </w:rPr>
        <w:t>4</w:t>
      </w:r>
      <w:r w:rsidRPr="002C4096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t>)</w:t>
      </w:r>
    </w:p>
    <w:p w14:paraId="66D9655D" w14:textId="77777777" w:rsidR="00530B1F" w:rsidRPr="002C4096" w:rsidRDefault="00530B1F" w:rsidP="00530B1F">
      <w:pPr>
        <w:spacing w:after="160"/>
        <w:jc w:val="both"/>
        <w:rPr>
          <w:b/>
          <w:sz w:val="26"/>
          <w:szCs w:val="26"/>
          <w:lang w:val="ru-RU"/>
        </w:rPr>
      </w:pPr>
    </w:p>
    <w:p w14:paraId="3D12941A" w14:textId="77777777" w:rsidR="00530B1F" w:rsidRPr="00476667" w:rsidRDefault="00530B1F" w:rsidP="00530B1F">
      <w:pPr>
        <w:spacing w:after="160"/>
        <w:jc w:val="both"/>
        <w:rPr>
          <w:sz w:val="26"/>
          <w:szCs w:val="26"/>
        </w:rPr>
      </w:pPr>
      <w:proofErr w:type="spellStart"/>
      <w:r w:rsidRPr="00476667">
        <w:rPr>
          <w:b/>
          <w:sz w:val="26"/>
          <w:szCs w:val="26"/>
        </w:rPr>
        <w:t>Результат</w:t>
      </w:r>
      <w:proofErr w:type="spellEnd"/>
      <w:r w:rsidRPr="00476667">
        <w:rPr>
          <w:b/>
          <w:sz w:val="26"/>
          <w:szCs w:val="26"/>
        </w:rPr>
        <w:t>:</w:t>
      </w:r>
    </w:p>
    <w:p w14:paraId="0CC871D4" w14:textId="418CD356" w:rsidR="00530B1F" w:rsidRPr="002C4096" w:rsidRDefault="002C4096" w:rsidP="002C4096">
      <w:pPr>
        <w:spacing w:before="360"/>
        <w:jc w:val="center"/>
        <w:rPr>
          <w:bCs/>
          <w:sz w:val="26"/>
          <w:lang w:val="ru-RU"/>
        </w:rPr>
      </w:pPr>
      <w:r w:rsidRPr="002C4096">
        <w:rPr>
          <w:bCs/>
          <w:sz w:val="26"/>
          <w:lang w:val="ru-RU"/>
        </w:rPr>
        <w:lastRenderedPageBreak/>
        <w:drawing>
          <wp:inline distT="0" distB="0" distL="0" distR="0" wp14:anchorId="52945B50" wp14:editId="207FFA6F">
            <wp:extent cx="4105848" cy="1619476"/>
            <wp:effectExtent l="0" t="0" r="9525" b="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05848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FD037" w14:textId="77777777" w:rsidR="00C43103" w:rsidRDefault="00C43103" w:rsidP="002C4096">
      <w:pPr>
        <w:spacing w:before="360"/>
        <w:rPr>
          <w:sz w:val="26"/>
          <w:szCs w:val="26"/>
          <w:lang w:val="ru-RU"/>
        </w:rPr>
      </w:pPr>
      <w:r w:rsidRPr="00C43103">
        <w:rPr>
          <w:sz w:val="26"/>
          <w:szCs w:val="26"/>
          <w:lang w:val="ru-RU"/>
        </w:rPr>
        <w:t xml:space="preserve">Результаты трёх моделей объединяются в одну таблицу. Благодаря одинаковому </w:t>
      </w:r>
      <w:proofErr w:type="spellStart"/>
      <w:r w:rsidRPr="00C43103">
        <w:rPr>
          <w:sz w:val="26"/>
          <w:szCs w:val="26"/>
          <w:lang w:val="ru-RU"/>
        </w:rPr>
        <w:t>train</w:t>
      </w:r>
      <w:proofErr w:type="spellEnd"/>
      <w:r w:rsidRPr="00C43103">
        <w:rPr>
          <w:sz w:val="26"/>
          <w:szCs w:val="26"/>
          <w:lang w:val="ru-RU"/>
        </w:rPr>
        <w:t>/</w:t>
      </w:r>
      <w:proofErr w:type="spellStart"/>
      <w:r w:rsidRPr="00C43103">
        <w:rPr>
          <w:sz w:val="26"/>
          <w:szCs w:val="26"/>
          <w:lang w:val="ru-RU"/>
        </w:rPr>
        <w:t>test</w:t>
      </w:r>
      <w:proofErr w:type="spellEnd"/>
      <w:r w:rsidRPr="00C43103">
        <w:rPr>
          <w:sz w:val="26"/>
          <w:szCs w:val="26"/>
          <w:lang w:val="ru-RU"/>
        </w:rPr>
        <w:t>-разбиению и одинаковым метрикам можно напрямую сравнить модели. SVM и дерево решений показали одинаковые лучшие результаты, а логистическая регрессия немного уступила им.</w:t>
      </w:r>
    </w:p>
    <w:p w14:paraId="34F2CD2B" w14:textId="2D0716BB" w:rsidR="002C4096" w:rsidRPr="00D732FA" w:rsidRDefault="002C4096" w:rsidP="002C4096">
      <w:pPr>
        <w:spacing w:before="360"/>
        <w:rPr>
          <w:lang w:val="ru-RU"/>
        </w:rPr>
      </w:pPr>
      <w:r>
        <w:rPr>
          <w:b/>
          <w:sz w:val="26"/>
          <w:lang w:val="ru-RU"/>
        </w:rPr>
        <w:t>Часть</w:t>
      </w:r>
      <w:r w:rsidRPr="00D732FA">
        <w:rPr>
          <w:b/>
          <w:sz w:val="26"/>
          <w:lang w:val="ru-RU"/>
        </w:rPr>
        <w:t xml:space="preserve"> </w:t>
      </w:r>
      <w:r>
        <w:rPr>
          <w:b/>
          <w:sz w:val="26"/>
          <w:lang w:val="ru-RU"/>
        </w:rPr>
        <w:t>23</w:t>
      </w:r>
      <w:r w:rsidRPr="00D732FA">
        <w:rPr>
          <w:b/>
          <w:sz w:val="26"/>
          <w:lang w:val="ru-RU"/>
        </w:rPr>
        <w:t xml:space="preserve"> - </w:t>
      </w:r>
      <w:r w:rsidR="00C43103" w:rsidRPr="00C43103">
        <w:rPr>
          <w:b/>
          <w:sz w:val="26"/>
          <w:lang w:val="ru-RU"/>
        </w:rPr>
        <w:t>Расчёт важности признаков</w:t>
      </w:r>
    </w:p>
    <w:p w14:paraId="61B5BE77" w14:textId="77777777" w:rsidR="002C4096" w:rsidRPr="002C4096" w:rsidRDefault="002C4096" w:rsidP="002C4096">
      <w:pPr>
        <w:spacing w:after="160"/>
        <w:jc w:val="both"/>
        <w:rPr>
          <w:sz w:val="26"/>
          <w:szCs w:val="26"/>
          <w:lang w:val="ru-RU"/>
        </w:rPr>
      </w:pPr>
      <w:r w:rsidRPr="002C4096">
        <w:rPr>
          <w:b/>
          <w:sz w:val="26"/>
          <w:szCs w:val="26"/>
          <w:lang w:val="ru-RU"/>
        </w:rPr>
        <w:t>Код:</w:t>
      </w:r>
    </w:p>
    <w:p w14:paraId="2DD1FA60" w14:textId="77777777" w:rsidR="002C4096" w:rsidRPr="002C4096" w:rsidRDefault="002C4096" w:rsidP="002C4096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BCBEC4"/>
          <w:sz w:val="20"/>
          <w:szCs w:val="20"/>
          <w:lang w:eastAsia="ru-RU"/>
        </w:rPr>
      </w:pPr>
      <w:proofErr w:type="spellStart"/>
      <w:r w:rsidRPr="002C4096">
        <w:rPr>
          <w:rFonts w:ascii="Courier New" w:hAnsi="Courier New" w:cs="Courier New"/>
          <w:color w:val="BCBEC4"/>
          <w:sz w:val="20"/>
          <w:szCs w:val="20"/>
          <w:lang w:eastAsia="ru-RU"/>
        </w:rPr>
        <w:t>feature_importance</w:t>
      </w:r>
      <w:proofErr w:type="spellEnd"/>
      <w:r w:rsidRPr="002C4096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 = </w:t>
      </w:r>
      <w:proofErr w:type="spellStart"/>
      <w:proofErr w:type="gramStart"/>
      <w:r w:rsidRPr="002C4096">
        <w:rPr>
          <w:rFonts w:ascii="Courier New" w:hAnsi="Courier New" w:cs="Courier New"/>
          <w:color w:val="BCBEC4"/>
          <w:sz w:val="20"/>
          <w:szCs w:val="20"/>
          <w:lang w:eastAsia="ru-RU"/>
        </w:rPr>
        <w:t>pd.Series</w:t>
      </w:r>
      <w:proofErr w:type="spellEnd"/>
      <w:proofErr w:type="gramEnd"/>
      <w:r w:rsidRPr="002C4096">
        <w:rPr>
          <w:rFonts w:ascii="Courier New" w:hAnsi="Courier New" w:cs="Courier New"/>
          <w:color w:val="BCBEC4"/>
          <w:sz w:val="20"/>
          <w:szCs w:val="20"/>
          <w:lang w:eastAsia="ru-RU"/>
        </w:rPr>
        <w:t>(</w:t>
      </w:r>
      <w:r w:rsidRPr="002C4096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2C4096">
        <w:rPr>
          <w:rFonts w:ascii="Courier New" w:hAnsi="Courier New" w:cs="Courier New"/>
          <w:color w:val="BCBEC4"/>
          <w:sz w:val="20"/>
          <w:szCs w:val="20"/>
          <w:lang w:eastAsia="ru-RU"/>
        </w:rPr>
        <w:t>tree_model.feature_importances</w:t>
      </w:r>
      <w:proofErr w:type="spellEnd"/>
      <w:r w:rsidRPr="002C4096">
        <w:rPr>
          <w:rFonts w:ascii="Courier New" w:hAnsi="Courier New" w:cs="Courier New"/>
          <w:color w:val="BCBEC4"/>
          <w:sz w:val="20"/>
          <w:szCs w:val="20"/>
          <w:lang w:eastAsia="ru-RU"/>
        </w:rPr>
        <w:t>_,</w:t>
      </w:r>
      <w:r w:rsidRPr="002C4096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2C4096">
        <w:rPr>
          <w:rFonts w:ascii="Courier New" w:hAnsi="Courier New" w:cs="Courier New"/>
          <w:color w:val="AA4926"/>
          <w:sz w:val="20"/>
          <w:szCs w:val="20"/>
          <w:lang w:eastAsia="ru-RU"/>
        </w:rPr>
        <w:t>index</w:t>
      </w:r>
      <w:r w:rsidRPr="002C4096">
        <w:rPr>
          <w:rFonts w:ascii="Courier New" w:hAnsi="Courier New" w:cs="Courier New"/>
          <w:color w:val="BCBEC4"/>
          <w:sz w:val="20"/>
          <w:szCs w:val="20"/>
          <w:lang w:eastAsia="ru-RU"/>
        </w:rPr>
        <w:t>=</w:t>
      </w:r>
      <w:proofErr w:type="spellStart"/>
      <w:r w:rsidRPr="002C4096">
        <w:rPr>
          <w:rFonts w:ascii="Courier New" w:hAnsi="Courier New" w:cs="Courier New"/>
          <w:color w:val="BCBEC4"/>
          <w:sz w:val="20"/>
          <w:szCs w:val="20"/>
          <w:lang w:eastAsia="ru-RU"/>
        </w:rPr>
        <w:t>X.columns</w:t>
      </w:r>
      <w:proofErr w:type="spellEnd"/>
      <w:r w:rsidRPr="002C4096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>).</w:t>
      </w:r>
      <w:proofErr w:type="spellStart"/>
      <w:r w:rsidRPr="002C4096">
        <w:rPr>
          <w:rFonts w:ascii="Courier New" w:hAnsi="Courier New" w:cs="Courier New"/>
          <w:color w:val="BCBEC4"/>
          <w:sz w:val="20"/>
          <w:szCs w:val="20"/>
          <w:lang w:eastAsia="ru-RU"/>
        </w:rPr>
        <w:t>sort_values</w:t>
      </w:r>
      <w:proofErr w:type="spellEnd"/>
      <w:r w:rsidRPr="002C4096">
        <w:rPr>
          <w:rFonts w:ascii="Courier New" w:hAnsi="Courier New" w:cs="Courier New"/>
          <w:color w:val="BCBEC4"/>
          <w:sz w:val="20"/>
          <w:szCs w:val="20"/>
          <w:lang w:eastAsia="ru-RU"/>
        </w:rPr>
        <w:t>(</w:t>
      </w:r>
      <w:r w:rsidRPr="002C4096">
        <w:rPr>
          <w:rFonts w:ascii="Courier New" w:hAnsi="Courier New" w:cs="Courier New"/>
          <w:color w:val="AA4926"/>
          <w:sz w:val="20"/>
          <w:szCs w:val="20"/>
          <w:lang w:eastAsia="ru-RU"/>
        </w:rPr>
        <w:t>ascending</w:t>
      </w:r>
      <w:r w:rsidRPr="002C4096">
        <w:rPr>
          <w:rFonts w:ascii="Courier New" w:hAnsi="Courier New" w:cs="Courier New"/>
          <w:color w:val="BCBEC4"/>
          <w:sz w:val="20"/>
          <w:szCs w:val="20"/>
          <w:lang w:eastAsia="ru-RU"/>
        </w:rPr>
        <w:t>=</w:t>
      </w:r>
      <w:r w:rsidRPr="002C4096">
        <w:rPr>
          <w:rFonts w:ascii="Courier New" w:hAnsi="Courier New" w:cs="Courier New"/>
          <w:color w:val="CF8E6D"/>
          <w:sz w:val="20"/>
          <w:szCs w:val="20"/>
          <w:lang w:eastAsia="ru-RU"/>
        </w:rPr>
        <w:t>False</w:t>
      </w:r>
      <w:r w:rsidRPr="002C4096">
        <w:rPr>
          <w:rFonts w:ascii="Courier New" w:hAnsi="Courier New" w:cs="Courier New"/>
          <w:color w:val="BCBEC4"/>
          <w:sz w:val="20"/>
          <w:szCs w:val="20"/>
          <w:lang w:eastAsia="ru-RU"/>
        </w:rPr>
        <w:t>)</w:t>
      </w:r>
      <w:r w:rsidRPr="002C4096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r w:rsidRPr="002C4096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r w:rsidRPr="002C4096">
        <w:rPr>
          <w:rFonts w:ascii="Courier New" w:hAnsi="Courier New" w:cs="Courier New"/>
          <w:color w:val="8888C6"/>
          <w:sz w:val="20"/>
          <w:szCs w:val="20"/>
          <w:lang w:eastAsia="ru-RU"/>
        </w:rPr>
        <w:t>print</w:t>
      </w:r>
      <w:r w:rsidRPr="002C4096">
        <w:rPr>
          <w:rFonts w:ascii="Courier New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2C4096">
        <w:rPr>
          <w:rFonts w:ascii="Courier New" w:hAnsi="Courier New" w:cs="Courier New"/>
          <w:color w:val="BCBEC4"/>
          <w:sz w:val="20"/>
          <w:szCs w:val="20"/>
          <w:lang w:eastAsia="ru-RU"/>
        </w:rPr>
        <w:t>feature_importance</w:t>
      </w:r>
      <w:proofErr w:type="spellEnd"/>
      <w:r w:rsidRPr="002C4096">
        <w:rPr>
          <w:rFonts w:ascii="Courier New" w:hAnsi="Courier New" w:cs="Courier New"/>
          <w:color w:val="BCBEC4"/>
          <w:sz w:val="20"/>
          <w:szCs w:val="20"/>
          <w:lang w:eastAsia="ru-RU"/>
        </w:rPr>
        <w:t>)</w:t>
      </w:r>
    </w:p>
    <w:p w14:paraId="2B9FD445" w14:textId="77777777" w:rsidR="002C4096" w:rsidRDefault="002C4096" w:rsidP="002C4096">
      <w:pPr>
        <w:spacing w:after="160"/>
        <w:jc w:val="both"/>
        <w:rPr>
          <w:b/>
          <w:sz w:val="26"/>
          <w:szCs w:val="26"/>
        </w:rPr>
      </w:pPr>
    </w:p>
    <w:p w14:paraId="2D9F31AF" w14:textId="77777777" w:rsidR="002C4096" w:rsidRPr="002C4096" w:rsidRDefault="002C4096" w:rsidP="002C4096">
      <w:pPr>
        <w:spacing w:after="160"/>
        <w:jc w:val="both"/>
        <w:rPr>
          <w:sz w:val="26"/>
          <w:szCs w:val="26"/>
        </w:rPr>
      </w:pPr>
      <w:proofErr w:type="spellStart"/>
      <w:r w:rsidRPr="00476667">
        <w:rPr>
          <w:b/>
          <w:sz w:val="26"/>
          <w:szCs w:val="26"/>
        </w:rPr>
        <w:t>Результат</w:t>
      </w:r>
      <w:proofErr w:type="spellEnd"/>
      <w:r w:rsidRPr="00476667">
        <w:rPr>
          <w:b/>
          <w:sz w:val="26"/>
          <w:szCs w:val="26"/>
        </w:rPr>
        <w:t>:</w:t>
      </w:r>
    </w:p>
    <w:p w14:paraId="4F41DF83" w14:textId="46BE7806" w:rsidR="002C4096" w:rsidRPr="002C4096" w:rsidRDefault="002C4096" w:rsidP="002C4096">
      <w:pPr>
        <w:spacing w:before="360"/>
        <w:jc w:val="center"/>
        <w:rPr>
          <w:b/>
          <w:sz w:val="26"/>
          <w:szCs w:val="26"/>
        </w:rPr>
      </w:pPr>
      <w:r w:rsidRPr="002C4096">
        <w:rPr>
          <w:b/>
          <w:sz w:val="26"/>
          <w:szCs w:val="26"/>
        </w:rPr>
        <w:drawing>
          <wp:inline distT="0" distB="0" distL="0" distR="0" wp14:anchorId="140F4C42" wp14:editId="17C118DA">
            <wp:extent cx="6120765" cy="1235710"/>
            <wp:effectExtent l="0" t="0" r="0" b="254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23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65449" w14:textId="77777777" w:rsidR="00C43103" w:rsidRDefault="00C43103" w:rsidP="002C4096">
      <w:pPr>
        <w:spacing w:before="360"/>
        <w:rPr>
          <w:sz w:val="26"/>
          <w:szCs w:val="26"/>
          <w:lang w:val="ru-RU"/>
        </w:rPr>
      </w:pPr>
      <w:proofErr w:type="spellStart"/>
      <w:r w:rsidRPr="00C43103">
        <w:rPr>
          <w:sz w:val="26"/>
          <w:szCs w:val="26"/>
          <w:lang w:val="ru-RU"/>
        </w:rPr>
        <w:t>feature_importances</w:t>
      </w:r>
      <w:proofErr w:type="spellEnd"/>
      <w:r w:rsidRPr="00C43103">
        <w:rPr>
          <w:sz w:val="26"/>
          <w:szCs w:val="26"/>
          <w:lang w:val="ru-RU"/>
        </w:rPr>
        <w:t>_ показывает вклад каждого признака в разбиения, которые использовало дерево. Значения нормированы и в сумме дают 1. Чем выше число, тем сильнее этот признак уменьшал неопределённость при построении дерева. В полученной модели используются признаки лепестка, а признаки чашелистика имеют нулевую важность.</w:t>
      </w:r>
    </w:p>
    <w:p w14:paraId="12519184" w14:textId="2C6F4E29" w:rsidR="002C4096" w:rsidRPr="00D732FA" w:rsidRDefault="002C4096" w:rsidP="002C4096">
      <w:pPr>
        <w:spacing w:before="360"/>
        <w:rPr>
          <w:lang w:val="ru-RU"/>
        </w:rPr>
      </w:pPr>
      <w:r>
        <w:rPr>
          <w:b/>
          <w:sz w:val="26"/>
          <w:lang w:val="ru-RU"/>
        </w:rPr>
        <w:t>Часть</w:t>
      </w:r>
      <w:r w:rsidRPr="00D732FA">
        <w:rPr>
          <w:b/>
          <w:sz w:val="26"/>
          <w:lang w:val="ru-RU"/>
        </w:rPr>
        <w:t xml:space="preserve"> </w:t>
      </w:r>
      <w:r>
        <w:rPr>
          <w:b/>
          <w:sz w:val="26"/>
          <w:lang w:val="ru-RU"/>
        </w:rPr>
        <w:t>24</w:t>
      </w:r>
      <w:r w:rsidRPr="00D732FA">
        <w:rPr>
          <w:b/>
          <w:sz w:val="26"/>
          <w:lang w:val="ru-RU"/>
        </w:rPr>
        <w:t xml:space="preserve"> - </w:t>
      </w:r>
      <w:r w:rsidR="00C43103" w:rsidRPr="00C43103">
        <w:rPr>
          <w:b/>
          <w:sz w:val="26"/>
          <w:lang w:val="ru-RU"/>
        </w:rPr>
        <w:t>График важности признаков</w:t>
      </w:r>
    </w:p>
    <w:p w14:paraId="5E4842BA" w14:textId="77777777" w:rsidR="002C4096" w:rsidRPr="002C4096" w:rsidRDefault="002C4096" w:rsidP="002C4096">
      <w:pPr>
        <w:spacing w:after="160"/>
        <w:jc w:val="both"/>
        <w:rPr>
          <w:sz w:val="26"/>
          <w:szCs w:val="26"/>
          <w:lang w:val="ru-RU"/>
        </w:rPr>
      </w:pPr>
      <w:r w:rsidRPr="002C4096">
        <w:rPr>
          <w:b/>
          <w:sz w:val="26"/>
          <w:szCs w:val="26"/>
          <w:lang w:val="ru-RU"/>
        </w:rPr>
        <w:t>Код:</w:t>
      </w:r>
    </w:p>
    <w:p w14:paraId="4CFAC9D5" w14:textId="77777777" w:rsidR="002C4096" w:rsidRPr="002C4096" w:rsidRDefault="002C4096" w:rsidP="002C4096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BCBEC4"/>
          <w:sz w:val="20"/>
          <w:szCs w:val="20"/>
          <w:lang w:val="ru-RU" w:eastAsia="ru-RU"/>
        </w:rPr>
      </w:pPr>
      <w:proofErr w:type="spellStart"/>
      <w:proofErr w:type="gramStart"/>
      <w:r w:rsidRPr="002C4096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t>plt.figure</w:t>
      </w:r>
      <w:proofErr w:type="spellEnd"/>
      <w:proofErr w:type="gramEnd"/>
      <w:r w:rsidRPr="002C4096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t>(</w:t>
      </w:r>
      <w:proofErr w:type="spellStart"/>
      <w:r w:rsidRPr="002C4096">
        <w:rPr>
          <w:rFonts w:ascii="Courier New" w:hAnsi="Courier New" w:cs="Courier New"/>
          <w:color w:val="AA4926"/>
          <w:sz w:val="20"/>
          <w:szCs w:val="20"/>
          <w:lang w:val="ru-RU" w:eastAsia="ru-RU"/>
        </w:rPr>
        <w:t>figsize</w:t>
      </w:r>
      <w:proofErr w:type="spellEnd"/>
      <w:r w:rsidRPr="002C4096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t>=(</w:t>
      </w:r>
      <w:r w:rsidRPr="002C4096">
        <w:rPr>
          <w:rFonts w:ascii="Courier New" w:hAnsi="Courier New" w:cs="Courier New"/>
          <w:color w:val="2AACB8"/>
          <w:sz w:val="20"/>
          <w:szCs w:val="20"/>
          <w:lang w:val="ru-RU" w:eastAsia="ru-RU"/>
        </w:rPr>
        <w:t>8</w:t>
      </w:r>
      <w:r w:rsidRPr="002C4096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t xml:space="preserve">, </w:t>
      </w:r>
      <w:r w:rsidRPr="002C4096">
        <w:rPr>
          <w:rFonts w:ascii="Courier New" w:hAnsi="Courier New" w:cs="Courier New"/>
          <w:color w:val="2AACB8"/>
          <w:sz w:val="20"/>
          <w:szCs w:val="20"/>
          <w:lang w:val="ru-RU" w:eastAsia="ru-RU"/>
        </w:rPr>
        <w:t>5</w:t>
      </w:r>
      <w:r w:rsidRPr="002C4096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t>))</w:t>
      </w:r>
      <w:r w:rsidRPr="002C4096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br/>
      </w:r>
      <w:r w:rsidRPr="002C4096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br/>
      </w:r>
      <w:proofErr w:type="spellStart"/>
      <w:r w:rsidRPr="002C4096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t>feature_importance.plot</w:t>
      </w:r>
      <w:proofErr w:type="spellEnd"/>
      <w:r w:rsidRPr="002C4096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t>(</w:t>
      </w:r>
      <w:proofErr w:type="spellStart"/>
      <w:r w:rsidRPr="002C4096">
        <w:rPr>
          <w:rFonts w:ascii="Courier New" w:hAnsi="Courier New" w:cs="Courier New"/>
          <w:color w:val="AA4926"/>
          <w:sz w:val="20"/>
          <w:szCs w:val="20"/>
          <w:lang w:val="ru-RU" w:eastAsia="ru-RU"/>
        </w:rPr>
        <w:t>kind</w:t>
      </w:r>
      <w:proofErr w:type="spellEnd"/>
      <w:r w:rsidRPr="002C4096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t>=</w:t>
      </w:r>
      <w:r w:rsidRPr="002C4096">
        <w:rPr>
          <w:rFonts w:ascii="Courier New" w:hAnsi="Courier New" w:cs="Courier New"/>
          <w:color w:val="6AAB73"/>
          <w:sz w:val="20"/>
          <w:szCs w:val="20"/>
          <w:lang w:val="ru-RU" w:eastAsia="ru-RU"/>
        </w:rPr>
        <w:t>"</w:t>
      </w:r>
      <w:proofErr w:type="spellStart"/>
      <w:r w:rsidRPr="002C4096">
        <w:rPr>
          <w:rFonts w:ascii="Courier New" w:hAnsi="Courier New" w:cs="Courier New"/>
          <w:color w:val="6AAB73"/>
          <w:sz w:val="20"/>
          <w:szCs w:val="20"/>
          <w:lang w:val="ru-RU" w:eastAsia="ru-RU"/>
        </w:rPr>
        <w:t>bar</w:t>
      </w:r>
      <w:proofErr w:type="spellEnd"/>
      <w:r w:rsidRPr="002C4096">
        <w:rPr>
          <w:rFonts w:ascii="Courier New" w:hAnsi="Courier New" w:cs="Courier New"/>
          <w:color w:val="6AAB73"/>
          <w:sz w:val="20"/>
          <w:szCs w:val="20"/>
          <w:lang w:val="ru-RU" w:eastAsia="ru-RU"/>
        </w:rPr>
        <w:t>"</w:t>
      </w:r>
      <w:r w:rsidRPr="002C4096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t>)</w:t>
      </w:r>
      <w:r w:rsidRPr="002C4096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br/>
      </w:r>
      <w:r w:rsidRPr="002C4096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lastRenderedPageBreak/>
        <w:br/>
      </w:r>
      <w:proofErr w:type="spellStart"/>
      <w:r w:rsidRPr="002C4096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t>plt.title</w:t>
      </w:r>
      <w:proofErr w:type="spellEnd"/>
      <w:r w:rsidRPr="002C4096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t>(</w:t>
      </w:r>
      <w:r w:rsidRPr="002C4096">
        <w:rPr>
          <w:rFonts w:ascii="Courier New" w:hAnsi="Courier New" w:cs="Courier New"/>
          <w:color w:val="6AAB73"/>
          <w:sz w:val="20"/>
          <w:szCs w:val="20"/>
          <w:lang w:val="ru-RU" w:eastAsia="ru-RU"/>
        </w:rPr>
        <w:t>"Важность признаков в дереве решений"</w:t>
      </w:r>
      <w:r w:rsidRPr="002C4096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t>)</w:t>
      </w:r>
      <w:r w:rsidRPr="002C4096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br/>
      </w:r>
      <w:proofErr w:type="spellStart"/>
      <w:r w:rsidRPr="002C4096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t>plt.xlabel</w:t>
      </w:r>
      <w:proofErr w:type="spellEnd"/>
      <w:r w:rsidRPr="002C4096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t>(</w:t>
      </w:r>
      <w:r w:rsidRPr="002C4096">
        <w:rPr>
          <w:rFonts w:ascii="Courier New" w:hAnsi="Courier New" w:cs="Courier New"/>
          <w:color w:val="6AAB73"/>
          <w:sz w:val="20"/>
          <w:szCs w:val="20"/>
          <w:lang w:val="ru-RU" w:eastAsia="ru-RU"/>
        </w:rPr>
        <w:t>"Признак"</w:t>
      </w:r>
      <w:r w:rsidRPr="002C4096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t>)</w:t>
      </w:r>
      <w:r w:rsidRPr="002C4096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br/>
      </w:r>
      <w:proofErr w:type="spellStart"/>
      <w:r w:rsidRPr="002C4096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t>plt.ylabel</w:t>
      </w:r>
      <w:proofErr w:type="spellEnd"/>
      <w:r w:rsidRPr="002C4096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t>(</w:t>
      </w:r>
      <w:r w:rsidRPr="002C4096">
        <w:rPr>
          <w:rFonts w:ascii="Courier New" w:hAnsi="Courier New" w:cs="Courier New"/>
          <w:color w:val="6AAB73"/>
          <w:sz w:val="20"/>
          <w:szCs w:val="20"/>
          <w:lang w:val="ru-RU" w:eastAsia="ru-RU"/>
        </w:rPr>
        <w:t>"Важность"</w:t>
      </w:r>
      <w:r w:rsidRPr="002C4096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t>)</w:t>
      </w:r>
      <w:r w:rsidRPr="002C4096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br/>
      </w:r>
      <w:proofErr w:type="spellStart"/>
      <w:r w:rsidRPr="002C4096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t>plt.xticks</w:t>
      </w:r>
      <w:proofErr w:type="spellEnd"/>
      <w:r w:rsidRPr="002C4096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t>(</w:t>
      </w:r>
      <w:proofErr w:type="spellStart"/>
      <w:r w:rsidRPr="002C4096">
        <w:rPr>
          <w:rFonts w:ascii="Courier New" w:hAnsi="Courier New" w:cs="Courier New"/>
          <w:color w:val="AA4926"/>
          <w:sz w:val="20"/>
          <w:szCs w:val="20"/>
          <w:lang w:val="ru-RU" w:eastAsia="ru-RU"/>
        </w:rPr>
        <w:t>rotation</w:t>
      </w:r>
      <w:proofErr w:type="spellEnd"/>
      <w:r w:rsidRPr="002C4096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t>=</w:t>
      </w:r>
      <w:r w:rsidRPr="002C4096">
        <w:rPr>
          <w:rFonts w:ascii="Courier New" w:hAnsi="Courier New" w:cs="Courier New"/>
          <w:color w:val="2AACB8"/>
          <w:sz w:val="20"/>
          <w:szCs w:val="20"/>
          <w:lang w:val="ru-RU" w:eastAsia="ru-RU"/>
        </w:rPr>
        <w:t>25</w:t>
      </w:r>
      <w:r w:rsidRPr="002C4096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t xml:space="preserve">, </w:t>
      </w:r>
      <w:proofErr w:type="spellStart"/>
      <w:r w:rsidRPr="002C4096">
        <w:rPr>
          <w:rFonts w:ascii="Courier New" w:hAnsi="Courier New" w:cs="Courier New"/>
          <w:color w:val="AA4926"/>
          <w:sz w:val="20"/>
          <w:szCs w:val="20"/>
          <w:lang w:val="ru-RU" w:eastAsia="ru-RU"/>
        </w:rPr>
        <w:t>ha</w:t>
      </w:r>
      <w:proofErr w:type="spellEnd"/>
      <w:r w:rsidRPr="002C4096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t>=</w:t>
      </w:r>
      <w:r w:rsidRPr="002C4096">
        <w:rPr>
          <w:rFonts w:ascii="Courier New" w:hAnsi="Courier New" w:cs="Courier New"/>
          <w:color w:val="6AAB73"/>
          <w:sz w:val="20"/>
          <w:szCs w:val="20"/>
          <w:lang w:val="ru-RU" w:eastAsia="ru-RU"/>
        </w:rPr>
        <w:t>"</w:t>
      </w:r>
      <w:proofErr w:type="spellStart"/>
      <w:r w:rsidRPr="002C4096">
        <w:rPr>
          <w:rFonts w:ascii="Courier New" w:hAnsi="Courier New" w:cs="Courier New"/>
          <w:color w:val="6AAB73"/>
          <w:sz w:val="20"/>
          <w:szCs w:val="20"/>
          <w:lang w:val="ru-RU" w:eastAsia="ru-RU"/>
        </w:rPr>
        <w:t>right</w:t>
      </w:r>
      <w:proofErr w:type="spellEnd"/>
      <w:r w:rsidRPr="002C4096">
        <w:rPr>
          <w:rFonts w:ascii="Courier New" w:hAnsi="Courier New" w:cs="Courier New"/>
          <w:color w:val="6AAB73"/>
          <w:sz w:val="20"/>
          <w:szCs w:val="20"/>
          <w:lang w:val="ru-RU" w:eastAsia="ru-RU"/>
        </w:rPr>
        <w:t>"</w:t>
      </w:r>
      <w:r w:rsidRPr="002C4096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t>)</w:t>
      </w:r>
      <w:r w:rsidRPr="002C4096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br/>
      </w:r>
      <w:proofErr w:type="spellStart"/>
      <w:r w:rsidRPr="002C4096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t>plt.tight_layout</w:t>
      </w:r>
      <w:proofErr w:type="spellEnd"/>
      <w:r w:rsidRPr="002C4096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t>()</w:t>
      </w:r>
      <w:r w:rsidRPr="002C4096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br/>
      </w:r>
      <w:proofErr w:type="spellStart"/>
      <w:r w:rsidRPr="002C4096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t>plt.show</w:t>
      </w:r>
      <w:proofErr w:type="spellEnd"/>
      <w:r w:rsidRPr="002C4096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t>()</w:t>
      </w:r>
    </w:p>
    <w:p w14:paraId="24F2B0DE" w14:textId="77777777" w:rsidR="002C4096" w:rsidRPr="002C4096" w:rsidRDefault="002C4096" w:rsidP="002C4096">
      <w:pPr>
        <w:spacing w:after="160"/>
        <w:jc w:val="both"/>
        <w:rPr>
          <w:b/>
          <w:sz w:val="26"/>
          <w:szCs w:val="26"/>
          <w:lang w:val="ru-RU"/>
        </w:rPr>
      </w:pPr>
    </w:p>
    <w:p w14:paraId="0D77ECEC" w14:textId="77777777" w:rsidR="002C4096" w:rsidRPr="002C4096" w:rsidRDefault="002C4096" w:rsidP="002C4096">
      <w:pPr>
        <w:spacing w:after="160"/>
        <w:jc w:val="both"/>
        <w:rPr>
          <w:sz w:val="26"/>
          <w:szCs w:val="26"/>
        </w:rPr>
      </w:pPr>
      <w:proofErr w:type="spellStart"/>
      <w:r w:rsidRPr="00476667">
        <w:rPr>
          <w:b/>
          <w:sz w:val="26"/>
          <w:szCs w:val="26"/>
        </w:rPr>
        <w:t>Результат</w:t>
      </w:r>
      <w:proofErr w:type="spellEnd"/>
      <w:r w:rsidRPr="00476667">
        <w:rPr>
          <w:b/>
          <w:sz w:val="26"/>
          <w:szCs w:val="26"/>
        </w:rPr>
        <w:t>:</w:t>
      </w:r>
    </w:p>
    <w:p w14:paraId="4CC8DD05" w14:textId="0F175284" w:rsidR="002C4096" w:rsidRPr="002C4096" w:rsidRDefault="00957CC6" w:rsidP="002C4096">
      <w:pPr>
        <w:spacing w:before="360"/>
        <w:jc w:val="center"/>
        <w:rPr>
          <w:b/>
          <w:sz w:val="26"/>
          <w:szCs w:val="26"/>
        </w:rPr>
      </w:pPr>
      <w:r w:rsidRPr="00957CC6">
        <w:rPr>
          <w:b/>
          <w:sz w:val="26"/>
          <w:szCs w:val="26"/>
        </w:rPr>
        <w:drawing>
          <wp:inline distT="0" distB="0" distL="0" distR="0" wp14:anchorId="0CC55A43" wp14:editId="53BB2015">
            <wp:extent cx="6120765" cy="3677285"/>
            <wp:effectExtent l="0" t="0" r="0" b="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67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3E700" w14:textId="192AFFBF" w:rsidR="002C4096" w:rsidRPr="00C43103" w:rsidRDefault="002C4096" w:rsidP="002C4096">
      <w:pPr>
        <w:spacing w:before="360"/>
        <w:jc w:val="center"/>
        <w:rPr>
          <w:rFonts w:cs="Times New Roman"/>
          <w:bCs/>
          <w:sz w:val="24"/>
          <w:szCs w:val="24"/>
          <w:lang w:val="ru-RU"/>
        </w:rPr>
      </w:pPr>
      <w:r w:rsidRPr="00A715C1">
        <w:rPr>
          <w:rFonts w:cs="Times New Roman"/>
          <w:color w:val="000000"/>
          <w:sz w:val="24"/>
          <w:szCs w:val="24"/>
          <w:shd w:val="clear" w:color="auto" w:fill="FFFFFF"/>
          <w:lang w:val="ru-RU"/>
        </w:rPr>
        <w:t xml:space="preserve">Рисунок </w:t>
      </w:r>
      <w:r w:rsidR="00957CC6">
        <w:rPr>
          <w:rFonts w:cs="Times New Roman"/>
          <w:color w:val="000000"/>
          <w:sz w:val="24"/>
          <w:szCs w:val="24"/>
          <w:shd w:val="clear" w:color="auto" w:fill="FFFFFF"/>
          <w:lang w:val="ru-RU"/>
        </w:rPr>
        <w:t>4</w:t>
      </w:r>
      <w:r w:rsidRPr="00A715C1">
        <w:rPr>
          <w:rFonts w:cs="Times New Roman"/>
          <w:color w:val="000000"/>
          <w:sz w:val="24"/>
          <w:szCs w:val="24"/>
          <w:shd w:val="clear" w:color="auto" w:fill="FFFFFF"/>
          <w:lang w:val="ru-RU"/>
        </w:rPr>
        <w:t xml:space="preserve"> — </w:t>
      </w:r>
      <w:r w:rsidR="00C43103" w:rsidRPr="00C43103">
        <w:rPr>
          <w:rFonts w:cs="Times New Roman"/>
          <w:color w:val="000000"/>
          <w:sz w:val="24"/>
          <w:szCs w:val="24"/>
          <w:shd w:val="clear" w:color="auto" w:fill="FFFFFF"/>
          <w:lang w:val="ru-RU"/>
        </w:rPr>
        <w:t>Важность признаков в дереве решений</w:t>
      </w:r>
    </w:p>
    <w:p w14:paraId="6C51D133" w14:textId="22EC5380" w:rsidR="002C4096" w:rsidRPr="00E95A08" w:rsidRDefault="00C43103" w:rsidP="002C4096">
      <w:pPr>
        <w:spacing w:before="360"/>
        <w:rPr>
          <w:sz w:val="26"/>
          <w:szCs w:val="26"/>
          <w:lang w:val="ru-RU"/>
        </w:rPr>
      </w:pPr>
      <w:r w:rsidRPr="00C43103">
        <w:rPr>
          <w:sz w:val="26"/>
          <w:szCs w:val="26"/>
          <w:lang w:val="ru-RU"/>
        </w:rPr>
        <w:t>График позволяет визуально сравнить вклад четырёх признаков. В данной модели наибольшую важность получила длина лепестка, затем ширина лепестка. Длина и ширина чашелистика не использовались в построенных разбиениях, поэтому их важность равна нулю.</w:t>
      </w:r>
    </w:p>
    <w:p w14:paraId="2271A219" w14:textId="2B0E4F1D" w:rsidR="002C4096" w:rsidRPr="00D732FA" w:rsidRDefault="002C4096" w:rsidP="002C4096">
      <w:pPr>
        <w:spacing w:before="360"/>
        <w:rPr>
          <w:lang w:val="ru-RU"/>
        </w:rPr>
      </w:pPr>
      <w:r>
        <w:rPr>
          <w:b/>
          <w:sz w:val="26"/>
          <w:lang w:val="ru-RU"/>
        </w:rPr>
        <w:t>Часть</w:t>
      </w:r>
      <w:r w:rsidRPr="00D732FA">
        <w:rPr>
          <w:b/>
          <w:sz w:val="26"/>
          <w:lang w:val="ru-RU"/>
        </w:rPr>
        <w:t xml:space="preserve"> </w:t>
      </w:r>
      <w:r>
        <w:rPr>
          <w:b/>
          <w:sz w:val="26"/>
          <w:lang w:val="ru-RU"/>
        </w:rPr>
        <w:t>25</w:t>
      </w:r>
      <w:r w:rsidRPr="00D732FA">
        <w:rPr>
          <w:b/>
          <w:sz w:val="26"/>
          <w:lang w:val="ru-RU"/>
        </w:rPr>
        <w:t xml:space="preserve"> - </w:t>
      </w:r>
      <w:r w:rsidR="00C43103" w:rsidRPr="00C43103">
        <w:rPr>
          <w:b/>
          <w:sz w:val="26"/>
          <w:lang w:val="ru-RU"/>
        </w:rPr>
        <w:t>Визуализация дерева решений</w:t>
      </w:r>
    </w:p>
    <w:p w14:paraId="7C646342" w14:textId="77777777" w:rsidR="002C4096" w:rsidRPr="002C4096" w:rsidRDefault="002C4096" w:rsidP="002C4096">
      <w:pPr>
        <w:spacing w:after="160"/>
        <w:jc w:val="both"/>
        <w:rPr>
          <w:sz w:val="26"/>
          <w:szCs w:val="26"/>
          <w:lang w:val="ru-RU"/>
        </w:rPr>
      </w:pPr>
      <w:r w:rsidRPr="002C4096">
        <w:rPr>
          <w:b/>
          <w:sz w:val="26"/>
          <w:szCs w:val="26"/>
          <w:lang w:val="ru-RU"/>
        </w:rPr>
        <w:t>Код:</w:t>
      </w:r>
    </w:p>
    <w:p w14:paraId="6C761012" w14:textId="77777777" w:rsidR="00957CC6" w:rsidRPr="00957CC6" w:rsidRDefault="00957CC6" w:rsidP="00957CC6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BCBEC4"/>
          <w:sz w:val="20"/>
          <w:szCs w:val="20"/>
          <w:lang w:eastAsia="ru-RU"/>
        </w:rPr>
      </w:pPr>
      <w:proofErr w:type="spellStart"/>
      <w:proofErr w:type="gramStart"/>
      <w:r w:rsidRPr="00957CC6">
        <w:rPr>
          <w:rFonts w:ascii="Courier New" w:hAnsi="Courier New" w:cs="Courier New"/>
          <w:color w:val="BCBEC4"/>
          <w:sz w:val="20"/>
          <w:szCs w:val="20"/>
          <w:lang w:eastAsia="ru-RU"/>
        </w:rPr>
        <w:t>plt.figure</w:t>
      </w:r>
      <w:proofErr w:type="spellEnd"/>
      <w:proofErr w:type="gramEnd"/>
      <w:r w:rsidRPr="00957CC6">
        <w:rPr>
          <w:rFonts w:ascii="Courier New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957CC6">
        <w:rPr>
          <w:rFonts w:ascii="Courier New" w:hAnsi="Courier New" w:cs="Courier New"/>
          <w:color w:val="AA4926"/>
          <w:sz w:val="20"/>
          <w:szCs w:val="20"/>
          <w:lang w:eastAsia="ru-RU"/>
        </w:rPr>
        <w:t>figsize</w:t>
      </w:r>
      <w:proofErr w:type="spellEnd"/>
      <w:r w:rsidRPr="00957CC6">
        <w:rPr>
          <w:rFonts w:ascii="Courier New" w:hAnsi="Courier New" w:cs="Courier New"/>
          <w:color w:val="BCBEC4"/>
          <w:sz w:val="20"/>
          <w:szCs w:val="20"/>
          <w:lang w:eastAsia="ru-RU"/>
        </w:rPr>
        <w:t>=(</w:t>
      </w:r>
      <w:r w:rsidRPr="00957CC6">
        <w:rPr>
          <w:rFonts w:ascii="Courier New" w:hAnsi="Courier New" w:cs="Courier New"/>
          <w:color w:val="2AACB8"/>
          <w:sz w:val="20"/>
          <w:szCs w:val="20"/>
          <w:lang w:eastAsia="ru-RU"/>
        </w:rPr>
        <w:t>16</w:t>
      </w:r>
      <w:r w:rsidRPr="00957CC6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, </w:t>
      </w:r>
      <w:r w:rsidRPr="00957CC6">
        <w:rPr>
          <w:rFonts w:ascii="Courier New" w:hAnsi="Courier New" w:cs="Courier New"/>
          <w:color w:val="2AACB8"/>
          <w:sz w:val="20"/>
          <w:szCs w:val="20"/>
          <w:lang w:eastAsia="ru-RU"/>
        </w:rPr>
        <w:t>9</w:t>
      </w:r>
      <w:r w:rsidRPr="00957CC6">
        <w:rPr>
          <w:rFonts w:ascii="Courier New" w:hAnsi="Courier New" w:cs="Courier New"/>
          <w:color w:val="BCBEC4"/>
          <w:sz w:val="20"/>
          <w:szCs w:val="20"/>
          <w:lang w:eastAsia="ru-RU"/>
        </w:rPr>
        <w:t>))</w:t>
      </w:r>
      <w:r w:rsidRPr="00957CC6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r w:rsidRPr="00957CC6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proofErr w:type="spellStart"/>
      <w:r w:rsidRPr="00957CC6">
        <w:rPr>
          <w:rFonts w:ascii="Courier New" w:hAnsi="Courier New" w:cs="Courier New"/>
          <w:color w:val="BCBEC4"/>
          <w:sz w:val="20"/>
          <w:szCs w:val="20"/>
          <w:lang w:eastAsia="ru-RU"/>
        </w:rPr>
        <w:t>plot_tree</w:t>
      </w:r>
      <w:proofErr w:type="spellEnd"/>
      <w:r w:rsidRPr="00957CC6">
        <w:rPr>
          <w:rFonts w:ascii="Courier New" w:hAnsi="Courier New" w:cs="Courier New"/>
          <w:color w:val="BCBEC4"/>
          <w:sz w:val="20"/>
          <w:szCs w:val="20"/>
          <w:lang w:eastAsia="ru-RU"/>
        </w:rPr>
        <w:t>(</w:t>
      </w:r>
      <w:r w:rsidRPr="00957CC6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957CC6">
        <w:rPr>
          <w:rFonts w:ascii="Courier New" w:hAnsi="Courier New" w:cs="Courier New"/>
          <w:color w:val="BCBEC4"/>
          <w:sz w:val="20"/>
          <w:szCs w:val="20"/>
          <w:lang w:eastAsia="ru-RU"/>
        </w:rPr>
        <w:t>tree_model</w:t>
      </w:r>
      <w:proofErr w:type="spellEnd"/>
      <w:r w:rsidRPr="00957CC6">
        <w:rPr>
          <w:rFonts w:ascii="Courier New" w:hAnsi="Courier New" w:cs="Courier New"/>
          <w:color w:val="BCBEC4"/>
          <w:sz w:val="20"/>
          <w:szCs w:val="20"/>
          <w:lang w:eastAsia="ru-RU"/>
        </w:rPr>
        <w:t>,</w:t>
      </w:r>
      <w:r w:rsidRPr="00957CC6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957CC6">
        <w:rPr>
          <w:rFonts w:ascii="Courier New" w:hAnsi="Courier New" w:cs="Courier New"/>
          <w:color w:val="AA4926"/>
          <w:sz w:val="20"/>
          <w:szCs w:val="20"/>
          <w:lang w:eastAsia="ru-RU"/>
        </w:rPr>
        <w:t>feature_names</w:t>
      </w:r>
      <w:proofErr w:type="spellEnd"/>
      <w:r w:rsidRPr="00957CC6">
        <w:rPr>
          <w:rFonts w:ascii="Courier New" w:hAnsi="Courier New" w:cs="Courier New"/>
          <w:color w:val="BCBEC4"/>
          <w:sz w:val="20"/>
          <w:szCs w:val="20"/>
          <w:lang w:eastAsia="ru-RU"/>
        </w:rPr>
        <w:t>=</w:t>
      </w:r>
      <w:proofErr w:type="spellStart"/>
      <w:r w:rsidRPr="00957CC6">
        <w:rPr>
          <w:rFonts w:ascii="Courier New" w:hAnsi="Courier New" w:cs="Courier New"/>
          <w:color w:val="BCBEC4"/>
          <w:sz w:val="20"/>
          <w:szCs w:val="20"/>
          <w:lang w:eastAsia="ru-RU"/>
        </w:rPr>
        <w:t>X.columns</w:t>
      </w:r>
      <w:proofErr w:type="spellEnd"/>
      <w:r w:rsidRPr="00957CC6">
        <w:rPr>
          <w:rFonts w:ascii="Courier New" w:hAnsi="Courier New" w:cs="Courier New"/>
          <w:color w:val="BCBEC4"/>
          <w:sz w:val="20"/>
          <w:szCs w:val="20"/>
          <w:lang w:eastAsia="ru-RU"/>
        </w:rPr>
        <w:t>,</w:t>
      </w:r>
      <w:r w:rsidRPr="00957CC6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957CC6">
        <w:rPr>
          <w:rFonts w:ascii="Courier New" w:hAnsi="Courier New" w:cs="Courier New"/>
          <w:color w:val="AA4926"/>
          <w:sz w:val="20"/>
          <w:szCs w:val="20"/>
          <w:lang w:eastAsia="ru-RU"/>
        </w:rPr>
        <w:t>class_names</w:t>
      </w:r>
      <w:proofErr w:type="spellEnd"/>
      <w:r w:rsidRPr="00957CC6">
        <w:rPr>
          <w:rFonts w:ascii="Courier New" w:hAnsi="Courier New" w:cs="Courier New"/>
          <w:color w:val="BCBEC4"/>
          <w:sz w:val="20"/>
          <w:szCs w:val="20"/>
          <w:lang w:eastAsia="ru-RU"/>
        </w:rPr>
        <w:t>=</w:t>
      </w:r>
      <w:proofErr w:type="spellStart"/>
      <w:r w:rsidRPr="00957CC6">
        <w:rPr>
          <w:rFonts w:ascii="Courier New" w:hAnsi="Courier New" w:cs="Courier New"/>
          <w:color w:val="BCBEC4"/>
          <w:sz w:val="20"/>
          <w:szCs w:val="20"/>
          <w:lang w:eastAsia="ru-RU"/>
        </w:rPr>
        <w:t>iris.target_names</w:t>
      </w:r>
      <w:proofErr w:type="spellEnd"/>
      <w:r w:rsidRPr="00957CC6">
        <w:rPr>
          <w:rFonts w:ascii="Courier New" w:hAnsi="Courier New" w:cs="Courier New"/>
          <w:color w:val="BCBEC4"/>
          <w:sz w:val="20"/>
          <w:szCs w:val="20"/>
          <w:lang w:eastAsia="ru-RU"/>
        </w:rPr>
        <w:t>,</w:t>
      </w:r>
      <w:r w:rsidRPr="00957CC6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957CC6">
        <w:rPr>
          <w:rFonts w:ascii="Courier New" w:hAnsi="Courier New" w:cs="Courier New"/>
          <w:color w:val="AA4926"/>
          <w:sz w:val="20"/>
          <w:szCs w:val="20"/>
          <w:lang w:eastAsia="ru-RU"/>
        </w:rPr>
        <w:t>filled</w:t>
      </w:r>
      <w:r w:rsidRPr="00957CC6">
        <w:rPr>
          <w:rFonts w:ascii="Courier New" w:hAnsi="Courier New" w:cs="Courier New"/>
          <w:color w:val="BCBEC4"/>
          <w:sz w:val="20"/>
          <w:szCs w:val="20"/>
          <w:lang w:eastAsia="ru-RU"/>
        </w:rPr>
        <w:t>=</w:t>
      </w:r>
      <w:r w:rsidRPr="00957CC6">
        <w:rPr>
          <w:rFonts w:ascii="Courier New" w:hAnsi="Courier New" w:cs="Courier New"/>
          <w:color w:val="CF8E6D"/>
          <w:sz w:val="20"/>
          <w:szCs w:val="20"/>
          <w:lang w:eastAsia="ru-RU"/>
        </w:rPr>
        <w:t>False</w:t>
      </w:r>
      <w:r w:rsidRPr="00957CC6">
        <w:rPr>
          <w:rFonts w:ascii="Courier New" w:hAnsi="Courier New" w:cs="Courier New"/>
          <w:color w:val="BCBEC4"/>
          <w:sz w:val="20"/>
          <w:szCs w:val="20"/>
          <w:lang w:eastAsia="ru-RU"/>
        </w:rPr>
        <w:t>,</w:t>
      </w:r>
      <w:r w:rsidRPr="00957CC6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957CC6">
        <w:rPr>
          <w:rFonts w:ascii="Courier New" w:hAnsi="Courier New" w:cs="Courier New"/>
          <w:color w:val="AA4926"/>
          <w:sz w:val="20"/>
          <w:szCs w:val="20"/>
          <w:lang w:eastAsia="ru-RU"/>
        </w:rPr>
        <w:t>rounded</w:t>
      </w:r>
      <w:r w:rsidRPr="00957CC6">
        <w:rPr>
          <w:rFonts w:ascii="Courier New" w:hAnsi="Courier New" w:cs="Courier New"/>
          <w:color w:val="BCBEC4"/>
          <w:sz w:val="20"/>
          <w:szCs w:val="20"/>
          <w:lang w:eastAsia="ru-RU"/>
        </w:rPr>
        <w:t>=</w:t>
      </w:r>
      <w:r w:rsidRPr="00957CC6">
        <w:rPr>
          <w:rFonts w:ascii="Courier New" w:hAnsi="Courier New" w:cs="Courier New"/>
          <w:color w:val="CF8E6D"/>
          <w:sz w:val="20"/>
          <w:szCs w:val="20"/>
          <w:lang w:eastAsia="ru-RU"/>
        </w:rPr>
        <w:t>True</w:t>
      </w:r>
      <w:r w:rsidRPr="00957CC6">
        <w:rPr>
          <w:rFonts w:ascii="Courier New" w:hAnsi="Courier New" w:cs="Courier New"/>
          <w:color w:val="BCBEC4"/>
          <w:sz w:val="20"/>
          <w:szCs w:val="20"/>
          <w:lang w:eastAsia="ru-RU"/>
        </w:rPr>
        <w:t>,</w:t>
      </w:r>
      <w:r w:rsidRPr="00957CC6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957CC6">
        <w:rPr>
          <w:rFonts w:ascii="Courier New" w:hAnsi="Courier New" w:cs="Courier New"/>
          <w:color w:val="AA4926"/>
          <w:sz w:val="20"/>
          <w:szCs w:val="20"/>
          <w:lang w:eastAsia="ru-RU"/>
        </w:rPr>
        <w:t>fontsize</w:t>
      </w:r>
      <w:proofErr w:type="spellEnd"/>
      <w:r w:rsidRPr="00957CC6">
        <w:rPr>
          <w:rFonts w:ascii="Courier New" w:hAnsi="Courier New" w:cs="Courier New"/>
          <w:color w:val="BCBEC4"/>
          <w:sz w:val="20"/>
          <w:szCs w:val="20"/>
          <w:lang w:eastAsia="ru-RU"/>
        </w:rPr>
        <w:t>=</w:t>
      </w:r>
      <w:r w:rsidRPr="00957CC6">
        <w:rPr>
          <w:rFonts w:ascii="Courier New" w:hAnsi="Courier New" w:cs="Courier New"/>
          <w:color w:val="2AACB8"/>
          <w:sz w:val="20"/>
          <w:szCs w:val="20"/>
          <w:lang w:eastAsia="ru-RU"/>
        </w:rPr>
        <w:t>10</w:t>
      </w:r>
      <w:r w:rsidRPr="00957CC6">
        <w:rPr>
          <w:rFonts w:ascii="Courier New" w:hAnsi="Courier New" w:cs="Courier New"/>
          <w:color w:val="2AACB8"/>
          <w:sz w:val="20"/>
          <w:szCs w:val="20"/>
          <w:lang w:eastAsia="ru-RU"/>
        </w:rPr>
        <w:br/>
      </w:r>
      <w:r w:rsidRPr="00957CC6">
        <w:rPr>
          <w:rFonts w:ascii="Courier New" w:hAnsi="Courier New" w:cs="Courier New"/>
          <w:color w:val="BCBEC4"/>
          <w:sz w:val="20"/>
          <w:szCs w:val="20"/>
          <w:lang w:eastAsia="ru-RU"/>
        </w:rPr>
        <w:lastRenderedPageBreak/>
        <w:t>)</w:t>
      </w:r>
      <w:r w:rsidRPr="00957CC6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r w:rsidRPr="00957CC6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proofErr w:type="spellStart"/>
      <w:r w:rsidRPr="00957CC6">
        <w:rPr>
          <w:rFonts w:ascii="Courier New" w:hAnsi="Courier New" w:cs="Courier New"/>
          <w:color w:val="BCBEC4"/>
          <w:sz w:val="20"/>
          <w:szCs w:val="20"/>
          <w:lang w:eastAsia="ru-RU"/>
        </w:rPr>
        <w:t>plt.title</w:t>
      </w:r>
      <w:proofErr w:type="spellEnd"/>
      <w:r w:rsidRPr="00957CC6">
        <w:rPr>
          <w:rFonts w:ascii="Courier New" w:hAnsi="Courier New" w:cs="Courier New"/>
          <w:color w:val="BCBEC4"/>
          <w:sz w:val="20"/>
          <w:szCs w:val="20"/>
          <w:lang w:eastAsia="ru-RU"/>
        </w:rPr>
        <w:t>(</w:t>
      </w:r>
      <w:r w:rsidRPr="00957CC6">
        <w:rPr>
          <w:rFonts w:ascii="Courier New" w:hAnsi="Courier New" w:cs="Courier New"/>
          <w:color w:val="6AAB73"/>
          <w:sz w:val="20"/>
          <w:szCs w:val="20"/>
          <w:lang w:eastAsia="ru-RU"/>
        </w:rPr>
        <w:t>"</w:t>
      </w:r>
      <w:r w:rsidRPr="00957CC6">
        <w:rPr>
          <w:rFonts w:ascii="Courier New" w:hAnsi="Courier New" w:cs="Courier New"/>
          <w:color w:val="6AAB73"/>
          <w:sz w:val="20"/>
          <w:szCs w:val="20"/>
          <w:lang w:val="ru-RU" w:eastAsia="ru-RU"/>
        </w:rPr>
        <w:t>Дерево</w:t>
      </w:r>
      <w:r w:rsidRPr="00957CC6">
        <w:rPr>
          <w:rFonts w:ascii="Courier New" w:hAnsi="Courier New" w:cs="Courier New"/>
          <w:color w:val="6AAB73"/>
          <w:sz w:val="20"/>
          <w:szCs w:val="20"/>
          <w:lang w:eastAsia="ru-RU"/>
        </w:rPr>
        <w:t xml:space="preserve"> </w:t>
      </w:r>
      <w:r w:rsidRPr="00957CC6">
        <w:rPr>
          <w:rFonts w:ascii="Courier New" w:hAnsi="Courier New" w:cs="Courier New"/>
          <w:color w:val="6AAB73"/>
          <w:sz w:val="20"/>
          <w:szCs w:val="20"/>
          <w:lang w:val="ru-RU" w:eastAsia="ru-RU"/>
        </w:rPr>
        <w:t>решений</w:t>
      </w:r>
      <w:r w:rsidRPr="00957CC6">
        <w:rPr>
          <w:rFonts w:ascii="Courier New" w:hAnsi="Courier New" w:cs="Courier New"/>
          <w:color w:val="6AAB73"/>
          <w:sz w:val="20"/>
          <w:szCs w:val="20"/>
          <w:lang w:eastAsia="ru-RU"/>
        </w:rPr>
        <w:t xml:space="preserve"> </w:t>
      </w:r>
      <w:r w:rsidRPr="00957CC6">
        <w:rPr>
          <w:rFonts w:ascii="Courier New" w:hAnsi="Courier New" w:cs="Courier New"/>
          <w:color w:val="6AAB73"/>
          <w:sz w:val="20"/>
          <w:szCs w:val="20"/>
          <w:lang w:val="ru-RU" w:eastAsia="ru-RU"/>
        </w:rPr>
        <w:t>для</w:t>
      </w:r>
      <w:r w:rsidRPr="00957CC6">
        <w:rPr>
          <w:rFonts w:ascii="Courier New" w:hAnsi="Courier New" w:cs="Courier New"/>
          <w:color w:val="6AAB73"/>
          <w:sz w:val="20"/>
          <w:szCs w:val="20"/>
          <w:lang w:eastAsia="ru-RU"/>
        </w:rPr>
        <w:t xml:space="preserve"> </w:t>
      </w:r>
      <w:proofErr w:type="spellStart"/>
      <w:r w:rsidRPr="00957CC6">
        <w:rPr>
          <w:rFonts w:ascii="Courier New" w:hAnsi="Courier New" w:cs="Courier New"/>
          <w:color w:val="6AAB73"/>
          <w:sz w:val="20"/>
          <w:szCs w:val="20"/>
          <w:lang w:val="ru-RU" w:eastAsia="ru-RU"/>
        </w:rPr>
        <w:t>датасета</w:t>
      </w:r>
      <w:proofErr w:type="spellEnd"/>
      <w:r w:rsidRPr="00957CC6">
        <w:rPr>
          <w:rFonts w:ascii="Courier New" w:hAnsi="Courier New" w:cs="Courier New"/>
          <w:color w:val="6AAB73"/>
          <w:sz w:val="20"/>
          <w:szCs w:val="20"/>
          <w:lang w:eastAsia="ru-RU"/>
        </w:rPr>
        <w:t xml:space="preserve"> Iris"</w:t>
      </w:r>
      <w:r w:rsidRPr="00957CC6">
        <w:rPr>
          <w:rFonts w:ascii="Courier New" w:hAnsi="Courier New" w:cs="Courier New"/>
          <w:color w:val="BCBEC4"/>
          <w:sz w:val="20"/>
          <w:szCs w:val="20"/>
          <w:lang w:eastAsia="ru-RU"/>
        </w:rPr>
        <w:t>)</w:t>
      </w:r>
      <w:r w:rsidRPr="00957CC6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proofErr w:type="spellStart"/>
      <w:r w:rsidRPr="00957CC6">
        <w:rPr>
          <w:rFonts w:ascii="Courier New" w:hAnsi="Courier New" w:cs="Courier New"/>
          <w:color w:val="BCBEC4"/>
          <w:sz w:val="20"/>
          <w:szCs w:val="20"/>
          <w:lang w:eastAsia="ru-RU"/>
        </w:rPr>
        <w:t>plt.show</w:t>
      </w:r>
      <w:proofErr w:type="spellEnd"/>
      <w:r w:rsidRPr="00957CC6">
        <w:rPr>
          <w:rFonts w:ascii="Courier New" w:hAnsi="Courier New" w:cs="Courier New"/>
          <w:color w:val="BCBEC4"/>
          <w:sz w:val="20"/>
          <w:szCs w:val="20"/>
          <w:lang w:eastAsia="ru-RU"/>
        </w:rPr>
        <w:t>()</w:t>
      </w:r>
    </w:p>
    <w:p w14:paraId="7C229118" w14:textId="77777777" w:rsidR="002C4096" w:rsidRDefault="002C4096" w:rsidP="002C4096">
      <w:pPr>
        <w:spacing w:after="160"/>
        <w:jc w:val="both"/>
        <w:rPr>
          <w:b/>
          <w:sz w:val="26"/>
          <w:szCs w:val="26"/>
        </w:rPr>
      </w:pPr>
    </w:p>
    <w:p w14:paraId="55253FB3" w14:textId="77777777" w:rsidR="002C4096" w:rsidRPr="002C4096" w:rsidRDefault="002C4096" w:rsidP="002C4096">
      <w:pPr>
        <w:spacing w:after="160"/>
        <w:jc w:val="both"/>
        <w:rPr>
          <w:sz w:val="26"/>
          <w:szCs w:val="26"/>
        </w:rPr>
      </w:pPr>
      <w:proofErr w:type="spellStart"/>
      <w:r w:rsidRPr="00476667">
        <w:rPr>
          <w:b/>
          <w:sz w:val="26"/>
          <w:szCs w:val="26"/>
        </w:rPr>
        <w:t>Результат</w:t>
      </w:r>
      <w:proofErr w:type="spellEnd"/>
      <w:r w:rsidRPr="00476667">
        <w:rPr>
          <w:b/>
          <w:sz w:val="26"/>
          <w:szCs w:val="26"/>
        </w:rPr>
        <w:t>:</w:t>
      </w:r>
    </w:p>
    <w:p w14:paraId="1109AB25" w14:textId="410600E1" w:rsidR="002C4096" w:rsidRPr="002C4096" w:rsidRDefault="00957CC6" w:rsidP="002C4096">
      <w:pPr>
        <w:spacing w:before="360"/>
        <w:jc w:val="center"/>
        <w:rPr>
          <w:b/>
          <w:sz w:val="26"/>
          <w:szCs w:val="26"/>
        </w:rPr>
      </w:pPr>
      <w:r w:rsidRPr="00957CC6">
        <w:rPr>
          <w:b/>
          <w:sz w:val="26"/>
          <w:szCs w:val="26"/>
        </w:rPr>
        <w:drawing>
          <wp:inline distT="0" distB="0" distL="0" distR="0" wp14:anchorId="1E5C957A" wp14:editId="5DA573B6">
            <wp:extent cx="6120765" cy="3472815"/>
            <wp:effectExtent l="0" t="0" r="0" b="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47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75A3F" w14:textId="5A93D38E" w:rsidR="002C4096" w:rsidRPr="002C4096" w:rsidRDefault="002C4096" w:rsidP="002C4096">
      <w:pPr>
        <w:spacing w:before="360"/>
        <w:jc w:val="center"/>
        <w:rPr>
          <w:rFonts w:cs="Times New Roman"/>
          <w:bCs/>
          <w:sz w:val="24"/>
          <w:szCs w:val="24"/>
          <w:lang w:val="ru-RU"/>
        </w:rPr>
      </w:pPr>
      <w:r w:rsidRPr="00A715C1">
        <w:rPr>
          <w:rFonts w:cs="Times New Roman"/>
          <w:color w:val="000000"/>
          <w:sz w:val="24"/>
          <w:szCs w:val="24"/>
          <w:shd w:val="clear" w:color="auto" w:fill="FFFFFF"/>
          <w:lang w:val="ru-RU"/>
        </w:rPr>
        <w:t xml:space="preserve">Рисунок </w:t>
      </w:r>
      <w:r w:rsidR="00957CC6">
        <w:rPr>
          <w:rFonts w:cs="Times New Roman"/>
          <w:color w:val="000000"/>
          <w:sz w:val="24"/>
          <w:szCs w:val="24"/>
          <w:shd w:val="clear" w:color="auto" w:fill="FFFFFF"/>
          <w:lang w:val="ru-RU"/>
        </w:rPr>
        <w:t>5</w:t>
      </w:r>
      <w:r w:rsidRPr="00A715C1">
        <w:rPr>
          <w:rFonts w:cs="Times New Roman"/>
          <w:color w:val="000000"/>
          <w:sz w:val="24"/>
          <w:szCs w:val="24"/>
          <w:shd w:val="clear" w:color="auto" w:fill="FFFFFF"/>
          <w:lang w:val="ru-RU"/>
        </w:rPr>
        <w:t xml:space="preserve"> — </w:t>
      </w:r>
      <w:r w:rsidR="00C43103" w:rsidRPr="00C43103">
        <w:rPr>
          <w:rFonts w:cs="Times New Roman"/>
          <w:color w:val="000000"/>
          <w:sz w:val="24"/>
          <w:szCs w:val="24"/>
          <w:shd w:val="clear" w:color="auto" w:fill="FFFFFF"/>
          <w:lang w:val="ru-RU"/>
        </w:rPr>
        <w:t>Визуализация дерева решений</w:t>
      </w:r>
    </w:p>
    <w:p w14:paraId="60B5AE76" w14:textId="726B772D" w:rsidR="002C4096" w:rsidRDefault="00C43103" w:rsidP="00B44523">
      <w:pPr>
        <w:spacing w:after="160"/>
        <w:jc w:val="both"/>
        <w:rPr>
          <w:rFonts w:ascii="Consolas" w:hAnsi="Consolas"/>
          <w:sz w:val="18"/>
          <w:lang w:val="ru-RU"/>
        </w:rPr>
      </w:pPr>
      <w:r w:rsidRPr="00C43103">
        <w:rPr>
          <w:sz w:val="26"/>
          <w:szCs w:val="26"/>
          <w:lang w:val="ru-RU"/>
        </w:rPr>
        <w:t xml:space="preserve">Финальный запуск показывает структуру обученного дерева. Каждый внутренний узел содержит условие по одному признаку, а ветви </w:t>
      </w:r>
      <w:proofErr w:type="spellStart"/>
      <w:r w:rsidRPr="00C43103">
        <w:rPr>
          <w:sz w:val="26"/>
          <w:szCs w:val="26"/>
          <w:lang w:val="ru-RU"/>
        </w:rPr>
        <w:t>True</w:t>
      </w:r>
      <w:proofErr w:type="spellEnd"/>
      <w:r w:rsidRPr="00C43103">
        <w:rPr>
          <w:sz w:val="26"/>
          <w:szCs w:val="26"/>
          <w:lang w:val="ru-RU"/>
        </w:rPr>
        <w:t xml:space="preserve"> и </w:t>
      </w:r>
      <w:proofErr w:type="spellStart"/>
      <w:r w:rsidRPr="00C43103">
        <w:rPr>
          <w:sz w:val="26"/>
          <w:szCs w:val="26"/>
          <w:lang w:val="ru-RU"/>
        </w:rPr>
        <w:t>False</w:t>
      </w:r>
      <w:proofErr w:type="spellEnd"/>
      <w:r w:rsidRPr="00C43103">
        <w:rPr>
          <w:sz w:val="26"/>
          <w:szCs w:val="26"/>
          <w:lang w:val="ru-RU"/>
        </w:rPr>
        <w:t xml:space="preserve"> показывают направление перехода в зависимости от выполнения этого условия. В листьях указаны итоговые классы. Такой график позволяет не только оценить качество дерева, но и увидеть конкретные правила, по которым модель классифицирует цветы.</w:t>
      </w:r>
    </w:p>
    <w:p w14:paraId="1E6B445C" w14:textId="21B87657" w:rsidR="00566417" w:rsidRDefault="00566417" w:rsidP="00B44523">
      <w:pPr>
        <w:spacing w:after="160"/>
        <w:jc w:val="both"/>
        <w:rPr>
          <w:rFonts w:ascii="Consolas" w:hAnsi="Consolas"/>
          <w:sz w:val="18"/>
          <w:lang w:val="ru-RU"/>
        </w:rPr>
      </w:pPr>
    </w:p>
    <w:p w14:paraId="784AA7B8" w14:textId="00F83639" w:rsidR="00530B1F" w:rsidRPr="00B43D69" w:rsidRDefault="00530B1F" w:rsidP="00530B1F">
      <w:pPr>
        <w:spacing w:before="360"/>
        <w:rPr>
          <w:lang w:val="ru-RU"/>
        </w:rPr>
      </w:pPr>
      <w:r>
        <w:rPr>
          <w:b/>
          <w:sz w:val="36"/>
          <w:lang w:val="ru-RU"/>
        </w:rPr>
        <w:t>5</w:t>
      </w:r>
      <w:r w:rsidRPr="00B43D69">
        <w:rPr>
          <w:b/>
          <w:sz w:val="36"/>
          <w:lang w:val="ru-RU"/>
        </w:rPr>
        <w:t xml:space="preserve">. </w:t>
      </w:r>
      <w:r>
        <w:rPr>
          <w:b/>
          <w:sz w:val="36"/>
          <w:lang w:val="ru-RU"/>
        </w:rPr>
        <w:t>Сравнение качества</w:t>
      </w:r>
      <w:r w:rsidR="00C43103">
        <w:rPr>
          <w:b/>
          <w:sz w:val="36"/>
          <w:lang w:val="ru-RU"/>
        </w:rPr>
        <w:t xml:space="preserve"> моделей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451"/>
        <w:gridCol w:w="2870"/>
        <w:gridCol w:w="2840"/>
      </w:tblGrid>
      <w:tr w:rsidR="00C43103" w14:paraId="16A158A7" w14:textId="77777777" w:rsidTr="00C43103">
        <w:trPr>
          <w:trHeight w:val="607"/>
        </w:trPr>
        <w:tc>
          <w:tcPr>
            <w:tcW w:w="3451" w:type="dxa"/>
            <w:shd w:val="clear" w:color="auto" w:fill="E5B8B7" w:themeFill="accent2" w:themeFillTint="66"/>
          </w:tcPr>
          <w:p w14:paraId="28210F98" w14:textId="47350455" w:rsidR="00C43103" w:rsidRDefault="00C43103" w:rsidP="001117D0">
            <w:pPr>
              <w:spacing w:after="160"/>
              <w:jc w:val="center"/>
              <w:rPr>
                <w:rFonts w:ascii="Consolas" w:hAnsi="Consolas"/>
                <w:sz w:val="18"/>
                <w:lang w:val="ru-RU"/>
              </w:rPr>
            </w:pPr>
            <w:r>
              <w:t>Модель</w:t>
            </w:r>
          </w:p>
        </w:tc>
        <w:tc>
          <w:tcPr>
            <w:tcW w:w="2870" w:type="dxa"/>
            <w:shd w:val="clear" w:color="auto" w:fill="E5B8B7" w:themeFill="accent2" w:themeFillTint="66"/>
          </w:tcPr>
          <w:p w14:paraId="59509341" w14:textId="010E30E3" w:rsidR="00C43103" w:rsidRDefault="00C43103" w:rsidP="001117D0">
            <w:pPr>
              <w:spacing w:after="160"/>
              <w:jc w:val="center"/>
              <w:rPr>
                <w:rFonts w:ascii="Consolas" w:hAnsi="Consolas"/>
                <w:sz w:val="18"/>
                <w:lang w:val="ru-RU"/>
              </w:rPr>
            </w:pPr>
            <w:r>
              <w:t>Accuracy</w:t>
            </w:r>
          </w:p>
        </w:tc>
        <w:tc>
          <w:tcPr>
            <w:tcW w:w="2840" w:type="dxa"/>
            <w:shd w:val="clear" w:color="auto" w:fill="E5B8B7" w:themeFill="accent2" w:themeFillTint="66"/>
          </w:tcPr>
          <w:p w14:paraId="032DFF21" w14:textId="2F9269F1" w:rsidR="00C43103" w:rsidRDefault="00C43103" w:rsidP="001117D0">
            <w:pPr>
              <w:spacing w:after="160"/>
              <w:jc w:val="center"/>
              <w:rPr>
                <w:rFonts w:ascii="Consolas" w:hAnsi="Consolas"/>
                <w:sz w:val="18"/>
                <w:lang w:val="ru-RU"/>
              </w:rPr>
            </w:pPr>
            <w:r>
              <w:t>F1-macro</w:t>
            </w:r>
          </w:p>
        </w:tc>
      </w:tr>
      <w:tr w:rsidR="00C43103" w:rsidRPr="001117D0" w14:paraId="44921137" w14:textId="77777777" w:rsidTr="00C43103">
        <w:trPr>
          <w:trHeight w:val="1022"/>
        </w:trPr>
        <w:tc>
          <w:tcPr>
            <w:tcW w:w="3451" w:type="dxa"/>
            <w:shd w:val="clear" w:color="auto" w:fill="F2DBDB" w:themeFill="accent2" w:themeFillTint="33"/>
          </w:tcPr>
          <w:p w14:paraId="46D2B2F8" w14:textId="2E45F8D3" w:rsidR="00C43103" w:rsidRDefault="00C43103" w:rsidP="00C43103">
            <w:pPr>
              <w:spacing w:after="160"/>
              <w:jc w:val="both"/>
              <w:rPr>
                <w:rFonts w:ascii="Consolas" w:hAnsi="Consolas"/>
                <w:sz w:val="18"/>
                <w:lang w:val="ru-RU"/>
              </w:rPr>
            </w:pPr>
            <w:r>
              <w:t>Логистическая регрессия</w:t>
            </w:r>
          </w:p>
        </w:tc>
        <w:tc>
          <w:tcPr>
            <w:tcW w:w="2870" w:type="dxa"/>
          </w:tcPr>
          <w:p w14:paraId="61DBC204" w14:textId="52C4C43D" w:rsidR="00C43103" w:rsidRPr="001117D0" w:rsidRDefault="00C43103" w:rsidP="00C43103">
            <w:pPr>
              <w:spacing w:after="160"/>
              <w:jc w:val="both"/>
              <w:rPr>
                <w:rFonts w:cs="Times New Roman"/>
                <w:szCs w:val="28"/>
                <w:lang w:val="ru-RU"/>
              </w:rPr>
            </w:pPr>
            <w:r>
              <w:rPr>
                <w:rFonts w:cs="Times New Roman"/>
                <w:szCs w:val="28"/>
                <w:lang w:val="ru-RU"/>
              </w:rPr>
              <w:t>0.9333</w:t>
            </w:r>
          </w:p>
        </w:tc>
        <w:tc>
          <w:tcPr>
            <w:tcW w:w="2840" w:type="dxa"/>
          </w:tcPr>
          <w:p w14:paraId="46AF0CFD" w14:textId="08EB6AAA" w:rsidR="00C43103" w:rsidRPr="001117D0" w:rsidRDefault="00C43103" w:rsidP="00C43103">
            <w:pPr>
              <w:spacing w:after="160"/>
              <w:jc w:val="both"/>
              <w:rPr>
                <w:rFonts w:cs="Times New Roman"/>
                <w:szCs w:val="28"/>
                <w:lang w:val="ru-RU"/>
              </w:rPr>
            </w:pPr>
            <w:r>
              <w:rPr>
                <w:rFonts w:cs="Times New Roman"/>
                <w:szCs w:val="28"/>
                <w:lang w:val="ru-RU"/>
              </w:rPr>
              <w:t>0.9333</w:t>
            </w:r>
          </w:p>
        </w:tc>
      </w:tr>
      <w:tr w:rsidR="00C43103" w:rsidRPr="001117D0" w14:paraId="1EFB65A6" w14:textId="77777777" w:rsidTr="00C43103">
        <w:trPr>
          <w:trHeight w:val="607"/>
        </w:trPr>
        <w:tc>
          <w:tcPr>
            <w:tcW w:w="3451" w:type="dxa"/>
            <w:shd w:val="clear" w:color="auto" w:fill="F2DBDB" w:themeFill="accent2" w:themeFillTint="33"/>
          </w:tcPr>
          <w:p w14:paraId="32AB3383" w14:textId="4E5792A8" w:rsidR="00C43103" w:rsidRDefault="00C43103" w:rsidP="00C43103">
            <w:pPr>
              <w:spacing w:after="160"/>
              <w:jc w:val="both"/>
              <w:rPr>
                <w:rFonts w:ascii="Consolas" w:hAnsi="Consolas"/>
                <w:sz w:val="18"/>
                <w:lang w:val="ru-RU"/>
              </w:rPr>
            </w:pPr>
            <w:r>
              <w:t>SVM</w:t>
            </w:r>
          </w:p>
        </w:tc>
        <w:tc>
          <w:tcPr>
            <w:tcW w:w="2870" w:type="dxa"/>
          </w:tcPr>
          <w:p w14:paraId="01411305" w14:textId="15D89D7C" w:rsidR="00C43103" w:rsidRPr="001117D0" w:rsidRDefault="00C43103" w:rsidP="00C43103">
            <w:pPr>
              <w:spacing w:after="160"/>
              <w:jc w:val="both"/>
              <w:rPr>
                <w:rFonts w:cs="Times New Roman"/>
                <w:szCs w:val="28"/>
                <w:lang w:val="ru-RU"/>
              </w:rPr>
            </w:pPr>
            <w:r>
              <w:rPr>
                <w:rFonts w:cs="Times New Roman"/>
                <w:szCs w:val="28"/>
                <w:lang w:val="ru-RU"/>
              </w:rPr>
              <w:t>0,9667</w:t>
            </w:r>
          </w:p>
        </w:tc>
        <w:tc>
          <w:tcPr>
            <w:tcW w:w="2840" w:type="dxa"/>
          </w:tcPr>
          <w:p w14:paraId="38834503" w14:textId="6156CE28" w:rsidR="00C43103" w:rsidRPr="001117D0" w:rsidRDefault="00C43103" w:rsidP="00C43103">
            <w:pPr>
              <w:spacing w:after="160"/>
              <w:jc w:val="both"/>
              <w:rPr>
                <w:rFonts w:cs="Times New Roman"/>
                <w:szCs w:val="28"/>
                <w:lang w:val="ru-RU"/>
              </w:rPr>
            </w:pPr>
            <w:r>
              <w:rPr>
                <w:rFonts w:cs="Times New Roman"/>
                <w:szCs w:val="28"/>
                <w:lang w:val="ru-RU"/>
              </w:rPr>
              <w:t>0,9666</w:t>
            </w:r>
          </w:p>
        </w:tc>
      </w:tr>
      <w:tr w:rsidR="00C43103" w:rsidRPr="001117D0" w14:paraId="0216552A" w14:textId="77777777" w:rsidTr="00C43103">
        <w:trPr>
          <w:trHeight w:val="607"/>
        </w:trPr>
        <w:tc>
          <w:tcPr>
            <w:tcW w:w="3451" w:type="dxa"/>
            <w:shd w:val="clear" w:color="auto" w:fill="F2DBDB" w:themeFill="accent2" w:themeFillTint="33"/>
          </w:tcPr>
          <w:p w14:paraId="2D776347" w14:textId="5DDBA444" w:rsidR="00C43103" w:rsidRDefault="00C43103" w:rsidP="00C43103">
            <w:pPr>
              <w:spacing w:after="160"/>
              <w:jc w:val="both"/>
              <w:rPr>
                <w:rFonts w:ascii="Consolas" w:hAnsi="Consolas"/>
                <w:sz w:val="18"/>
                <w:lang w:val="ru-RU"/>
              </w:rPr>
            </w:pPr>
            <w:r>
              <w:t>Дерево решений</w:t>
            </w:r>
          </w:p>
        </w:tc>
        <w:tc>
          <w:tcPr>
            <w:tcW w:w="2870" w:type="dxa"/>
          </w:tcPr>
          <w:p w14:paraId="216B8F68" w14:textId="6790384A" w:rsidR="00C43103" w:rsidRPr="001117D0" w:rsidRDefault="00C43103" w:rsidP="00C43103">
            <w:pPr>
              <w:spacing w:after="160"/>
              <w:jc w:val="both"/>
              <w:rPr>
                <w:rFonts w:cs="Times New Roman"/>
                <w:szCs w:val="28"/>
                <w:lang w:val="ru-RU"/>
              </w:rPr>
            </w:pPr>
            <w:r>
              <w:rPr>
                <w:rFonts w:cs="Times New Roman"/>
                <w:szCs w:val="28"/>
                <w:lang w:val="ru-RU"/>
              </w:rPr>
              <w:t>0,9667</w:t>
            </w:r>
          </w:p>
        </w:tc>
        <w:tc>
          <w:tcPr>
            <w:tcW w:w="2840" w:type="dxa"/>
          </w:tcPr>
          <w:p w14:paraId="36695609" w14:textId="0B9BDC20" w:rsidR="00C43103" w:rsidRPr="001117D0" w:rsidRDefault="00C43103" w:rsidP="00C43103">
            <w:pPr>
              <w:spacing w:after="160"/>
              <w:jc w:val="both"/>
              <w:rPr>
                <w:rFonts w:cs="Times New Roman"/>
                <w:szCs w:val="28"/>
                <w:lang w:val="ru-RU"/>
              </w:rPr>
            </w:pPr>
            <w:r>
              <w:rPr>
                <w:rFonts w:cs="Times New Roman"/>
                <w:szCs w:val="28"/>
                <w:lang w:val="ru-RU"/>
              </w:rPr>
              <w:t>0,9666</w:t>
            </w:r>
          </w:p>
        </w:tc>
      </w:tr>
    </w:tbl>
    <w:p w14:paraId="3CA09A42" w14:textId="63114490" w:rsidR="00530B1F" w:rsidRPr="001117D0" w:rsidRDefault="00530B1F" w:rsidP="00B44523">
      <w:pPr>
        <w:spacing w:after="160"/>
        <w:jc w:val="both"/>
        <w:rPr>
          <w:rFonts w:cs="Times New Roman"/>
          <w:szCs w:val="28"/>
          <w:lang w:val="ru-RU"/>
        </w:rPr>
      </w:pPr>
    </w:p>
    <w:p w14:paraId="6D5CE741" w14:textId="277EDB32" w:rsidR="00530B1F" w:rsidRPr="001117D0" w:rsidRDefault="00957CC6" w:rsidP="00B44523">
      <w:pPr>
        <w:spacing w:after="160"/>
        <w:jc w:val="both"/>
        <w:rPr>
          <w:rFonts w:cs="Times New Roman"/>
          <w:szCs w:val="28"/>
          <w:lang w:val="ru-RU"/>
        </w:rPr>
      </w:pPr>
      <w:r w:rsidRPr="00957CC6">
        <w:rPr>
          <w:sz w:val="26"/>
          <w:szCs w:val="26"/>
          <w:lang w:val="ru-RU"/>
        </w:rPr>
        <w:t xml:space="preserve">На данной тестовой выборке SVM и дерево решений показали одинаковое наибольшее качество: </w:t>
      </w:r>
      <w:proofErr w:type="spellStart"/>
      <w:r w:rsidRPr="00957CC6">
        <w:rPr>
          <w:sz w:val="26"/>
          <w:szCs w:val="26"/>
          <w:lang w:val="ru-RU"/>
        </w:rPr>
        <w:t>Accuracy</w:t>
      </w:r>
      <w:proofErr w:type="spellEnd"/>
      <w:r w:rsidRPr="00957CC6">
        <w:rPr>
          <w:sz w:val="26"/>
          <w:szCs w:val="26"/>
          <w:lang w:val="ru-RU"/>
        </w:rPr>
        <w:t xml:space="preserve"> = 0.9667 и F1-macro = 0.9666. Логистическая регрессия получила </w:t>
      </w:r>
      <w:proofErr w:type="spellStart"/>
      <w:r w:rsidRPr="00957CC6">
        <w:rPr>
          <w:sz w:val="26"/>
          <w:szCs w:val="26"/>
          <w:lang w:val="ru-RU"/>
        </w:rPr>
        <w:t>Accuracy</w:t>
      </w:r>
      <w:proofErr w:type="spellEnd"/>
      <w:r w:rsidRPr="00957CC6">
        <w:rPr>
          <w:sz w:val="26"/>
          <w:szCs w:val="26"/>
          <w:lang w:val="ru-RU"/>
        </w:rPr>
        <w:t xml:space="preserve"> = 0.9333 и F1-macro = 0.9333. Разница небольшая, но в данном эксперименте нелинейный SVM и дерево решений лучше разделили классы </w:t>
      </w:r>
      <w:proofErr w:type="spellStart"/>
      <w:r w:rsidRPr="00957CC6">
        <w:rPr>
          <w:sz w:val="26"/>
          <w:szCs w:val="26"/>
          <w:lang w:val="ru-RU"/>
        </w:rPr>
        <w:t>Iris</w:t>
      </w:r>
      <w:proofErr w:type="spellEnd"/>
      <w:r w:rsidRPr="00957CC6">
        <w:rPr>
          <w:sz w:val="26"/>
          <w:szCs w:val="26"/>
          <w:lang w:val="ru-RU"/>
        </w:rPr>
        <w:t>.</w:t>
      </w:r>
    </w:p>
    <w:p w14:paraId="3B64EEBE" w14:textId="3703A407" w:rsidR="00566417" w:rsidRPr="00B43D69" w:rsidRDefault="00530B1F" w:rsidP="00566417">
      <w:pPr>
        <w:spacing w:before="360"/>
        <w:rPr>
          <w:lang w:val="ru-RU"/>
        </w:rPr>
      </w:pPr>
      <w:r>
        <w:rPr>
          <w:b/>
          <w:sz w:val="36"/>
          <w:lang w:val="ru-RU"/>
        </w:rPr>
        <w:t>6</w:t>
      </w:r>
      <w:r w:rsidR="00566417" w:rsidRPr="00B43D69">
        <w:rPr>
          <w:b/>
          <w:sz w:val="36"/>
          <w:lang w:val="ru-RU"/>
        </w:rPr>
        <w:t xml:space="preserve">. </w:t>
      </w:r>
      <w:r w:rsidR="00566417">
        <w:rPr>
          <w:b/>
          <w:sz w:val="36"/>
          <w:lang w:val="ru-RU"/>
        </w:rPr>
        <w:t>Вывод</w:t>
      </w:r>
    </w:p>
    <w:p w14:paraId="604701D3" w14:textId="77777777" w:rsidR="00957CC6" w:rsidRPr="00957CC6" w:rsidRDefault="00957CC6" w:rsidP="00957CC6">
      <w:pPr>
        <w:spacing w:after="160"/>
        <w:jc w:val="both"/>
        <w:rPr>
          <w:sz w:val="26"/>
          <w:szCs w:val="26"/>
          <w:lang w:val="ru-RU"/>
        </w:rPr>
      </w:pPr>
      <w:r w:rsidRPr="00957CC6">
        <w:rPr>
          <w:sz w:val="26"/>
          <w:szCs w:val="26"/>
          <w:lang w:val="ru-RU"/>
        </w:rPr>
        <w:t xml:space="preserve">В лабораторной работе были обучены три модели классификации: логистическая регрессия, SVM с RBF-ядром и дерево решений. Для всех моделей использовались одинаковые обучающая и тестовая выборки, что обеспечило корректное сравнение. Качество оценивалось по </w:t>
      </w:r>
      <w:proofErr w:type="spellStart"/>
      <w:r w:rsidRPr="00957CC6">
        <w:rPr>
          <w:sz w:val="26"/>
          <w:szCs w:val="26"/>
          <w:lang w:val="ru-RU"/>
        </w:rPr>
        <w:t>Accuracy</w:t>
      </w:r>
      <w:proofErr w:type="spellEnd"/>
      <w:r w:rsidRPr="00957CC6">
        <w:rPr>
          <w:sz w:val="26"/>
          <w:szCs w:val="26"/>
          <w:lang w:val="ru-RU"/>
        </w:rPr>
        <w:t xml:space="preserve"> и F1-macro.</w:t>
      </w:r>
    </w:p>
    <w:p w14:paraId="33B6814D" w14:textId="1F1DE647" w:rsidR="00566417" w:rsidRPr="00364A3D" w:rsidRDefault="00957CC6" w:rsidP="00957CC6">
      <w:pPr>
        <w:spacing w:after="160"/>
        <w:jc w:val="both"/>
        <w:rPr>
          <w:sz w:val="26"/>
          <w:szCs w:val="26"/>
          <w:lang w:val="ru-RU"/>
        </w:rPr>
      </w:pPr>
      <w:r w:rsidRPr="00957CC6">
        <w:rPr>
          <w:sz w:val="26"/>
          <w:szCs w:val="26"/>
          <w:lang w:val="ru-RU"/>
        </w:rPr>
        <w:t xml:space="preserve">Логистическая регрессия показала </w:t>
      </w:r>
      <w:proofErr w:type="spellStart"/>
      <w:r w:rsidRPr="00957CC6">
        <w:rPr>
          <w:sz w:val="26"/>
          <w:szCs w:val="26"/>
          <w:lang w:val="ru-RU"/>
        </w:rPr>
        <w:t>Accuracy</w:t>
      </w:r>
      <w:proofErr w:type="spellEnd"/>
      <w:r w:rsidRPr="00957CC6">
        <w:rPr>
          <w:sz w:val="26"/>
          <w:szCs w:val="26"/>
          <w:lang w:val="ru-RU"/>
        </w:rPr>
        <w:t xml:space="preserve"> 0.9333, SVM - 0.9667, дерево решений - 0.9667. SVM и дерево решений дали одинаковый лучший результат. Для дерева дополнительно были исследованы важности признаков и визуализированы правила классификации. Наиболее важными признаками оказались характеристики лепестка.</w:t>
      </w:r>
    </w:p>
    <w:sectPr w:rsidR="00566417" w:rsidRPr="00364A3D" w:rsidSect="00034616">
      <w:pgSz w:w="11906" w:h="16838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0FF2F33"/>
    <w:multiLevelType w:val="multilevel"/>
    <w:tmpl w:val="D8F4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5C7A22"/>
    <w:multiLevelType w:val="hybridMultilevel"/>
    <w:tmpl w:val="27F06C6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5F1F"/>
    <w:rsid w:val="00034616"/>
    <w:rsid w:val="0006063C"/>
    <w:rsid w:val="000659DB"/>
    <w:rsid w:val="000D64C0"/>
    <w:rsid w:val="000E7015"/>
    <w:rsid w:val="00106BA2"/>
    <w:rsid w:val="001117D0"/>
    <w:rsid w:val="00144024"/>
    <w:rsid w:val="0015074B"/>
    <w:rsid w:val="001B4404"/>
    <w:rsid w:val="00222174"/>
    <w:rsid w:val="0029639D"/>
    <w:rsid w:val="00297C70"/>
    <w:rsid w:val="002C4096"/>
    <w:rsid w:val="00326F90"/>
    <w:rsid w:val="00341A61"/>
    <w:rsid w:val="003572F1"/>
    <w:rsid w:val="00364A3D"/>
    <w:rsid w:val="003A351E"/>
    <w:rsid w:val="00476667"/>
    <w:rsid w:val="00530B1F"/>
    <w:rsid w:val="00542292"/>
    <w:rsid w:val="00566417"/>
    <w:rsid w:val="005811E4"/>
    <w:rsid w:val="00612312"/>
    <w:rsid w:val="00763A80"/>
    <w:rsid w:val="007839FE"/>
    <w:rsid w:val="00834CA6"/>
    <w:rsid w:val="00957CC6"/>
    <w:rsid w:val="00977537"/>
    <w:rsid w:val="009923EF"/>
    <w:rsid w:val="00A52F94"/>
    <w:rsid w:val="00A715C1"/>
    <w:rsid w:val="00AA1D8D"/>
    <w:rsid w:val="00B43D69"/>
    <w:rsid w:val="00B44523"/>
    <w:rsid w:val="00B47730"/>
    <w:rsid w:val="00B65055"/>
    <w:rsid w:val="00C330C4"/>
    <w:rsid w:val="00C43103"/>
    <w:rsid w:val="00CA6132"/>
    <w:rsid w:val="00CB0664"/>
    <w:rsid w:val="00CB3131"/>
    <w:rsid w:val="00D732FA"/>
    <w:rsid w:val="00DB15E5"/>
    <w:rsid w:val="00DC1B2E"/>
    <w:rsid w:val="00E95A08"/>
    <w:rsid w:val="00FB5321"/>
    <w:rsid w:val="00FC693F"/>
    <w:rsid w:val="00FD30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C448E34"/>
  <w14:defaultImageDpi w14:val="300"/>
  <w15:docId w15:val="{80FCE08E-E2D3-444C-8057-AEF61B7901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2C4096"/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8">
    <w:name w:val="Hyperlink"/>
    <w:basedOn w:val="a2"/>
    <w:uiPriority w:val="99"/>
    <w:semiHidden/>
    <w:unhideWhenUsed/>
    <w:rsid w:val="00015F1F"/>
    <w:rPr>
      <w:color w:val="0000FF"/>
      <w:u w:val="single"/>
    </w:rPr>
  </w:style>
  <w:style w:type="paragraph" w:styleId="HTML">
    <w:name w:val="HTML Preformatted"/>
    <w:basedOn w:val="a1"/>
    <w:link w:val="HTML0"/>
    <w:uiPriority w:val="99"/>
    <w:unhideWhenUsed/>
    <w:rsid w:val="0047666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sz w:val="20"/>
      <w:szCs w:val="20"/>
      <w:lang w:val="ru-RU" w:eastAsia="ru-RU"/>
    </w:rPr>
  </w:style>
  <w:style w:type="character" w:customStyle="1" w:styleId="HTML0">
    <w:name w:val="Стандартный HTML Знак"/>
    <w:basedOn w:val="a2"/>
    <w:link w:val="HTML"/>
    <w:uiPriority w:val="99"/>
    <w:rsid w:val="00476667"/>
    <w:rPr>
      <w:rFonts w:ascii="Courier New" w:eastAsia="Times New Roman" w:hAnsi="Courier New" w:cs="Courier New"/>
      <w:sz w:val="20"/>
      <w:szCs w:val="20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9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2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785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79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77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75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999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79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045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8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391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36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822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83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989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235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613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778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082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979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315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644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04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50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22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261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764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702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03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001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585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790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267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703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687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21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35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818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759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841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88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999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80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127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328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181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49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372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104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780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631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607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414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438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531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675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987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900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70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181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222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320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70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349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266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271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29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295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521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316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8438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185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086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91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99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889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932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629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906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163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030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13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595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420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993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402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150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637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358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62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392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503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637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571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988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50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604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72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94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142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682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638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161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733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79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512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788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136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584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69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37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470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006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976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310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857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92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99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923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439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760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881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21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043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47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8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713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705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178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786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741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64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824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173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063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925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847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119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353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18</Pages>
  <Words>2627</Words>
  <Characters>14980</Characters>
  <Application>Microsoft Office Word</Application>
  <DocSecurity>0</DocSecurity>
  <Lines>124</Lines>
  <Paragraphs>35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17572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2</cp:revision>
  <dcterms:created xsi:type="dcterms:W3CDTF">2026-10-13T11:33:00Z</dcterms:created>
  <dcterms:modified xsi:type="dcterms:W3CDTF">2026-10-13T11:33:00Z</dcterms:modified>
  <cp:category/>
</cp:coreProperties>
</file>
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5664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566417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56641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56641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07A19ECA" w:rsidR="000659DB" w:rsidRPr="00B43D69" w:rsidRDefault="0056641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="00635D0B">
        <w:rPr>
          <w:b/>
          <w:sz w:val="32"/>
          <w:lang w:val="ru-RU"/>
        </w:rPr>
        <w:t>6</w:t>
      </w:r>
    </w:p>
    <w:p w14:paraId="51121043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5C522FE8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Выполнил: </w:t>
      </w:r>
      <w:r w:rsidR="00015F1F">
        <w:rPr>
          <w:sz w:val="26"/>
          <w:lang w:val="ru-RU"/>
        </w:rPr>
        <w:t>Гаврилова К.А</w:t>
      </w:r>
      <w:r w:rsidRPr="00B43D69">
        <w:rPr>
          <w:sz w:val="26"/>
          <w:lang w:val="ru-RU"/>
        </w:rPr>
        <w:t>.</w:t>
      </w:r>
    </w:p>
    <w:p w14:paraId="7C1772E0" w14:textId="77777777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138E83FD" w:rsidR="000659DB" w:rsidRPr="00B43D69" w:rsidRDefault="00566417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r w:rsidR="003572F1">
        <w:rPr>
          <w:sz w:val="26"/>
          <w:lang w:val="ru-RU"/>
        </w:rPr>
        <w:t>Саргсян О.Г.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015F1F" w:rsidRDefault="000659DB">
      <w:pPr>
        <w:rPr>
          <w:lang w:val="ru-RU"/>
        </w:rPr>
      </w:pPr>
    </w:p>
    <w:p w14:paraId="29C0C1AF" w14:textId="35A3C423" w:rsidR="000659DB" w:rsidRPr="00015F1F" w:rsidRDefault="00566417" w:rsidP="00B43D69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566417">
      <w:pPr>
        <w:spacing w:before="360"/>
        <w:rPr>
          <w:lang w:val="ru-RU"/>
        </w:rPr>
      </w:pPr>
      <w:bookmarkStart w:id="0" w:name="_Hlk241600507"/>
      <w:r w:rsidRPr="00B43D69">
        <w:rPr>
          <w:b/>
          <w:sz w:val="36"/>
          <w:lang w:val="ru-RU"/>
        </w:rPr>
        <w:lastRenderedPageBreak/>
        <w:t>1. Описание задания</w:t>
      </w:r>
    </w:p>
    <w:bookmarkEnd w:id="0"/>
    <w:p w14:paraId="56454267" w14:textId="77777777" w:rsidR="000659DB" w:rsidRPr="00E95A08" w:rsidRDefault="00566417">
      <w:pPr>
        <w:spacing w:after="160"/>
        <w:jc w:val="both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Цель лабораторной работы:</w:t>
      </w:r>
    </w:p>
    <w:p w14:paraId="2AD3E122" w14:textId="5E555903" w:rsidR="00542292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>Изучить</w:t>
      </w:r>
      <w:r w:rsidR="00CA6132" w:rsidRPr="00CA6132">
        <w:rPr>
          <w:lang w:val="ru-RU"/>
        </w:rPr>
        <w:t xml:space="preserve"> </w:t>
      </w:r>
      <w:r w:rsidR="007638E3" w:rsidRPr="007638E3">
        <w:rPr>
          <w:sz w:val="26"/>
          <w:szCs w:val="26"/>
          <w:lang w:val="ru-RU"/>
        </w:rPr>
        <w:t>ансамбли моделей машинного обучения.</w:t>
      </w:r>
    </w:p>
    <w:p w14:paraId="6B504F3E" w14:textId="47920B3F" w:rsidR="007638E3" w:rsidRPr="00E95A08" w:rsidRDefault="007638E3" w:rsidP="007638E3">
      <w:pPr>
        <w:shd w:val="clear" w:color="auto" w:fill="FFFFFF"/>
        <w:spacing w:before="60" w:after="100" w:afterAutospacing="1" w:line="240" w:lineRule="auto"/>
        <w:jc w:val="both"/>
        <w:rPr>
          <w:b/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Задание:</w:t>
      </w:r>
    </w:p>
    <w:p w14:paraId="02FCEFA5" w14:textId="77777777" w:rsidR="007638E3" w:rsidRPr="00CA6132" w:rsidRDefault="007638E3" w:rsidP="007638E3">
      <w:pPr>
        <w:pStyle w:val="ae"/>
        <w:numPr>
          <w:ilvl w:val="0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Выберите набор данных (</w:t>
      </w:r>
      <w:proofErr w:type="spellStart"/>
      <w:r w:rsidRPr="00CA6132">
        <w:rPr>
          <w:bCs/>
          <w:sz w:val="26"/>
          <w:szCs w:val="26"/>
          <w:lang w:val="ru-RU"/>
        </w:rPr>
        <w:t>датасет</w:t>
      </w:r>
      <w:proofErr w:type="spellEnd"/>
      <w:r w:rsidRPr="00CA6132">
        <w:rPr>
          <w:bCs/>
          <w:sz w:val="26"/>
          <w:szCs w:val="26"/>
          <w:lang w:val="ru-RU"/>
        </w:rPr>
        <w:t>) для решения задачи классификации или регрессии.</w:t>
      </w:r>
    </w:p>
    <w:p w14:paraId="3C8232A2" w14:textId="77777777" w:rsidR="007638E3" w:rsidRPr="00CA6132" w:rsidRDefault="007638E3" w:rsidP="007638E3">
      <w:pPr>
        <w:pStyle w:val="ae"/>
        <w:numPr>
          <w:ilvl w:val="0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9DD3257" w14:textId="77777777" w:rsidR="007638E3" w:rsidRPr="00CA6132" w:rsidRDefault="007638E3" w:rsidP="007638E3">
      <w:pPr>
        <w:pStyle w:val="ae"/>
        <w:numPr>
          <w:ilvl w:val="0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 xml:space="preserve">С использованием метода </w:t>
      </w:r>
      <w:proofErr w:type="spellStart"/>
      <w:r w:rsidRPr="00CA6132">
        <w:rPr>
          <w:bCs/>
          <w:sz w:val="26"/>
          <w:szCs w:val="26"/>
          <w:lang w:val="ru-RU"/>
        </w:rPr>
        <w:t>train_test_split</w:t>
      </w:r>
      <w:proofErr w:type="spellEnd"/>
      <w:r w:rsidRPr="00CA6132">
        <w:rPr>
          <w:bCs/>
          <w:sz w:val="26"/>
          <w:szCs w:val="26"/>
          <w:lang w:val="ru-RU"/>
        </w:rPr>
        <w:t xml:space="preserve"> разделите выборку на обучающую и тестовую.</w:t>
      </w:r>
    </w:p>
    <w:p w14:paraId="65E11B01" w14:textId="77777777" w:rsidR="007638E3" w:rsidRPr="00CA6132" w:rsidRDefault="007638E3" w:rsidP="007638E3">
      <w:pPr>
        <w:pStyle w:val="ae"/>
        <w:numPr>
          <w:ilvl w:val="0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 xml:space="preserve">Обучите следующие </w:t>
      </w:r>
      <w:r>
        <w:rPr>
          <w:bCs/>
          <w:sz w:val="26"/>
          <w:szCs w:val="26"/>
          <w:lang w:val="ru-RU"/>
        </w:rPr>
        <w:t xml:space="preserve">ансамблевые </w:t>
      </w:r>
      <w:r w:rsidRPr="00CA6132">
        <w:rPr>
          <w:bCs/>
          <w:sz w:val="26"/>
          <w:szCs w:val="26"/>
          <w:lang w:val="ru-RU"/>
        </w:rPr>
        <w:t>модели:</w:t>
      </w:r>
    </w:p>
    <w:p w14:paraId="5B48AB8F" w14:textId="77777777" w:rsidR="007638E3" w:rsidRPr="007638E3" w:rsidRDefault="007638E3" w:rsidP="007638E3">
      <w:pPr>
        <w:pStyle w:val="ae"/>
        <w:numPr>
          <w:ilvl w:val="1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7638E3">
        <w:rPr>
          <w:bCs/>
          <w:sz w:val="26"/>
          <w:szCs w:val="26"/>
          <w:lang w:val="ru-RU"/>
        </w:rPr>
        <w:t xml:space="preserve">одну из моделей группы </w:t>
      </w:r>
      <w:proofErr w:type="spellStart"/>
      <w:r w:rsidRPr="007638E3">
        <w:rPr>
          <w:bCs/>
          <w:sz w:val="26"/>
          <w:szCs w:val="26"/>
          <w:lang w:val="ru-RU"/>
        </w:rPr>
        <w:t>стекинга</w:t>
      </w:r>
      <w:proofErr w:type="spellEnd"/>
      <w:r w:rsidRPr="007638E3">
        <w:rPr>
          <w:bCs/>
          <w:sz w:val="26"/>
          <w:szCs w:val="26"/>
          <w:lang w:val="ru-RU"/>
        </w:rPr>
        <w:t>.</w:t>
      </w:r>
    </w:p>
    <w:p w14:paraId="0DEA65E4" w14:textId="77777777" w:rsidR="007638E3" w:rsidRPr="007638E3" w:rsidRDefault="007638E3" w:rsidP="007638E3">
      <w:pPr>
        <w:pStyle w:val="ae"/>
        <w:numPr>
          <w:ilvl w:val="1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7638E3">
        <w:rPr>
          <w:bCs/>
          <w:sz w:val="26"/>
          <w:szCs w:val="26"/>
          <w:lang w:val="ru-RU"/>
        </w:rPr>
        <w:t xml:space="preserve">модель многослойного персептрона. По желанию, вместо библиотеки </w:t>
      </w:r>
      <w:proofErr w:type="spellStart"/>
      <w:r w:rsidRPr="007638E3">
        <w:rPr>
          <w:bCs/>
          <w:sz w:val="26"/>
          <w:szCs w:val="26"/>
          <w:lang w:val="ru-RU"/>
        </w:rPr>
        <w:t>scikit-learn</w:t>
      </w:r>
      <w:proofErr w:type="spellEnd"/>
      <w:r w:rsidRPr="007638E3">
        <w:rPr>
          <w:bCs/>
          <w:sz w:val="26"/>
          <w:szCs w:val="26"/>
          <w:lang w:val="ru-RU"/>
        </w:rPr>
        <w:t xml:space="preserve"> возможно использование библиотек </w:t>
      </w:r>
      <w:proofErr w:type="spellStart"/>
      <w:r w:rsidRPr="007638E3">
        <w:rPr>
          <w:bCs/>
          <w:sz w:val="26"/>
          <w:szCs w:val="26"/>
          <w:lang w:val="ru-RU"/>
        </w:rPr>
        <w:t>TensorFlow</w:t>
      </w:r>
      <w:proofErr w:type="spellEnd"/>
      <w:r w:rsidRPr="007638E3">
        <w:rPr>
          <w:bCs/>
          <w:sz w:val="26"/>
          <w:szCs w:val="26"/>
          <w:lang w:val="ru-RU"/>
        </w:rPr>
        <w:t xml:space="preserve">, </w:t>
      </w:r>
      <w:proofErr w:type="spellStart"/>
      <w:r w:rsidRPr="007638E3">
        <w:rPr>
          <w:bCs/>
          <w:sz w:val="26"/>
          <w:szCs w:val="26"/>
          <w:lang w:val="ru-RU"/>
        </w:rPr>
        <w:t>PyTorch</w:t>
      </w:r>
      <w:proofErr w:type="spellEnd"/>
      <w:r w:rsidRPr="007638E3">
        <w:rPr>
          <w:bCs/>
          <w:sz w:val="26"/>
          <w:szCs w:val="26"/>
          <w:lang w:val="ru-RU"/>
        </w:rPr>
        <w:t xml:space="preserve"> или других аналогичных библиотек.</w:t>
      </w:r>
    </w:p>
    <w:p w14:paraId="6D02DBC2" w14:textId="39DD8904" w:rsidR="007638E3" w:rsidRDefault="007638E3" w:rsidP="007638E3">
      <w:pPr>
        <w:pStyle w:val="ae"/>
        <w:numPr>
          <w:ilvl w:val="0"/>
          <w:numId w:val="12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7638E3">
        <w:rPr>
          <w:bCs/>
          <w:sz w:val="26"/>
          <w:szCs w:val="26"/>
          <w:lang w:val="ru-RU"/>
        </w:rPr>
        <w:t>Оцените качество моделей с помощью одной из подходящих для задачи метрик</w:t>
      </w:r>
      <w:r>
        <w:rPr>
          <w:bCs/>
          <w:sz w:val="26"/>
          <w:szCs w:val="26"/>
          <w:lang w:val="ru-RU"/>
        </w:rPr>
        <w:t xml:space="preserve">. </w:t>
      </w:r>
      <w:r w:rsidRPr="00CA6132">
        <w:rPr>
          <w:bCs/>
          <w:sz w:val="26"/>
          <w:szCs w:val="26"/>
          <w:lang w:val="ru-RU"/>
        </w:rPr>
        <w:t>Сравните качество полученных моделей.</w:t>
      </w:r>
    </w:p>
    <w:p w14:paraId="02DE2843" w14:textId="77777777" w:rsidR="001D4293" w:rsidRPr="001D4293" w:rsidRDefault="001D4293" w:rsidP="001D4293">
      <w:p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</w:p>
    <w:p w14:paraId="15ADF8A0" w14:textId="3B27C146" w:rsidR="00015F1F" w:rsidRPr="00015F1F" w:rsidRDefault="00015F1F" w:rsidP="00015F1F">
      <w:pPr>
        <w:spacing w:before="360"/>
        <w:rPr>
          <w:lang w:val="ru-RU"/>
        </w:rPr>
      </w:pPr>
      <w:r>
        <w:rPr>
          <w:b/>
          <w:sz w:val="36"/>
          <w:lang w:val="ru-RU"/>
        </w:rPr>
        <w:t>2</w:t>
      </w:r>
      <w:r w:rsidRPr="00015F1F">
        <w:rPr>
          <w:b/>
          <w:sz w:val="36"/>
          <w:lang w:val="ru-RU"/>
        </w:rPr>
        <w:t xml:space="preserve">. Описание </w:t>
      </w:r>
      <w:r>
        <w:rPr>
          <w:b/>
          <w:sz w:val="36"/>
          <w:lang w:val="ru-RU"/>
        </w:rPr>
        <w:t xml:space="preserve">выбранного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46A987EC" w14:textId="77777777" w:rsidR="001D4293" w:rsidRPr="001D4293" w:rsidRDefault="001D4293" w:rsidP="001D4293">
      <w:pPr>
        <w:spacing w:after="160"/>
        <w:jc w:val="both"/>
        <w:rPr>
          <w:sz w:val="26"/>
          <w:szCs w:val="26"/>
          <w:lang w:val="ru-RU"/>
        </w:rPr>
      </w:pPr>
      <w:r w:rsidRPr="001D4293">
        <w:rPr>
          <w:sz w:val="26"/>
          <w:szCs w:val="26"/>
          <w:lang w:val="ru-RU"/>
        </w:rPr>
        <w:t xml:space="preserve">Для выполнения лабораторной работы выбран </w:t>
      </w:r>
      <w:proofErr w:type="spellStart"/>
      <w:r w:rsidRPr="001D4293">
        <w:rPr>
          <w:sz w:val="26"/>
          <w:szCs w:val="26"/>
          <w:lang w:val="ru-RU"/>
        </w:rPr>
        <w:t>датасет</w:t>
      </w:r>
      <w:proofErr w:type="spellEnd"/>
      <w:r w:rsidRPr="001D4293">
        <w:rPr>
          <w:sz w:val="26"/>
          <w:szCs w:val="26"/>
          <w:lang w:val="ru-RU"/>
        </w:rPr>
        <w:t xml:space="preserve"> </w:t>
      </w:r>
      <w:proofErr w:type="spellStart"/>
      <w:r w:rsidRPr="001D4293">
        <w:rPr>
          <w:sz w:val="26"/>
          <w:szCs w:val="26"/>
          <w:lang w:val="ru-RU"/>
        </w:rPr>
        <w:t>Student</w:t>
      </w:r>
      <w:proofErr w:type="spellEnd"/>
      <w:r w:rsidRPr="001D4293">
        <w:rPr>
          <w:sz w:val="26"/>
          <w:szCs w:val="26"/>
          <w:lang w:val="ru-RU"/>
        </w:rPr>
        <w:t xml:space="preserve"> Performance из репозитория UCI Machine Learning </w:t>
      </w:r>
      <w:proofErr w:type="spellStart"/>
      <w:r w:rsidRPr="001D4293">
        <w:rPr>
          <w:sz w:val="26"/>
          <w:szCs w:val="26"/>
          <w:lang w:val="ru-RU"/>
        </w:rPr>
        <w:t>Repository</w:t>
      </w:r>
      <w:proofErr w:type="spellEnd"/>
      <w:r w:rsidRPr="001D4293">
        <w:rPr>
          <w:sz w:val="26"/>
          <w:szCs w:val="26"/>
          <w:lang w:val="ru-RU"/>
        </w:rPr>
        <w:t>. Использован файл student-mat.csv со сведениями об успеваемости по математике в двух португальских школах. Набор содержит 395 записей об учениках и 33 переменные: 32 входных признака и целевую переменную G3. Среди входных признаков 15 числовых и 17 категориальных. Итоговая оценка G3 принимает значения от 0 до 20 баллов. По остальным характеристикам алгоритмы предсказывают G3, поэтому решается задача регрессии.</w:t>
      </w:r>
    </w:p>
    <w:p w14:paraId="70D036CF" w14:textId="77777777" w:rsidR="001D4293" w:rsidRPr="001D4293" w:rsidRDefault="001D4293" w:rsidP="001D4293">
      <w:pPr>
        <w:spacing w:after="160"/>
        <w:jc w:val="both"/>
        <w:rPr>
          <w:sz w:val="26"/>
          <w:szCs w:val="26"/>
          <w:lang w:val="ru-RU"/>
        </w:rPr>
      </w:pPr>
    </w:p>
    <w:p w14:paraId="4D9E24D3" w14:textId="7ED38760" w:rsidR="00542292" w:rsidRPr="00542292" w:rsidRDefault="001D4293" w:rsidP="001D4293">
      <w:pPr>
        <w:spacing w:after="160"/>
        <w:jc w:val="both"/>
        <w:rPr>
          <w:sz w:val="26"/>
          <w:lang w:val="ru-RU"/>
        </w:rPr>
      </w:pPr>
      <w:r w:rsidRPr="001D4293">
        <w:rPr>
          <w:sz w:val="26"/>
          <w:szCs w:val="26"/>
          <w:lang w:val="ru-RU"/>
        </w:rPr>
        <w:t xml:space="preserve">В исходном файле отсутствуют пропущенные значения. На случай их появления предусмотрено заполнение числовых признаков медианой и категориальных признаков наиболее частым значением. Числовые признаки дополнительно масштабируются с помощью </w:t>
      </w:r>
      <w:proofErr w:type="spellStart"/>
      <w:r w:rsidRPr="001D4293">
        <w:rPr>
          <w:sz w:val="26"/>
          <w:szCs w:val="26"/>
          <w:lang w:val="ru-RU"/>
        </w:rPr>
        <w:t>StandardScaler</w:t>
      </w:r>
      <w:proofErr w:type="spellEnd"/>
      <w:r w:rsidRPr="001D4293">
        <w:rPr>
          <w:sz w:val="26"/>
          <w:szCs w:val="26"/>
          <w:lang w:val="ru-RU"/>
        </w:rPr>
        <w:t xml:space="preserve">, категориальные преобразуются в набор бинарных столбцов методом </w:t>
      </w:r>
      <w:proofErr w:type="spellStart"/>
      <w:r w:rsidRPr="001D4293">
        <w:rPr>
          <w:sz w:val="26"/>
          <w:szCs w:val="26"/>
          <w:lang w:val="ru-RU"/>
        </w:rPr>
        <w:t>OneHotEncoder</w:t>
      </w:r>
      <w:proofErr w:type="spellEnd"/>
      <w:r w:rsidRPr="001D4293">
        <w:rPr>
          <w:sz w:val="26"/>
          <w:szCs w:val="26"/>
          <w:lang w:val="ru-RU"/>
        </w:rPr>
        <w:t xml:space="preserve">. Метод </w:t>
      </w:r>
      <w:proofErr w:type="spellStart"/>
      <w:r w:rsidRPr="001D4293">
        <w:rPr>
          <w:sz w:val="26"/>
          <w:szCs w:val="26"/>
          <w:lang w:val="ru-RU"/>
        </w:rPr>
        <w:t>train_test_split</w:t>
      </w:r>
      <w:proofErr w:type="spellEnd"/>
      <w:r w:rsidRPr="001D4293">
        <w:rPr>
          <w:sz w:val="26"/>
          <w:szCs w:val="26"/>
          <w:lang w:val="ru-RU"/>
        </w:rPr>
        <w:t xml:space="preserve"> выделяет 316 записей для обучения и 79 для тестирования. </w:t>
      </w:r>
      <w:proofErr w:type="spellStart"/>
      <w:r w:rsidRPr="001D4293">
        <w:rPr>
          <w:sz w:val="26"/>
          <w:szCs w:val="26"/>
          <w:lang w:val="ru-RU"/>
        </w:rPr>
        <w:t>Стекинг</w:t>
      </w:r>
      <w:proofErr w:type="spellEnd"/>
      <w:r w:rsidRPr="001D4293">
        <w:rPr>
          <w:sz w:val="26"/>
          <w:szCs w:val="26"/>
          <w:lang w:val="ru-RU"/>
        </w:rPr>
        <w:t xml:space="preserve"> и MLP проверяются на одних и тех же учениках. Источник: https://archive.ics.uci.edu/dataset/320/student+performance</w:t>
      </w:r>
    </w:p>
    <w:p w14:paraId="64DBB897" w14:textId="77777777" w:rsidR="00CA6132" w:rsidRDefault="00CA6132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5A59FD5" w14:textId="43BD6410" w:rsidR="00341A61" w:rsidRPr="001D4293" w:rsidRDefault="00542292" w:rsidP="00341A61">
      <w:r w:rsidRPr="001D4293">
        <w:rPr>
          <w:b/>
          <w:sz w:val="36"/>
        </w:rPr>
        <w:t>3</w:t>
      </w:r>
      <w:r w:rsidR="00341A61" w:rsidRPr="001D4293">
        <w:rPr>
          <w:b/>
          <w:sz w:val="36"/>
        </w:rPr>
        <w:t xml:space="preserve">. </w:t>
      </w:r>
      <w:r w:rsidR="00341A61">
        <w:rPr>
          <w:b/>
          <w:sz w:val="36"/>
          <w:lang w:val="ru-RU"/>
        </w:rPr>
        <w:t>Полный</w:t>
      </w:r>
      <w:r w:rsidR="00341A61" w:rsidRPr="001D4293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текст</w:t>
      </w:r>
      <w:r w:rsidR="00341A61" w:rsidRPr="001D4293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программы</w:t>
      </w:r>
    </w:p>
    <w:p w14:paraId="1D6792E8" w14:textId="77777777" w:rsidR="00A85CD2" w:rsidRPr="00A85CD2" w:rsidRDefault="00854780" w:rsidP="00A85CD2">
      <w:pPr>
        <w:pStyle w:val="HTML"/>
        <w:shd w:val="clear" w:color="auto" w:fill="191A1C"/>
        <w:rPr>
          <w:color w:val="BCBEC4"/>
          <w:lang w:val="en-US"/>
        </w:rPr>
      </w:pPr>
      <w:r w:rsidRPr="00854780">
        <w:rPr>
          <w:color w:val="7A7E85"/>
          <w:lang w:val="en-US"/>
        </w:rPr>
        <w:lastRenderedPageBreak/>
        <w:t xml:space="preserve"># </w:t>
      </w:r>
      <w:r>
        <w:rPr>
          <w:color w:val="7A7E85"/>
        </w:rPr>
        <w:t>Подключение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библиотек</w:t>
      </w:r>
      <w:r w:rsidRPr="00854780">
        <w:rPr>
          <w:color w:val="7A7E85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numpy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np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 xml:space="preserve">pandas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pd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matplotlib.pyplot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proofErr w:type="spellStart"/>
      <w:r w:rsidRPr="00854780">
        <w:rPr>
          <w:color w:val="BCBEC4"/>
          <w:lang w:val="en-US"/>
        </w:rPr>
        <w:t>plt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sklearn.model_selection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train_test_split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sklearn.compose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ColumnTransformer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sklearn.preprocessing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OneHotEncoder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StandardScaler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sklearn.pipeline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Pipeline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sklearn.impute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sklearn.ensemble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BaggingRegressor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RandomForestRegressor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AdaBoostRegressor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GradientBoostingRegressor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StackingRegressor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sklearn.tree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DecisionTreeRegressor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sklearn.linear_model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Ridge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sklearn.neural_network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MLPRegressor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sklearn.metrics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mean_absolute_error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mean_squared_error</w:t>
      </w:r>
      <w:proofErr w:type="spellEnd"/>
      <w:r w:rsidRPr="00854780">
        <w:rPr>
          <w:color w:val="BCBEC4"/>
          <w:lang w:val="en-US"/>
        </w:rPr>
        <w:t>, r2_score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Библиотеки</w:t>
      </w:r>
      <w:r w:rsidRPr="00854780">
        <w:rPr>
          <w:color w:val="6AAB73"/>
          <w:lang w:val="en-US"/>
        </w:rPr>
        <w:t xml:space="preserve"> scikit-learn </w:t>
      </w:r>
      <w:r>
        <w:rPr>
          <w:color w:val="6AAB73"/>
        </w:rPr>
        <w:t>подключены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Загрузка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проверка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854780">
        <w:rPr>
          <w:color w:val="7A7E85"/>
          <w:lang w:val="en-US"/>
        </w:rPr>
        <w:br/>
        <w:t xml:space="preserve"># </w:t>
      </w:r>
      <w:r>
        <w:rPr>
          <w:color w:val="7A7E85"/>
        </w:rPr>
        <w:t>Исходные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854780">
        <w:rPr>
          <w:color w:val="7A7E85"/>
          <w:lang w:val="en-US"/>
        </w:rPr>
        <w:t xml:space="preserve"> UCI Student Performance (</w:t>
      </w:r>
      <w:r>
        <w:rPr>
          <w:color w:val="7A7E85"/>
        </w:rPr>
        <w:t>математика</w:t>
      </w:r>
      <w:r w:rsidRPr="00854780">
        <w:rPr>
          <w:color w:val="7A7E85"/>
          <w:lang w:val="en-US"/>
        </w:rPr>
        <w:t>)</w:t>
      </w:r>
      <w:r w:rsidRPr="00854780">
        <w:rPr>
          <w:color w:val="7A7E85"/>
          <w:lang w:val="en-US"/>
        </w:rPr>
        <w:br/>
        <w:t xml:space="preserve"># </w:t>
      </w:r>
      <w:r>
        <w:rPr>
          <w:color w:val="7A7E85"/>
        </w:rPr>
        <w:t>Перед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запуском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скачайте</w:t>
      </w:r>
      <w:r w:rsidRPr="00854780">
        <w:rPr>
          <w:color w:val="7A7E85"/>
          <w:lang w:val="en-US"/>
        </w:rPr>
        <w:t xml:space="preserve"> student-mat.csv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положите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рядом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854780">
        <w:rPr>
          <w:color w:val="7A7E85"/>
          <w:lang w:val="en-US"/>
        </w:rPr>
        <w:t xml:space="preserve"> Notebook.</w:t>
      </w:r>
      <w:r w:rsidRPr="00854780">
        <w:rPr>
          <w:color w:val="7A7E85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pathlib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Path</w:t>
      </w:r>
      <w:r w:rsidRPr="00854780">
        <w:rPr>
          <w:color w:val="BCBEC4"/>
          <w:lang w:val="en-US"/>
        </w:rPr>
        <w:br/>
        <w:t>DATA_FILE = Path(</w:t>
      </w:r>
      <w:r w:rsidRPr="00854780">
        <w:rPr>
          <w:color w:val="6AAB73"/>
          <w:lang w:val="en-US"/>
        </w:rPr>
        <w:t>'student-mat.csv'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if not </w:t>
      </w:r>
      <w:proofErr w:type="spellStart"/>
      <w:r w:rsidRPr="00854780">
        <w:rPr>
          <w:color w:val="BCBEC4"/>
          <w:lang w:val="en-US"/>
        </w:rPr>
        <w:t>DATA_FILE.is_file</w:t>
      </w:r>
      <w:proofErr w:type="spellEnd"/>
      <w:r w:rsidRPr="00854780">
        <w:rPr>
          <w:color w:val="BCBEC4"/>
          <w:lang w:val="en-US"/>
        </w:rPr>
        <w:t>():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CF8E6D"/>
          <w:lang w:val="en-US"/>
        </w:rPr>
        <w:t xml:space="preserve">raise </w:t>
      </w:r>
      <w:proofErr w:type="spellStart"/>
      <w:r w:rsidRPr="00854780">
        <w:rPr>
          <w:color w:val="8888C6"/>
          <w:lang w:val="en-US"/>
        </w:rPr>
        <w:t>FileNotFoundError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    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Файл</w:t>
      </w:r>
      <w:r w:rsidRPr="00854780">
        <w:rPr>
          <w:color w:val="6AAB73"/>
          <w:lang w:val="en-US"/>
        </w:rPr>
        <w:t xml:space="preserve"> student-mat.csv </w:t>
      </w:r>
      <w:r>
        <w:rPr>
          <w:color w:val="6AAB73"/>
        </w:rPr>
        <w:t>не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854780">
        <w:rPr>
          <w:color w:val="6AAB73"/>
          <w:lang w:val="en-US"/>
        </w:rPr>
        <w:t xml:space="preserve">. </w:t>
      </w:r>
      <w:r>
        <w:rPr>
          <w:color w:val="6AAB73"/>
        </w:rPr>
        <w:t>Скачайте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архив</w:t>
      </w:r>
      <w:r w:rsidRPr="00854780">
        <w:rPr>
          <w:color w:val="6AAB73"/>
          <w:lang w:val="en-US"/>
        </w:rPr>
        <w:t xml:space="preserve"> Student Performance '</w:t>
      </w:r>
      <w:r w:rsidRPr="00854780">
        <w:rPr>
          <w:color w:val="6AAB73"/>
          <w:lang w:val="en-US"/>
        </w:rPr>
        <w:br/>
        <w:t xml:space="preserve">        '</w:t>
      </w:r>
      <w:r>
        <w:rPr>
          <w:color w:val="6AAB73"/>
        </w:rPr>
        <w:t>с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сайта</w:t>
      </w:r>
      <w:r w:rsidRPr="00854780">
        <w:rPr>
          <w:color w:val="6AAB73"/>
          <w:lang w:val="en-US"/>
        </w:rPr>
        <w:t xml:space="preserve"> UCI, </w:t>
      </w:r>
      <w:r>
        <w:rPr>
          <w:color w:val="6AAB73"/>
        </w:rPr>
        <w:t>извлеките</w:t>
      </w:r>
      <w:r w:rsidRPr="00854780">
        <w:rPr>
          <w:color w:val="6AAB73"/>
          <w:lang w:val="en-US"/>
        </w:rPr>
        <w:t xml:space="preserve"> student-mat.csv </w:t>
      </w:r>
      <w:r>
        <w:rPr>
          <w:color w:val="6AAB73"/>
        </w:rPr>
        <w:t>и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поместите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рабочую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папку</w:t>
      </w:r>
      <w:r w:rsidRPr="00854780">
        <w:rPr>
          <w:color w:val="6AAB73"/>
          <w:lang w:val="en-US"/>
        </w:rPr>
        <w:t>.'</w:t>
      </w:r>
      <w:r w:rsidRPr="00854780">
        <w:rPr>
          <w:color w:val="6AAB73"/>
          <w:lang w:val="en-US"/>
        </w:rPr>
        <w:br/>
        <w:t xml:space="preserve">    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df = </w:t>
      </w:r>
      <w:proofErr w:type="spellStart"/>
      <w:r w:rsidRPr="00854780">
        <w:rPr>
          <w:color w:val="BCBEC4"/>
          <w:lang w:val="en-US"/>
        </w:rPr>
        <w:t>pd.read_csv</w:t>
      </w:r>
      <w:proofErr w:type="spellEnd"/>
      <w:r w:rsidRPr="00854780">
        <w:rPr>
          <w:color w:val="BCBEC4"/>
          <w:lang w:val="en-US"/>
        </w:rPr>
        <w:t xml:space="preserve">(DATA_FILE, </w:t>
      </w:r>
      <w:proofErr w:type="spellStart"/>
      <w:r w:rsidRPr="00854780">
        <w:rPr>
          <w:color w:val="AA4926"/>
          <w:lang w:val="en-US"/>
        </w:rPr>
        <w:t>sep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';'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df.shape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Пропусков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r w:rsidRPr="00854780">
        <w:rPr>
          <w:color w:val="8888C6"/>
          <w:lang w:val="en-US"/>
        </w:rPr>
        <w:t>int</w:t>
      </w:r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df.isna</w:t>
      </w:r>
      <w:proofErr w:type="spellEnd"/>
      <w:r w:rsidRPr="00854780">
        <w:rPr>
          <w:color w:val="BCBEC4"/>
          <w:lang w:val="en-US"/>
        </w:rPr>
        <w:t>().sum().sum()))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Оценка</w:t>
      </w:r>
      <w:r w:rsidRPr="00854780">
        <w:rPr>
          <w:color w:val="6AAB73"/>
          <w:lang w:val="en-US"/>
        </w:rPr>
        <w:t xml:space="preserve"> G3: </w:t>
      </w:r>
      <w:r>
        <w:rPr>
          <w:color w:val="6AAB73"/>
        </w:rPr>
        <w:t>минимум</w:t>
      </w:r>
      <w:r w:rsidRPr="00854780">
        <w:rPr>
          <w:color w:val="6AAB73"/>
          <w:lang w:val="en-US"/>
        </w:rPr>
        <w:t xml:space="preserve"> ='</w:t>
      </w:r>
      <w:r w:rsidRPr="00854780">
        <w:rPr>
          <w:color w:val="BCBEC4"/>
          <w:lang w:val="en-US"/>
        </w:rPr>
        <w:t>, df[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 xml:space="preserve">].min(), </w:t>
      </w:r>
      <w:r w:rsidRPr="00854780">
        <w:rPr>
          <w:color w:val="6AAB73"/>
          <w:lang w:val="en-US"/>
        </w:rPr>
        <w:t xml:space="preserve">', </w:t>
      </w:r>
      <w:r>
        <w:rPr>
          <w:color w:val="6AAB73"/>
        </w:rPr>
        <w:t>максимум</w:t>
      </w:r>
      <w:r w:rsidRPr="00854780">
        <w:rPr>
          <w:color w:val="6AAB73"/>
          <w:lang w:val="en-US"/>
        </w:rPr>
        <w:t xml:space="preserve"> ='</w:t>
      </w:r>
      <w:r w:rsidRPr="00854780">
        <w:rPr>
          <w:color w:val="BCBEC4"/>
          <w:lang w:val="en-US"/>
        </w:rPr>
        <w:t>, df[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].max())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(df[[</w:t>
      </w:r>
      <w:r w:rsidRPr="00854780">
        <w:rPr>
          <w:color w:val="6AAB73"/>
          <w:lang w:val="en-US"/>
        </w:rPr>
        <w:t>'studytime'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'absences'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'G1'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'G2'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]].head().to_string(</w:t>
      </w:r>
      <w:r w:rsidRPr="00854780">
        <w:rPr>
          <w:color w:val="AA4926"/>
          <w:lang w:val="en-US"/>
        </w:rPr>
        <w:t>index</w:t>
      </w:r>
      <w:r w:rsidRPr="00854780">
        <w:rPr>
          <w:color w:val="BCBEC4"/>
          <w:lang w:val="en-US"/>
        </w:rPr>
        <w:t>=</w:t>
      </w:r>
      <w:r w:rsidRPr="00854780">
        <w:rPr>
          <w:color w:val="CF8E6D"/>
          <w:lang w:val="en-US"/>
        </w:rPr>
        <w:t>False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Разделение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обучающую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тестовую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выборки</w:t>
      </w:r>
      <w:r w:rsidRPr="00854780">
        <w:rPr>
          <w:color w:val="7A7E85"/>
          <w:lang w:val="en-US"/>
        </w:rPr>
        <w:br/>
      </w:r>
      <w:r w:rsidRPr="00854780">
        <w:rPr>
          <w:color w:val="BCBEC4"/>
          <w:lang w:val="en-US"/>
        </w:rPr>
        <w:t xml:space="preserve">X = </w:t>
      </w:r>
      <w:proofErr w:type="spellStart"/>
      <w:r w:rsidRPr="00854780">
        <w:rPr>
          <w:color w:val="BCBEC4"/>
          <w:lang w:val="en-US"/>
        </w:rPr>
        <w:t>df.drop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columns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>y = df[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].</w:t>
      </w:r>
      <w:proofErr w:type="spellStart"/>
      <w:r w:rsidRPr="00854780">
        <w:rPr>
          <w:color w:val="BCBEC4"/>
          <w:lang w:val="en-US"/>
        </w:rPr>
        <w:t>astype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8888C6"/>
          <w:lang w:val="en-US"/>
        </w:rPr>
        <w:t>float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proofErr w:type="spellStart"/>
      <w:r w:rsidRPr="00854780">
        <w:rPr>
          <w:color w:val="BCBEC4"/>
          <w:lang w:val="en-US"/>
        </w:rPr>
        <w:t>X_train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X_test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y_train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y_test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train_test_split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X, y, </w:t>
      </w:r>
      <w:proofErr w:type="spellStart"/>
      <w:r w:rsidRPr="00854780">
        <w:rPr>
          <w:color w:val="AA4926"/>
          <w:lang w:val="en-US"/>
        </w:rPr>
        <w:t>test_size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0.2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AA4926"/>
          <w:lang w:val="en-US"/>
        </w:rPr>
        <w:t>random_state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Обучающая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X_train.shape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Тестовая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X_test.shape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числовых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категориальных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признаков</w:t>
      </w:r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num_cols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X.select_dtypes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include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'number'</w:t>
      </w:r>
      <w:r w:rsidRPr="00854780">
        <w:rPr>
          <w:color w:val="BCBEC4"/>
          <w:lang w:val="en-US"/>
        </w:rPr>
        <w:t>).</w:t>
      </w:r>
      <w:proofErr w:type="spellStart"/>
      <w:r w:rsidRPr="00854780">
        <w:rPr>
          <w:color w:val="BCBEC4"/>
          <w:lang w:val="en-US"/>
        </w:rPr>
        <w:t>columns.tolist</w:t>
      </w:r>
      <w:proofErr w:type="spellEnd"/>
      <w:r w:rsidRPr="00854780">
        <w:rPr>
          <w:color w:val="BCBEC4"/>
          <w:lang w:val="en-US"/>
        </w:rPr>
        <w:t>()</w:t>
      </w:r>
      <w:r w:rsidRPr="00854780">
        <w:rPr>
          <w:color w:val="BCBEC4"/>
          <w:lang w:val="en-US"/>
        </w:rPr>
        <w:br/>
      </w:r>
      <w:proofErr w:type="spellStart"/>
      <w:r w:rsidRPr="00854780">
        <w:rPr>
          <w:color w:val="BCBEC4"/>
          <w:lang w:val="en-US"/>
        </w:rPr>
        <w:t>cat_cols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X.select_dtypes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exclude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'number'</w:t>
      </w:r>
      <w:r w:rsidRPr="00854780">
        <w:rPr>
          <w:color w:val="BCBEC4"/>
          <w:lang w:val="en-US"/>
        </w:rPr>
        <w:t>).</w:t>
      </w:r>
      <w:proofErr w:type="spellStart"/>
      <w:r w:rsidRPr="00854780">
        <w:rPr>
          <w:color w:val="BCBEC4"/>
          <w:lang w:val="en-US"/>
        </w:rPr>
        <w:t>columns.tolist</w:t>
      </w:r>
      <w:proofErr w:type="spellEnd"/>
      <w:r w:rsidRPr="00854780">
        <w:rPr>
          <w:color w:val="BCBEC4"/>
          <w:lang w:val="en-US"/>
        </w:rPr>
        <w:t>()</w:t>
      </w:r>
      <w:r w:rsidRPr="00854780">
        <w:rPr>
          <w:color w:val="BCBEC4"/>
          <w:lang w:val="en-US"/>
        </w:rPr>
        <w:br/>
        <w:t xml:space="preserve">preprocess = </w:t>
      </w:r>
      <w:proofErr w:type="spellStart"/>
      <w:r w:rsidRPr="00854780">
        <w:rPr>
          <w:color w:val="BCBEC4"/>
          <w:lang w:val="en-US"/>
        </w:rPr>
        <w:t>ColumnTransformer</w:t>
      </w:r>
      <w:proofErr w:type="spellEnd"/>
      <w:r w:rsidRPr="00854780">
        <w:rPr>
          <w:color w:val="BCBEC4"/>
          <w:lang w:val="en-US"/>
        </w:rPr>
        <w:t>([</w:t>
      </w:r>
      <w:r w:rsidRPr="00854780">
        <w:rPr>
          <w:color w:val="BCBEC4"/>
          <w:lang w:val="en-US"/>
        </w:rPr>
        <w:br/>
        <w:t xml:space="preserve">    (</w:t>
      </w:r>
      <w:r w:rsidRPr="00854780">
        <w:rPr>
          <w:color w:val="6AAB73"/>
          <w:lang w:val="en-US"/>
        </w:rPr>
        <w:t>'num'</w:t>
      </w:r>
      <w:r w:rsidRPr="00854780">
        <w:rPr>
          <w:color w:val="BCBEC4"/>
          <w:lang w:val="en-US"/>
        </w:rPr>
        <w:t>, Pipeline([(</w:t>
      </w:r>
      <w:r w:rsidRPr="00854780">
        <w:rPr>
          <w:color w:val="6AAB73"/>
          <w:lang w:val="en-US"/>
        </w:rPr>
        <w:t>'imputer'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strategy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'median'</w:t>
      </w:r>
      <w:r w:rsidRPr="00854780">
        <w:rPr>
          <w:color w:val="BCBEC4"/>
          <w:lang w:val="en-US"/>
        </w:rPr>
        <w:t>)),</w:t>
      </w:r>
      <w:r w:rsidRPr="00854780">
        <w:rPr>
          <w:color w:val="BCBEC4"/>
          <w:lang w:val="en-US"/>
        </w:rPr>
        <w:br/>
        <w:t xml:space="preserve">                      (</w:t>
      </w:r>
      <w:r w:rsidRPr="00854780">
        <w:rPr>
          <w:color w:val="6AAB73"/>
          <w:lang w:val="en-US"/>
        </w:rPr>
        <w:t>'scale'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StandardScaler</w:t>
      </w:r>
      <w:proofErr w:type="spellEnd"/>
      <w:r w:rsidRPr="00854780">
        <w:rPr>
          <w:color w:val="BCBEC4"/>
          <w:lang w:val="en-US"/>
        </w:rPr>
        <w:t xml:space="preserve">())]), </w:t>
      </w:r>
      <w:proofErr w:type="spellStart"/>
      <w:r w:rsidRPr="00854780">
        <w:rPr>
          <w:color w:val="BCBEC4"/>
          <w:lang w:val="en-US"/>
        </w:rPr>
        <w:t>num_cols</w:t>
      </w:r>
      <w:proofErr w:type="spellEnd"/>
      <w:r w:rsidRPr="00854780">
        <w:rPr>
          <w:color w:val="BCBEC4"/>
          <w:lang w:val="en-US"/>
        </w:rPr>
        <w:t>),</w:t>
      </w:r>
      <w:r w:rsidRPr="00854780">
        <w:rPr>
          <w:color w:val="BCBEC4"/>
          <w:lang w:val="en-US"/>
        </w:rPr>
        <w:br/>
        <w:t xml:space="preserve">    (</w:t>
      </w:r>
      <w:r w:rsidRPr="00854780">
        <w:rPr>
          <w:color w:val="6AAB73"/>
          <w:lang w:val="en-US"/>
        </w:rPr>
        <w:t>'cat'</w:t>
      </w:r>
      <w:r w:rsidRPr="00854780">
        <w:rPr>
          <w:color w:val="BCBEC4"/>
          <w:lang w:val="en-US"/>
        </w:rPr>
        <w:t>, Pipeline([(</w:t>
      </w:r>
      <w:r w:rsidRPr="00854780">
        <w:rPr>
          <w:color w:val="6AAB73"/>
          <w:lang w:val="en-US"/>
        </w:rPr>
        <w:t>'imputer'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strategy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most_frequent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)),</w:t>
      </w:r>
      <w:r w:rsidRPr="00854780">
        <w:rPr>
          <w:color w:val="BCBEC4"/>
          <w:lang w:val="en-US"/>
        </w:rPr>
        <w:br/>
        <w:t xml:space="preserve">                      (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onehot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OneHotEncoder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AA4926"/>
          <w:lang w:val="en-US"/>
        </w:rPr>
        <w:t>handle_unknown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'ignore'</w:t>
      </w:r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                 </w:t>
      </w:r>
      <w:proofErr w:type="spellStart"/>
      <w:r w:rsidRPr="00854780">
        <w:rPr>
          <w:color w:val="AA4926"/>
          <w:lang w:val="en-US"/>
        </w:rPr>
        <w:t>sparse_output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CF8E6D"/>
          <w:lang w:val="en-US"/>
        </w:rPr>
        <w:t>False</w:t>
      </w:r>
      <w:r w:rsidRPr="00854780">
        <w:rPr>
          <w:color w:val="BCBEC4"/>
          <w:lang w:val="en-US"/>
        </w:rPr>
        <w:t xml:space="preserve">))]), </w:t>
      </w:r>
      <w:proofErr w:type="spellStart"/>
      <w:r w:rsidRPr="00854780">
        <w:rPr>
          <w:color w:val="BCBEC4"/>
          <w:lang w:val="en-US"/>
        </w:rPr>
        <w:t>cat_cols</w:t>
      </w:r>
      <w:proofErr w:type="spellEnd"/>
      <w:r w:rsidRPr="00854780">
        <w:rPr>
          <w:color w:val="BCBEC4"/>
          <w:lang w:val="en-US"/>
        </w:rPr>
        <w:t>),</w:t>
      </w:r>
      <w:r w:rsidRPr="00854780">
        <w:rPr>
          <w:color w:val="BCBEC4"/>
          <w:lang w:val="en-US"/>
        </w:rPr>
        <w:br/>
        <w:t xml:space="preserve">], </w:t>
      </w:r>
      <w:proofErr w:type="spellStart"/>
      <w:r w:rsidRPr="00854780">
        <w:rPr>
          <w:color w:val="AA4926"/>
          <w:lang w:val="en-US"/>
        </w:rPr>
        <w:t>sparse_threshold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Числовых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>,</w:t>
      </w:r>
      <w:proofErr w:type="spellStart"/>
      <w:r w:rsidRPr="00854780">
        <w:rPr>
          <w:color w:val="8888C6"/>
          <w:lang w:val="en-US"/>
        </w:rPr>
        <w:t>len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num_cols</w:t>
      </w:r>
      <w:proofErr w:type="spellEnd"/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Категориальных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>,</w:t>
      </w:r>
      <w:proofErr w:type="spellStart"/>
      <w:r w:rsidRPr="00854780">
        <w:rPr>
          <w:color w:val="8888C6"/>
          <w:lang w:val="en-US"/>
        </w:rPr>
        <w:t>len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cat_cols</w:t>
      </w:r>
      <w:proofErr w:type="spellEnd"/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Вспомогательная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функция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оценки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качества</w:t>
      </w:r>
      <w:r w:rsidRPr="00854780">
        <w:rPr>
          <w:color w:val="7A7E85"/>
          <w:lang w:val="en-US"/>
        </w:rPr>
        <w:br/>
      </w:r>
      <w:r w:rsidRPr="00854780">
        <w:rPr>
          <w:color w:val="BCBEC4"/>
          <w:lang w:val="en-US"/>
        </w:rPr>
        <w:t>results = []</w:t>
      </w:r>
      <w:r w:rsidRPr="00854780">
        <w:rPr>
          <w:color w:val="BCBEC4"/>
          <w:lang w:val="en-US"/>
        </w:rPr>
        <w:br/>
        <w:t>models = {}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def </w:t>
      </w:r>
      <w:r w:rsidRPr="00854780">
        <w:rPr>
          <w:color w:val="56A8F5"/>
          <w:lang w:val="en-US"/>
        </w:rPr>
        <w:t>evaluate</w:t>
      </w:r>
      <w:r w:rsidRPr="00854780">
        <w:rPr>
          <w:color w:val="BCBEC4"/>
          <w:lang w:val="en-US"/>
        </w:rPr>
        <w:t>(name, regressor):</w:t>
      </w:r>
      <w:r w:rsidRPr="00854780">
        <w:rPr>
          <w:color w:val="BCBEC4"/>
          <w:lang w:val="en-US"/>
        </w:rPr>
        <w:br/>
        <w:t xml:space="preserve">    model = Pipeline([(</w:t>
      </w:r>
      <w:r w:rsidRPr="00854780">
        <w:rPr>
          <w:color w:val="6AAB73"/>
          <w:lang w:val="en-US"/>
        </w:rPr>
        <w:t>'preprocess'</w:t>
      </w:r>
      <w:r w:rsidRPr="00854780">
        <w:rPr>
          <w:color w:val="BCBEC4"/>
          <w:lang w:val="en-US"/>
        </w:rPr>
        <w:t>, preprocess),(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model'</w:t>
      </w:r>
      <w:r w:rsidRPr="00854780">
        <w:rPr>
          <w:color w:val="BCBEC4"/>
          <w:lang w:val="en-US"/>
        </w:rPr>
        <w:t>,regressor</w:t>
      </w:r>
      <w:proofErr w:type="spellEnd"/>
      <w:r w:rsidRPr="00854780">
        <w:rPr>
          <w:color w:val="BCBEC4"/>
          <w:lang w:val="en-US"/>
        </w:rPr>
        <w:t>)])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BCBEC4"/>
          <w:lang w:val="en-US"/>
        </w:rPr>
        <w:t>model.fit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X_train,y_train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pred = </w:t>
      </w:r>
      <w:proofErr w:type="spellStart"/>
      <w:r w:rsidRPr="00854780">
        <w:rPr>
          <w:color w:val="BCBEC4"/>
          <w:lang w:val="en-US"/>
        </w:rPr>
        <w:t>model.predict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X_test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lastRenderedPageBreak/>
        <w:t xml:space="preserve">    </w:t>
      </w:r>
      <w:proofErr w:type="spellStart"/>
      <w:r w:rsidRPr="00854780">
        <w:rPr>
          <w:color w:val="BCBEC4"/>
          <w:lang w:val="en-US"/>
        </w:rPr>
        <w:t>mae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mean_absolute_error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y_test,pred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BCBEC4"/>
          <w:lang w:val="en-US"/>
        </w:rPr>
        <w:t>rmse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np.sqrt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mean_squared_error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y_test,pred</w:t>
      </w:r>
      <w:proofErr w:type="spellEnd"/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  <w:t xml:space="preserve">    r2 = r2_score(</w:t>
      </w:r>
      <w:proofErr w:type="spellStart"/>
      <w:r w:rsidRPr="00854780">
        <w:rPr>
          <w:color w:val="BCBEC4"/>
          <w:lang w:val="en-US"/>
        </w:rPr>
        <w:t>y_test,pred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BCBEC4"/>
          <w:lang w:val="en-US"/>
        </w:rPr>
        <w:t>results.append</w:t>
      </w:r>
      <w:proofErr w:type="spellEnd"/>
      <w:r w:rsidRPr="00854780">
        <w:rPr>
          <w:color w:val="BCBEC4"/>
          <w:lang w:val="en-US"/>
        </w:rPr>
        <w:t>({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Модель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:name,</w:t>
      </w:r>
      <w:r w:rsidRPr="00854780">
        <w:rPr>
          <w:color w:val="6AAB73"/>
          <w:lang w:val="en-US"/>
        </w:rPr>
        <w:t>'MAE'</w:t>
      </w:r>
      <w:r w:rsidRPr="00854780">
        <w:rPr>
          <w:color w:val="BCBEC4"/>
          <w:lang w:val="en-US"/>
        </w:rPr>
        <w:t>:mae,</w:t>
      </w:r>
      <w:r w:rsidRPr="00854780">
        <w:rPr>
          <w:color w:val="6AAB73"/>
          <w:lang w:val="en-US"/>
        </w:rPr>
        <w:t>'RMSE'</w:t>
      </w:r>
      <w:r w:rsidRPr="00854780">
        <w:rPr>
          <w:color w:val="BCBEC4"/>
          <w:lang w:val="en-US"/>
        </w:rPr>
        <w:t>:rmse,</w:t>
      </w:r>
      <w:r w:rsidRPr="00854780">
        <w:rPr>
          <w:color w:val="6AAB73"/>
          <w:lang w:val="en-US"/>
        </w:rPr>
        <w:t>'R²'</w:t>
      </w:r>
      <w:r w:rsidRPr="00854780">
        <w:rPr>
          <w:color w:val="BCBEC4"/>
          <w:lang w:val="en-US"/>
        </w:rPr>
        <w:t>:r2})</w:t>
      </w:r>
      <w:r w:rsidRPr="00854780">
        <w:rPr>
          <w:color w:val="BCBEC4"/>
          <w:lang w:val="en-US"/>
        </w:rPr>
        <w:br/>
        <w:t xml:space="preserve">    models[name]=model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f'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name</w:t>
      </w:r>
      <w:r w:rsidRPr="00854780">
        <w:rPr>
          <w:color w:val="CF8E6D"/>
          <w:lang w:val="en-US"/>
        </w:rPr>
        <w:t>}</w:t>
      </w:r>
      <w:r w:rsidRPr="00854780">
        <w:rPr>
          <w:color w:val="6AAB73"/>
          <w:lang w:val="en-US"/>
        </w:rPr>
        <w:t>: MAE=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mae</w:t>
      </w:r>
      <w:r w:rsidRPr="00854780">
        <w:rPr>
          <w:color w:val="CF8E6D"/>
          <w:lang w:val="en-US"/>
        </w:rPr>
        <w:t>:.</w:t>
      </w:r>
      <w:r w:rsidRPr="00854780">
        <w:rPr>
          <w:color w:val="2AACB8"/>
          <w:lang w:val="en-US"/>
        </w:rPr>
        <w:t>4</w:t>
      </w:r>
      <w:r w:rsidRPr="00854780">
        <w:rPr>
          <w:color w:val="CF8E6D"/>
          <w:lang w:val="en-US"/>
        </w:rPr>
        <w:t>f}</w:t>
      </w:r>
      <w:r w:rsidRPr="00854780">
        <w:rPr>
          <w:color w:val="6AAB73"/>
          <w:lang w:val="en-US"/>
        </w:rPr>
        <w:t>; RMSE=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rmse</w:t>
      </w:r>
      <w:r w:rsidRPr="00854780">
        <w:rPr>
          <w:color w:val="CF8E6D"/>
          <w:lang w:val="en-US"/>
        </w:rPr>
        <w:t>:</w:t>
      </w:r>
      <w:r w:rsidRPr="00854780">
        <w:rPr>
          <w:color w:val="6AAB73"/>
          <w:lang w:val="en-US"/>
        </w:rPr>
        <w:t>.4f</w:t>
      </w:r>
      <w:r w:rsidRPr="00854780">
        <w:rPr>
          <w:color w:val="CF8E6D"/>
          <w:lang w:val="en-US"/>
        </w:rPr>
        <w:t>}</w:t>
      </w:r>
      <w:r w:rsidRPr="00854780">
        <w:rPr>
          <w:color w:val="6AAB73"/>
          <w:lang w:val="en-US"/>
        </w:rPr>
        <w:t>; R²=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r2</w:t>
      </w:r>
      <w:r w:rsidRPr="00854780">
        <w:rPr>
          <w:color w:val="CF8E6D"/>
          <w:lang w:val="en-US"/>
        </w:rPr>
        <w:t>:.</w:t>
      </w:r>
      <w:r w:rsidRPr="00854780">
        <w:rPr>
          <w:color w:val="2AACB8"/>
          <w:lang w:val="en-US"/>
        </w:rPr>
        <w:t>4</w:t>
      </w:r>
      <w:r w:rsidRPr="00854780">
        <w:rPr>
          <w:color w:val="CF8E6D"/>
          <w:lang w:val="en-US"/>
        </w:rPr>
        <w:t>f}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CF8E6D"/>
          <w:lang w:val="en-US"/>
        </w:rPr>
        <w:t xml:space="preserve">return </w:t>
      </w:r>
      <w:r w:rsidRPr="00854780">
        <w:rPr>
          <w:color w:val="BCBEC4"/>
          <w:lang w:val="en-US"/>
        </w:rPr>
        <w:t>pred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proofErr w:type="spellStart"/>
      <w:r>
        <w:rPr>
          <w:color w:val="7A7E85"/>
        </w:rPr>
        <w:t>Стекинг</w:t>
      </w:r>
      <w:proofErr w:type="spellEnd"/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stack_pred</w:t>
      </w:r>
      <w:proofErr w:type="spellEnd"/>
      <w:r w:rsidRPr="00854780">
        <w:rPr>
          <w:color w:val="BCBEC4"/>
          <w:lang w:val="en-US"/>
        </w:rPr>
        <w:t xml:space="preserve"> = evaluate(</w:t>
      </w:r>
      <w:r w:rsidRPr="00854780">
        <w:rPr>
          <w:color w:val="6AAB73"/>
          <w:lang w:val="en-US"/>
        </w:rPr>
        <w:t>'</w:t>
      </w:r>
      <w:proofErr w:type="spellStart"/>
      <w:r>
        <w:rPr>
          <w:color w:val="6AAB73"/>
        </w:rPr>
        <w:t>Стекинг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StackingRegressor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AA4926"/>
          <w:lang w:val="en-US"/>
        </w:rPr>
        <w:t>estimators</w:t>
      </w:r>
      <w:r w:rsidRPr="00854780">
        <w:rPr>
          <w:color w:val="BCBEC4"/>
          <w:lang w:val="en-US"/>
        </w:rPr>
        <w:t>=[</w:t>
      </w:r>
      <w:r w:rsidRPr="00854780">
        <w:rPr>
          <w:color w:val="BCBEC4"/>
          <w:lang w:val="en-US"/>
        </w:rPr>
        <w:br/>
        <w:t xml:space="preserve">        (</w:t>
      </w:r>
      <w:r w:rsidRPr="00854780">
        <w:rPr>
          <w:color w:val="6AAB73"/>
          <w:lang w:val="en-US"/>
        </w:rPr>
        <w:t>'rf'</w:t>
      </w:r>
      <w:r w:rsidRPr="00854780">
        <w:rPr>
          <w:color w:val="BCBEC4"/>
          <w:lang w:val="en-US"/>
        </w:rPr>
        <w:t>,RandomForestRegressor(</w:t>
      </w:r>
      <w:r w:rsidRPr="00854780">
        <w:rPr>
          <w:color w:val="AA4926"/>
          <w:lang w:val="en-US"/>
        </w:rPr>
        <w:t>n_estimators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70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max_depth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6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n_jobs</w:t>
      </w:r>
      <w:r w:rsidRPr="00854780">
        <w:rPr>
          <w:color w:val="BCBEC4"/>
          <w:lang w:val="en-US"/>
        </w:rPr>
        <w:t>=-</w:t>
      </w:r>
      <w:r w:rsidRPr="00854780">
        <w:rPr>
          <w:color w:val="2AACB8"/>
          <w:lang w:val="en-US"/>
        </w:rPr>
        <w:t>1</w:t>
      </w:r>
      <w:r w:rsidRPr="00854780">
        <w:rPr>
          <w:color w:val="BCBEC4"/>
          <w:lang w:val="en-US"/>
        </w:rPr>
        <w:t>)),</w:t>
      </w:r>
      <w:r w:rsidRPr="00854780">
        <w:rPr>
          <w:color w:val="BCBEC4"/>
          <w:lang w:val="en-US"/>
        </w:rPr>
        <w:br/>
        <w:t xml:space="preserve">        (</w:t>
      </w:r>
      <w:r w:rsidRPr="00854780">
        <w:rPr>
          <w:color w:val="6AAB73"/>
          <w:lang w:val="en-US"/>
        </w:rPr>
        <w:t>'gb'</w:t>
      </w:r>
      <w:r w:rsidRPr="00854780">
        <w:rPr>
          <w:color w:val="BCBEC4"/>
          <w:lang w:val="en-US"/>
        </w:rPr>
        <w:t>,GradientBoostingRegressor(</w:t>
      </w:r>
      <w:r w:rsidRPr="00854780">
        <w:rPr>
          <w:color w:val="AA4926"/>
          <w:lang w:val="en-US"/>
        </w:rPr>
        <w:t>n_estimators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70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learning_rate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0.07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)),</w:t>
      </w:r>
      <w:r w:rsidRPr="00854780">
        <w:rPr>
          <w:color w:val="BCBEC4"/>
          <w:lang w:val="en-US"/>
        </w:rPr>
        <w:br/>
        <w:t xml:space="preserve">        (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ridge'</w:t>
      </w:r>
      <w:r w:rsidRPr="00854780">
        <w:rPr>
          <w:color w:val="BCBEC4"/>
          <w:lang w:val="en-US"/>
        </w:rPr>
        <w:t>,Ridge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alpha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10</w:t>
      </w:r>
      <w:r w:rsidRPr="00854780">
        <w:rPr>
          <w:color w:val="BCBEC4"/>
          <w:lang w:val="en-US"/>
        </w:rPr>
        <w:t>))],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final_estimator</w:t>
      </w:r>
      <w:proofErr w:type="spellEnd"/>
      <w:r w:rsidRPr="00854780">
        <w:rPr>
          <w:color w:val="BCBEC4"/>
          <w:lang w:val="en-US"/>
        </w:rPr>
        <w:t>=Ridge(</w:t>
      </w:r>
      <w:r w:rsidRPr="00854780">
        <w:rPr>
          <w:color w:val="AA4926"/>
          <w:lang w:val="en-US"/>
        </w:rPr>
        <w:t>alpha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10</w:t>
      </w:r>
      <w:r w:rsidRPr="00854780">
        <w:rPr>
          <w:color w:val="BCBEC4"/>
          <w:lang w:val="en-US"/>
        </w:rPr>
        <w:t>),</w:t>
      </w:r>
      <w:r w:rsidRPr="00854780">
        <w:rPr>
          <w:color w:val="AA4926"/>
          <w:lang w:val="en-US"/>
        </w:rPr>
        <w:t>cv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5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n_jobs</w:t>
      </w:r>
      <w:r w:rsidRPr="00854780">
        <w:rPr>
          <w:color w:val="BCBEC4"/>
          <w:lang w:val="en-US"/>
        </w:rPr>
        <w:t>=-</w:t>
      </w:r>
      <w:r w:rsidRPr="00854780">
        <w:rPr>
          <w:color w:val="2AACB8"/>
          <w:lang w:val="en-US"/>
        </w:rPr>
        <w:t>1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Многослойный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персептрон</w:t>
      </w:r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mlp_pred</w:t>
      </w:r>
      <w:proofErr w:type="spellEnd"/>
      <w:r w:rsidRPr="00854780">
        <w:rPr>
          <w:color w:val="BCBEC4"/>
          <w:lang w:val="en-US"/>
        </w:rPr>
        <w:t xml:space="preserve"> = evaluate(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Многослойный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персептрон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MLPRegressor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hidden_layer_sizes</w:t>
      </w:r>
      <w:proofErr w:type="spellEnd"/>
      <w:r w:rsidRPr="00854780">
        <w:rPr>
          <w:color w:val="BCBEC4"/>
          <w:lang w:val="en-US"/>
        </w:rPr>
        <w:t>=(</w:t>
      </w:r>
      <w:r w:rsidRPr="00854780">
        <w:rPr>
          <w:color w:val="2AACB8"/>
          <w:lang w:val="en-US"/>
        </w:rPr>
        <w:t>32</w:t>
      </w:r>
      <w:r w:rsidRPr="00854780">
        <w:rPr>
          <w:color w:val="BCBEC4"/>
          <w:lang w:val="en-US"/>
        </w:rPr>
        <w:t>,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),</w:t>
      </w:r>
      <w:r w:rsidRPr="00854780">
        <w:rPr>
          <w:color w:val="AA4926"/>
          <w:lang w:val="en-US"/>
        </w:rPr>
        <w:t>activation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relu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solver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adam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AA4926"/>
          <w:lang w:val="en-US"/>
        </w:rPr>
        <w:t>alpha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1.0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max_iter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2500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early_stopping</w:t>
      </w:r>
      <w:r w:rsidRPr="00854780">
        <w:rPr>
          <w:color w:val="BCBEC4"/>
          <w:lang w:val="en-US"/>
        </w:rPr>
        <w:t>=</w:t>
      </w:r>
      <w:r w:rsidRPr="00854780">
        <w:rPr>
          <w:color w:val="CF8E6D"/>
          <w:lang w:val="en-US"/>
        </w:rPr>
        <w:t>True</w:t>
      </w:r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n_iter_no_change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30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Сравнение</w:t>
      </w:r>
      <w:r w:rsidRPr="00854780">
        <w:rPr>
          <w:color w:val="7A7E85"/>
          <w:lang w:val="en-US"/>
        </w:rPr>
        <w:t xml:space="preserve"> </w:t>
      </w:r>
      <w:r w:rsidR="00A85CD2">
        <w:rPr>
          <w:color w:val="7A7E85"/>
        </w:rPr>
        <w:t>двух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моделей</w:t>
      </w:r>
      <w:r w:rsidRPr="00854780">
        <w:rPr>
          <w:color w:val="7A7E85"/>
          <w:lang w:val="en-US"/>
        </w:rPr>
        <w:br/>
      </w:r>
      <w:r w:rsidR="00A85CD2" w:rsidRPr="00A85CD2">
        <w:rPr>
          <w:color w:val="BCBEC4"/>
          <w:lang w:val="en-US"/>
        </w:rPr>
        <w:t xml:space="preserve">summary = </w:t>
      </w:r>
      <w:proofErr w:type="spellStart"/>
      <w:r w:rsidR="00A85CD2" w:rsidRPr="00A85CD2">
        <w:rPr>
          <w:color w:val="BCBEC4"/>
          <w:lang w:val="en-US"/>
        </w:rPr>
        <w:t>pd.DataFrame</w:t>
      </w:r>
      <w:proofErr w:type="spellEnd"/>
      <w:r w:rsidR="00A85CD2" w:rsidRPr="00A85CD2">
        <w:rPr>
          <w:color w:val="BCBEC4"/>
          <w:lang w:val="en-US"/>
        </w:rPr>
        <w:t>(results).</w:t>
      </w:r>
      <w:proofErr w:type="spellStart"/>
      <w:r w:rsidR="00A85CD2" w:rsidRPr="00A85CD2">
        <w:rPr>
          <w:color w:val="BCBEC4"/>
          <w:lang w:val="en-US"/>
        </w:rPr>
        <w:t>sort_values</w:t>
      </w:r>
      <w:proofErr w:type="spellEnd"/>
      <w:r w:rsidR="00A85CD2" w:rsidRPr="00A85CD2">
        <w:rPr>
          <w:color w:val="BCBEC4"/>
          <w:lang w:val="en-US"/>
        </w:rPr>
        <w:t>(</w:t>
      </w:r>
      <w:r w:rsidR="00A85CD2" w:rsidRPr="00A85CD2">
        <w:rPr>
          <w:color w:val="6AAB73"/>
          <w:lang w:val="en-US"/>
        </w:rPr>
        <w:t>'MAE'</w:t>
      </w:r>
      <w:r w:rsidR="00A85CD2" w:rsidRPr="00A85CD2">
        <w:rPr>
          <w:color w:val="BCBEC4"/>
          <w:lang w:val="en-US"/>
        </w:rPr>
        <w:t>)</w:t>
      </w:r>
      <w:r w:rsidR="00A85CD2" w:rsidRPr="00A85CD2">
        <w:rPr>
          <w:color w:val="BCBEC4"/>
          <w:lang w:val="en-US"/>
        </w:rPr>
        <w:br/>
      </w:r>
      <w:r w:rsidR="00A85CD2" w:rsidRPr="00A85CD2">
        <w:rPr>
          <w:color w:val="8888C6"/>
          <w:lang w:val="en-US"/>
        </w:rPr>
        <w:t>print</w:t>
      </w:r>
      <w:r w:rsidR="00A85CD2" w:rsidRPr="00A85CD2">
        <w:rPr>
          <w:color w:val="BCBEC4"/>
          <w:lang w:val="en-US"/>
        </w:rPr>
        <w:t>(</w:t>
      </w:r>
      <w:proofErr w:type="spellStart"/>
      <w:r w:rsidR="00A85CD2" w:rsidRPr="00A85CD2">
        <w:rPr>
          <w:color w:val="BCBEC4"/>
          <w:lang w:val="en-US"/>
        </w:rPr>
        <w:t>summary.to_string</w:t>
      </w:r>
      <w:proofErr w:type="spellEnd"/>
      <w:r w:rsidR="00A85CD2" w:rsidRPr="00A85CD2">
        <w:rPr>
          <w:color w:val="BCBEC4"/>
          <w:lang w:val="en-US"/>
        </w:rPr>
        <w:t>(</w:t>
      </w:r>
      <w:r w:rsidR="00A85CD2" w:rsidRPr="00A85CD2">
        <w:rPr>
          <w:color w:val="AA4926"/>
          <w:lang w:val="en-US"/>
        </w:rPr>
        <w:t>index</w:t>
      </w:r>
      <w:r w:rsidR="00A85CD2" w:rsidRPr="00A85CD2">
        <w:rPr>
          <w:color w:val="BCBEC4"/>
          <w:lang w:val="en-US"/>
        </w:rPr>
        <w:t>=</w:t>
      </w:r>
      <w:r w:rsidR="00A85CD2" w:rsidRPr="00A85CD2">
        <w:rPr>
          <w:color w:val="CF8E6D"/>
          <w:lang w:val="en-US"/>
        </w:rPr>
        <w:t>False</w:t>
      </w:r>
      <w:r w:rsidR="00A85CD2" w:rsidRPr="00A85CD2">
        <w:rPr>
          <w:color w:val="BCBEC4"/>
          <w:lang w:val="en-US"/>
        </w:rPr>
        <w:t xml:space="preserve">, </w:t>
      </w:r>
      <w:r w:rsidR="00A85CD2" w:rsidRPr="00A85CD2">
        <w:rPr>
          <w:color w:val="AA4926"/>
          <w:lang w:val="en-US"/>
        </w:rPr>
        <w:t>formatters</w:t>
      </w:r>
      <w:r w:rsidR="00A85CD2" w:rsidRPr="00A85CD2">
        <w:rPr>
          <w:color w:val="BCBEC4"/>
          <w:lang w:val="en-US"/>
        </w:rPr>
        <w:t>={</w:t>
      </w:r>
      <w:r w:rsidR="00A85CD2" w:rsidRPr="00A85CD2">
        <w:rPr>
          <w:color w:val="BCBEC4"/>
          <w:lang w:val="en-US"/>
        </w:rPr>
        <w:br/>
        <w:t xml:space="preserve">    </w:t>
      </w:r>
      <w:r w:rsidR="00A85CD2" w:rsidRPr="00A85CD2">
        <w:rPr>
          <w:color w:val="6AAB73"/>
          <w:lang w:val="en-US"/>
        </w:rPr>
        <w:t>'MAE'</w:t>
      </w:r>
      <w:r w:rsidR="00A85CD2" w:rsidRPr="00A85CD2">
        <w:rPr>
          <w:color w:val="BCBEC4"/>
          <w:lang w:val="en-US"/>
        </w:rPr>
        <w:t>:</w:t>
      </w:r>
      <w:r w:rsidR="00A85CD2" w:rsidRPr="00A85CD2">
        <w:rPr>
          <w:color w:val="6AAB73"/>
          <w:lang w:val="en-US"/>
        </w:rPr>
        <w:t>'{:.4f}'</w:t>
      </w:r>
      <w:r w:rsidR="00A85CD2" w:rsidRPr="00A85CD2">
        <w:rPr>
          <w:color w:val="BCBEC4"/>
          <w:lang w:val="en-US"/>
        </w:rPr>
        <w:t xml:space="preserve">.format, </w:t>
      </w:r>
      <w:r w:rsidR="00A85CD2" w:rsidRPr="00A85CD2">
        <w:rPr>
          <w:color w:val="6AAB73"/>
          <w:lang w:val="en-US"/>
        </w:rPr>
        <w:t>'RMSE'</w:t>
      </w:r>
      <w:r w:rsidR="00A85CD2" w:rsidRPr="00A85CD2">
        <w:rPr>
          <w:color w:val="BCBEC4"/>
          <w:lang w:val="en-US"/>
        </w:rPr>
        <w:t>:</w:t>
      </w:r>
      <w:r w:rsidR="00A85CD2" w:rsidRPr="00A85CD2">
        <w:rPr>
          <w:color w:val="6AAB73"/>
          <w:lang w:val="en-US"/>
        </w:rPr>
        <w:t>'{:.4f}'</w:t>
      </w:r>
      <w:r w:rsidR="00A85CD2" w:rsidRPr="00A85CD2">
        <w:rPr>
          <w:color w:val="BCBEC4"/>
          <w:lang w:val="en-US"/>
        </w:rPr>
        <w:t xml:space="preserve">.format, </w:t>
      </w:r>
      <w:r w:rsidR="00A85CD2" w:rsidRPr="00A85CD2">
        <w:rPr>
          <w:color w:val="6AAB73"/>
          <w:lang w:val="en-US"/>
        </w:rPr>
        <w:t>'R²'</w:t>
      </w:r>
      <w:r w:rsidR="00A85CD2" w:rsidRPr="00A85CD2">
        <w:rPr>
          <w:color w:val="BCBEC4"/>
          <w:lang w:val="en-US"/>
        </w:rPr>
        <w:t>:</w:t>
      </w:r>
      <w:r w:rsidR="00A85CD2" w:rsidRPr="00A85CD2">
        <w:rPr>
          <w:color w:val="6AAB73"/>
          <w:lang w:val="en-US"/>
        </w:rPr>
        <w:t>'{:.4f}'</w:t>
      </w:r>
      <w:r w:rsidR="00A85CD2" w:rsidRPr="00A85CD2">
        <w:rPr>
          <w:color w:val="BCBEC4"/>
          <w:lang w:val="en-US"/>
        </w:rPr>
        <w:t>.format</w:t>
      </w:r>
      <w:r w:rsidR="00A85CD2" w:rsidRPr="00A85CD2">
        <w:rPr>
          <w:color w:val="BCBEC4"/>
          <w:lang w:val="en-US"/>
        </w:rPr>
        <w:br/>
        <w:t>}))</w:t>
      </w:r>
      <w:r w:rsidR="00A85CD2" w:rsidRPr="00A85CD2">
        <w:rPr>
          <w:color w:val="BCBEC4"/>
          <w:lang w:val="en-US"/>
        </w:rPr>
        <w:br/>
        <w:t xml:space="preserve">ax = </w:t>
      </w:r>
      <w:proofErr w:type="spellStart"/>
      <w:r w:rsidR="00A85CD2" w:rsidRPr="00A85CD2">
        <w:rPr>
          <w:color w:val="BCBEC4"/>
          <w:lang w:val="en-US"/>
        </w:rPr>
        <w:t>summary.plot.bar</w:t>
      </w:r>
      <w:proofErr w:type="spellEnd"/>
      <w:r w:rsidR="00A85CD2" w:rsidRPr="00A85CD2">
        <w:rPr>
          <w:color w:val="BCBEC4"/>
          <w:lang w:val="en-US"/>
        </w:rPr>
        <w:t>(</w:t>
      </w:r>
      <w:r w:rsidR="00A85CD2" w:rsidRPr="00A85CD2">
        <w:rPr>
          <w:color w:val="AA4926"/>
          <w:lang w:val="en-US"/>
        </w:rPr>
        <w:t>x</w:t>
      </w:r>
      <w:r w:rsidR="00A85CD2" w:rsidRPr="00A85CD2">
        <w:rPr>
          <w:color w:val="BCBEC4"/>
          <w:lang w:val="en-US"/>
        </w:rPr>
        <w:t>=</w:t>
      </w:r>
      <w:r w:rsidR="00A85CD2" w:rsidRPr="00A85CD2">
        <w:rPr>
          <w:color w:val="6AAB73"/>
          <w:lang w:val="en-US"/>
        </w:rPr>
        <w:t>'</w:t>
      </w:r>
      <w:r w:rsidR="00A85CD2" w:rsidRPr="00A85CD2">
        <w:rPr>
          <w:color w:val="6AAB73"/>
        </w:rPr>
        <w:t>Модель</w:t>
      </w:r>
      <w:r w:rsidR="00A85CD2" w:rsidRPr="00A85CD2">
        <w:rPr>
          <w:color w:val="6AAB73"/>
          <w:lang w:val="en-US"/>
        </w:rPr>
        <w:t>'</w:t>
      </w:r>
      <w:r w:rsidR="00A85CD2" w:rsidRPr="00A85CD2">
        <w:rPr>
          <w:color w:val="BCBEC4"/>
          <w:lang w:val="en-US"/>
        </w:rPr>
        <w:t xml:space="preserve">, </w:t>
      </w:r>
      <w:r w:rsidR="00A85CD2" w:rsidRPr="00A85CD2">
        <w:rPr>
          <w:color w:val="AA4926"/>
          <w:lang w:val="en-US"/>
        </w:rPr>
        <w:t>y</w:t>
      </w:r>
      <w:r w:rsidR="00A85CD2" w:rsidRPr="00A85CD2">
        <w:rPr>
          <w:color w:val="BCBEC4"/>
          <w:lang w:val="en-US"/>
        </w:rPr>
        <w:t>=</w:t>
      </w:r>
      <w:r w:rsidR="00A85CD2" w:rsidRPr="00A85CD2">
        <w:rPr>
          <w:color w:val="6AAB73"/>
          <w:lang w:val="en-US"/>
        </w:rPr>
        <w:t>'MAE'</w:t>
      </w:r>
      <w:r w:rsidR="00A85CD2" w:rsidRPr="00A85CD2">
        <w:rPr>
          <w:color w:val="BCBEC4"/>
          <w:lang w:val="en-US"/>
        </w:rPr>
        <w:t xml:space="preserve">, </w:t>
      </w:r>
      <w:r w:rsidR="00A85CD2" w:rsidRPr="00A85CD2">
        <w:rPr>
          <w:color w:val="AA4926"/>
          <w:lang w:val="en-US"/>
        </w:rPr>
        <w:t>legend</w:t>
      </w:r>
      <w:r w:rsidR="00A85CD2" w:rsidRPr="00A85CD2">
        <w:rPr>
          <w:color w:val="BCBEC4"/>
          <w:lang w:val="en-US"/>
        </w:rPr>
        <w:t>=</w:t>
      </w:r>
      <w:r w:rsidR="00A85CD2" w:rsidRPr="00A85CD2">
        <w:rPr>
          <w:color w:val="CF8E6D"/>
          <w:lang w:val="en-US"/>
        </w:rPr>
        <w:t>False</w:t>
      </w:r>
      <w:r w:rsidR="00A85CD2" w:rsidRPr="00A85CD2">
        <w:rPr>
          <w:color w:val="BCBEC4"/>
          <w:lang w:val="en-US"/>
        </w:rPr>
        <w:t>,</w:t>
      </w:r>
      <w:r w:rsidR="00A85CD2" w:rsidRPr="00A85CD2">
        <w:rPr>
          <w:color w:val="BCBEC4"/>
          <w:lang w:val="en-US"/>
        </w:rPr>
        <w:br/>
        <w:t xml:space="preserve">                      </w:t>
      </w:r>
      <w:proofErr w:type="spellStart"/>
      <w:r w:rsidR="00A85CD2" w:rsidRPr="00A85CD2">
        <w:rPr>
          <w:color w:val="AA4926"/>
          <w:lang w:val="en-US"/>
        </w:rPr>
        <w:t>figsize</w:t>
      </w:r>
      <w:proofErr w:type="spellEnd"/>
      <w:r w:rsidR="00A85CD2" w:rsidRPr="00A85CD2">
        <w:rPr>
          <w:color w:val="BCBEC4"/>
          <w:lang w:val="en-US"/>
        </w:rPr>
        <w:t>=(</w:t>
      </w:r>
      <w:r w:rsidR="00A85CD2" w:rsidRPr="00A85CD2">
        <w:rPr>
          <w:color w:val="2AACB8"/>
          <w:lang w:val="en-US"/>
        </w:rPr>
        <w:t>8</w:t>
      </w:r>
      <w:r w:rsidR="00A85CD2" w:rsidRPr="00A85CD2">
        <w:rPr>
          <w:color w:val="BCBEC4"/>
          <w:lang w:val="en-US"/>
        </w:rPr>
        <w:t xml:space="preserve">, </w:t>
      </w:r>
      <w:r w:rsidR="00A85CD2" w:rsidRPr="00A85CD2">
        <w:rPr>
          <w:color w:val="2AACB8"/>
          <w:lang w:val="en-US"/>
        </w:rPr>
        <w:t>4</w:t>
      </w:r>
      <w:r w:rsidR="00A85CD2" w:rsidRPr="00A85CD2">
        <w:rPr>
          <w:color w:val="BCBEC4"/>
          <w:lang w:val="en-US"/>
        </w:rPr>
        <w:t xml:space="preserve">), </w:t>
      </w:r>
      <w:r w:rsidR="00A85CD2" w:rsidRPr="00A85CD2">
        <w:rPr>
          <w:color w:val="AA4926"/>
          <w:lang w:val="en-US"/>
        </w:rPr>
        <w:t>rot</w:t>
      </w:r>
      <w:r w:rsidR="00A85CD2" w:rsidRPr="00A85CD2">
        <w:rPr>
          <w:color w:val="BCBEC4"/>
          <w:lang w:val="en-US"/>
        </w:rPr>
        <w:t>=</w:t>
      </w:r>
      <w:r w:rsidR="00A85CD2" w:rsidRPr="00A85CD2">
        <w:rPr>
          <w:color w:val="2AACB8"/>
          <w:lang w:val="en-US"/>
        </w:rPr>
        <w:t>12</w:t>
      </w:r>
      <w:r w:rsidR="00A85CD2" w:rsidRPr="00A85CD2">
        <w:rPr>
          <w:color w:val="BCBEC4"/>
          <w:lang w:val="en-US"/>
        </w:rPr>
        <w:t>)</w:t>
      </w:r>
      <w:r w:rsidR="00A85CD2" w:rsidRPr="00A85CD2">
        <w:rPr>
          <w:color w:val="BCBEC4"/>
          <w:lang w:val="en-US"/>
        </w:rPr>
        <w:br/>
      </w:r>
      <w:proofErr w:type="spellStart"/>
      <w:r w:rsidR="00A85CD2" w:rsidRPr="00A85CD2">
        <w:rPr>
          <w:color w:val="BCBEC4"/>
          <w:lang w:val="en-US"/>
        </w:rPr>
        <w:t>ax.set_ylabel</w:t>
      </w:r>
      <w:proofErr w:type="spellEnd"/>
      <w:r w:rsidR="00A85CD2" w:rsidRPr="00A85CD2">
        <w:rPr>
          <w:color w:val="BCBEC4"/>
          <w:lang w:val="en-US"/>
        </w:rPr>
        <w:t>(</w:t>
      </w:r>
      <w:r w:rsidR="00A85CD2" w:rsidRPr="00A85CD2">
        <w:rPr>
          <w:color w:val="6AAB73"/>
          <w:lang w:val="en-US"/>
        </w:rPr>
        <w:t xml:space="preserve">'MAE, </w:t>
      </w:r>
      <w:r w:rsidR="00A85CD2" w:rsidRPr="00A85CD2">
        <w:rPr>
          <w:color w:val="6AAB73"/>
        </w:rPr>
        <w:t>баллы</w:t>
      </w:r>
      <w:r w:rsidR="00A85CD2" w:rsidRPr="00A85CD2">
        <w:rPr>
          <w:color w:val="6AAB73"/>
          <w:lang w:val="en-US"/>
        </w:rPr>
        <w:t xml:space="preserve"> (</w:t>
      </w:r>
      <w:r w:rsidR="00A85CD2" w:rsidRPr="00A85CD2">
        <w:rPr>
          <w:color w:val="6AAB73"/>
        </w:rPr>
        <w:t>меньше</w:t>
      </w:r>
      <w:r w:rsidR="00A85CD2" w:rsidRPr="00A85CD2">
        <w:rPr>
          <w:color w:val="6AAB73"/>
          <w:lang w:val="en-US"/>
        </w:rPr>
        <w:t xml:space="preserve"> — </w:t>
      </w:r>
      <w:r w:rsidR="00A85CD2" w:rsidRPr="00A85CD2">
        <w:rPr>
          <w:color w:val="6AAB73"/>
        </w:rPr>
        <w:t>лучше</w:t>
      </w:r>
      <w:r w:rsidR="00A85CD2" w:rsidRPr="00A85CD2">
        <w:rPr>
          <w:color w:val="6AAB73"/>
          <w:lang w:val="en-US"/>
        </w:rPr>
        <w:t>)'</w:t>
      </w:r>
      <w:r w:rsidR="00A85CD2" w:rsidRPr="00A85CD2">
        <w:rPr>
          <w:color w:val="BCBEC4"/>
          <w:lang w:val="en-US"/>
        </w:rPr>
        <w:t>)</w:t>
      </w:r>
      <w:r w:rsidR="00A85CD2" w:rsidRPr="00A85CD2">
        <w:rPr>
          <w:color w:val="BCBEC4"/>
          <w:lang w:val="en-US"/>
        </w:rPr>
        <w:br/>
      </w:r>
      <w:proofErr w:type="spellStart"/>
      <w:r w:rsidR="00A85CD2" w:rsidRPr="00A85CD2">
        <w:rPr>
          <w:color w:val="BCBEC4"/>
          <w:lang w:val="en-US"/>
        </w:rPr>
        <w:t>ax.set_title</w:t>
      </w:r>
      <w:proofErr w:type="spellEnd"/>
      <w:r w:rsidR="00A85CD2" w:rsidRPr="00A85CD2">
        <w:rPr>
          <w:color w:val="BCBEC4"/>
          <w:lang w:val="en-US"/>
        </w:rPr>
        <w:t>(</w:t>
      </w:r>
      <w:r w:rsidR="00A85CD2" w:rsidRPr="00A85CD2">
        <w:rPr>
          <w:color w:val="6AAB73"/>
          <w:lang w:val="en-US"/>
        </w:rPr>
        <w:t>'</w:t>
      </w:r>
      <w:r w:rsidR="00A85CD2" w:rsidRPr="00A85CD2">
        <w:rPr>
          <w:color w:val="6AAB73"/>
        </w:rPr>
        <w:t>Сравнение</w:t>
      </w:r>
      <w:r w:rsidR="00A85CD2" w:rsidRPr="00A85CD2">
        <w:rPr>
          <w:color w:val="6AAB73"/>
          <w:lang w:val="en-US"/>
        </w:rPr>
        <w:t xml:space="preserve"> </w:t>
      </w:r>
      <w:r w:rsidR="00A85CD2" w:rsidRPr="00A85CD2">
        <w:rPr>
          <w:color w:val="6AAB73"/>
        </w:rPr>
        <w:t>моделей</w:t>
      </w:r>
      <w:r w:rsidR="00A85CD2" w:rsidRPr="00A85CD2">
        <w:rPr>
          <w:color w:val="6AAB73"/>
          <w:lang w:val="en-US"/>
        </w:rPr>
        <w:t xml:space="preserve"> </w:t>
      </w:r>
      <w:r w:rsidR="00A85CD2" w:rsidRPr="00A85CD2">
        <w:rPr>
          <w:color w:val="6AAB73"/>
        </w:rPr>
        <w:t>второй</w:t>
      </w:r>
      <w:r w:rsidR="00A85CD2" w:rsidRPr="00A85CD2">
        <w:rPr>
          <w:color w:val="6AAB73"/>
          <w:lang w:val="en-US"/>
        </w:rPr>
        <w:t xml:space="preserve"> </w:t>
      </w:r>
      <w:r w:rsidR="00A85CD2" w:rsidRPr="00A85CD2">
        <w:rPr>
          <w:color w:val="6AAB73"/>
        </w:rPr>
        <w:t>части</w:t>
      </w:r>
      <w:r w:rsidR="00A85CD2" w:rsidRPr="00A85CD2">
        <w:rPr>
          <w:color w:val="6AAB73"/>
          <w:lang w:val="en-US"/>
        </w:rPr>
        <w:t>'</w:t>
      </w:r>
      <w:r w:rsidR="00A85CD2" w:rsidRPr="00A85CD2">
        <w:rPr>
          <w:color w:val="BCBEC4"/>
          <w:lang w:val="en-US"/>
        </w:rPr>
        <w:t>)</w:t>
      </w:r>
      <w:r w:rsidR="00A85CD2" w:rsidRPr="00A85CD2">
        <w:rPr>
          <w:color w:val="BCBEC4"/>
          <w:lang w:val="en-US"/>
        </w:rPr>
        <w:br/>
      </w:r>
      <w:proofErr w:type="spellStart"/>
      <w:r w:rsidR="00A85CD2" w:rsidRPr="00A85CD2">
        <w:rPr>
          <w:color w:val="BCBEC4"/>
          <w:lang w:val="en-US"/>
        </w:rPr>
        <w:t>plt.tight_layout</w:t>
      </w:r>
      <w:proofErr w:type="spellEnd"/>
      <w:r w:rsidR="00A85CD2" w:rsidRPr="00A85CD2">
        <w:rPr>
          <w:color w:val="BCBEC4"/>
          <w:lang w:val="en-US"/>
        </w:rPr>
        <w:t>()</w:t>
      </w:r>
      <w:r w:rsidR="00A85CD2" w:rsidRPr="00A85CD2">
        <w:rPr>
          <w:color w:val="BCBEC4"/>
          <w:lang w:val="en-US"/>
        </w:rPr>
        <w:br/>
      </w:r>
      <w:proofErr w:type="spellStart"/>
      <w:r w:rsidR="00A85CD2" w:rsidRPr="00A85CD2">
        <w:rPr>
          <w:color w:val="BCBEC4"/>
          <w:lang w:val="en-US"/>
        </w:rPr>
        <w:t>plt.show</w:t>
      </w:r>
      <w:proofErr w:type="spellEnd"/>
      <w:r w:rsidR="00A85CD2" w:rsidRPr="00A85CD2">
        <w:rPr>
          <w:color w:val="BCBEC4"/>
          <w:lang w:val="en-US"/>
        </w:rPr>
        <w:t>()</w:t>
      </w:r>
    </w:p>
    <w:p w14:paraId="131CDF0D" w14:textId="6509FD95" w:rsidR="00341A61" w:rsidRDefault="00341A61" w:rsidP="00A85CD2">
      <w:pPr>
        <w:pStyle w:val="HTML"/>
        <w:shd w:val="clear" w:color="auto" w:fill="191A1C"/>
        <w:rPr>
          <w:rFonts w:cs="Times New Roman"/>
          <w:sz w:val="26"/>
          <w:szCs w:val="26"/>
          <w:lang w:val="en-US"/>
        </w:rPr>
      </w:pPr>
    </w:p>
    <w:p w14:paraId="7EFDCD35" w14:textId="32D7E320" w:rsidR="00341A61" w:rsidRPr="00A85CD2" w:rsidRDefault="00A85CD2" w:rsidP="00A85CD2">
      <w:pPr>
        <w:pStyle w:val="HTML"/>
        <w:shd w:val="clear" w:color="auto" w:fill="191A1C"/>
        <w:rPr>
          <w:color w:val="BCBEC4"/>
          <w:lang w:val="en-US"/>
        </w:rPr>
      </w:pP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Сопоставление</w:t>
      </w:r>
      <w:r w:rsidRPr="00A85CD2">
        <w:rPr>
          <w:color w:val="7A7E85"/>
          <w:lang w:val="en-US"/>
        </w:rPr>
        <w:t xml:space="preserve"> </w:t>
      </w:r>
      <w:r>
        <w:rPr>
          <w:color w:val="7A7E85"/>
        </w:rPr>
        <w:t>прогнозов</w:t>
      </w:r>
      <w:r w:rsidRPr="00A85CD2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A85CD2">
        <w:rPr>
          <w:color w:val="7A7E85"/>
          <w:lang w:val="en-US"/>
        </w:rPr>
        <w:t xml:space="preserve"> </w:t>
      </w:r>
      <w:r>
        <w:rPr>
          <w:color w:val="7A7E85"/>
        </w:rPr>
        <w:t>настоящими</w:t>
      </w:r>
      <w:r w:rsidRPr="00A85CD2">
        <w:rPr>
          <w:color w:val="7A7E85"/>
          <w:lang w:val="en-US"/>
        </w:rPr>
        <w:t xml:space="preserve"> </w:t>
      </w:r>
      <w:r>
        <w:rPr>
          <w:color w:val="7A7E85"/>
        </w:rPr>
        <w:t>оценками</w:t>
      </w:r>
      <w:r w:rsidRPr="00A85CD2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85CD2">
        <w:rPr>
          <w:color w:val="7A7E85"/>
          <w:lang w:val="en-US"/>
        </w:rPr>
        <w:t xml:space="preserve"> </w:t>
      </w:r>
      <w:r>
        <w:rPr>
          <w:color w:val="7A7E85"/>
        </w:rPr>
        <w:t>учеников</w:t>
      </w:r>
      <w:r w:rsidRPr="00854780">
        <w:rPr>
          <w:color w:val="7A7E85"/>
          <w:lang w:val="en-US"/>
        </w:rPr>
        <w:br/>
      </w:r>
      <w:r w:rsidRPr="00A85CD2">
        <w:rPr>
          <w:color w:val="BCBEC4"/>
          <w:lang w:val="en-US"/>
        </w:rPr>
        <w:t xml:space="preserve">comparison = </w:t>
      </w:r>
      <w:proofErr w:type="spellStart"/>
      <w:proofErr w:type="gramStart"/>
      <w:r w:rsidRPr="00A85CD2">
        <w:rPr>
          <w:color w:val="BCBEC4"/>
          <w:lang w:val="en-US"/>
        </w:rPr>
        <w:t>pd.DataFrame</w:t>
      </w:r>
      <w:proofErr w:type="spellEnd"/>
      <w:proofErr w:type="gramEnd"/>
      <w:r w:rsidRPr="00A85CD2">
        <w:rPr>
          <w:color w:val="BCBEC4"/>
          <w:lang w:val="en-US"/>
        </w:rPr>
        <w:t>({</w:t>
      </w:r>
      <w:r w:rsidRPr="00A85CD2">
        <w:rPr>
          <w:color w:val="BCBEC4"/>
          <w:lang w:val="en-US"/>
        </w:rPr>
        <w:br/>
        <w:t xml:space="preserve">    </w:t>
      </w:r>
      <w:r w:rsidRPr="00A85CD2">
        <w:rPr>
          <w:color w:val="6AAB73"/>
          <w:lang w:val="en-US"/>
        </w:rPr>
        <w:t>'</w:t>
      </w:r>
      <w:r w:rsidRPr="00A85CD2">
        <w:rPr>
          <w:color w:val="6AAB73"/>
        </w:rPr>
        <w:t>Номер</w:t>
      </w:r>
      <w:r w:rsidRPr="00A85CD2">
        <w:rPr>
          <w:color w:val="6AAB73"/>
          <w:lang w:val="en-US"/>
        </w:rPr>
        <w:t xml:space="preserve"> </w:t>
      </w:r>
      <w:r w:rsidRPr="00A85CD2">
        <w:rPr>
          <w:color w:val="6AAB73"/>
        </w:rPr>
        <w:t>ученика</w:t>
      </w:r>
      <w:r w:rsidRPr="00A85CD2">
        <w:rPr>
          <w:color w:val="6AAB73"/>
          <w:lang w:val="en-US"/>
        </w:rPr>
        <w:t>'</w:t>
      </w:r>
      <w:r w:rsidRPr="00A85CD2">
        <w:rPr>
          <w:color w:val="BCBEC4"/>
          <w:lang w:val="en-US"/>
        </w:rPr>
        <w:t xml:space="preserve">: </w:t>
      </w:r>
      <w:proofErr w:type="spellStart"/>
      <w:r w:rsidRPr="00A85CD2">
        <w:rPr>
          <w:color w:val="BCBEC4"/>
          <w:lang w:val="en-US"/>
        </w:rPr>
        <w:t>X_test.index</w:t>
      </w:r>
      <w:proofErr w:type="spellEnd"/>
      <w:r w:rsidRPr="00A85CD2">
        <w:rPr>
          <w:color w:val="BCBEC4"/>
          <w:lang w:val="en-US"/>
        </w:rPr>
        <w:t xml:space="preserve"> + </w:t>
      </w:r>
      <w:r w:rsidRPr="00A85CD2">
        <w:rPr>
          <w:color w:val="2AACB8"/>
          <w:lang w:val="en-US"/>
        </w:rPr>
        <w:t>1</w:t>
      </w:r>
      <w:r w:rsidRPr="00A85CD2">
        <w:rPr>
          <w:color w:val="BCBEC4"/>
          <w:lang w:val="en-US"/>
        </w:rPr>
        <w:t>,</w:t>
      </w:r>
      <w:r w:rsidRPr="00A85CD2">
        <w:rPr>
          <w:color w:val="BCBEC4"/>
          <w:lang w:val="en-US"/>
        </w:rPr>
        <w:br/>
        <w:t xml:space="preserve">    </w:t>
      </w:r>
      <w:r w:rsidRPr="00A85CD2">
        <w:rPr>
          <w:color w:val="6AAB73"/>
          <w:lang w:val="en-US"/>
        </w:rPr>
        <w:t>'</w:t>
      </w:r>
      <w:r w:rsidRPr="00A85CD2">
        <w:rPr>
          <w:color w:val="6AAB73"/>
        </w:rPr>
        <w:t>Реальная</w:t>
      </w:r>
      <w:r w:rsidRPr="00A85CD2">
        <w:rPr>
          <w:color w:val="6AAB73"/>
          <w:lang w:val="en-US"/>
        </w:rPr>
        <w:t xml:space="preserve"> G3'</w:t>
      </w:r>
      <w:r w:rsidRPr="00A85CD2">
        <w:rPr>
          <w:color w:val="BCBEC4"/>
          <w:lang w:val="en-US"/>
        </w:rPr>
        <w:t xml:space="preserve">: </w:t>
      </w:r>
      <w:proofErr w:type="spellStart"/>
      <w:r w:rsidRPr="00A85CD2">
        <w:rPr>
          <w:color w:val="BCBEC4"/>
          <w:lang w:val="en-US"/>
        </w:rPr>
        <w:t>y_test.to_numpy</w:t>
      </w:r>
      <w:proofErr w:type="spellEnd"/>
      <w:r w:rsidRPr="00A85CD2">
        <w:rPr>
          <w:color w:val="BCBEC4"/>
          <w:lang w:val="en-US"/>
        </w:rPr>
        <w:t>(),</w:t>
      </w:r>
      <w:r w:rsidRPr="00A85CD2">
        <w:rPr>
          <w:color w:val="BCBEC4"/>
          <w:lang w:val="en-US"/>
        </w:rPr>
        <w:br/>
        <w:t xml:space="preserve">    </w:t>
      </w:r>
      <w:r w:rsidRPr="00A85CD2">
        <w:rPr>
          <w:color w:val="6AAB73"/>
          <w:lang w:val="en-US"/>
        </w:rPr>
        <w:t>'</w:t>
      </w:r>
      <w:proofErr w:type="spellStart"/>
      <w:r w:rsidRPr="00A85CD2">
        <w:rPr>
          <w:color w:val="6AAB73"/>
        </w:rPr>
        <w:t>Стекинг</w:t>
      </w:r>
      <w:proofErr w:type="spellEnd"/>
      <w:r w:rsidRPr="00A85CD2">
        <w:rPr>
          <w:color w:val="6AAB73"/>
          <w:lang w:val="en-US"/>
        </w:rPr>
        <w:t>'</w:t>
      </w:r>
      <w:r w:rsidRPr="00A85CD2">
        <w:rPr>
          <w:color w:val="BCBEC4"/>
          <w:lang w:val="en-US"/>
        </w:rPr>
        <w:t xml:space="preserve">: </w:t>
      </w:r>
      <w:proofErr w:type="spellStart"/>
      <w:r w:rsidRPr="00A85CD2">
        <w:rPr>
          <w:color w:val="BCBEC4"/>
          <w:lang w:val="en-US"/>
        </w:rPr>
        <w:t>stack_pred</w:t>
      </w:r>
      <w:proofErr w:type="spellEnd"/>
      <w:r w:rsidRPr="00A85CD2">
        <w:rPr>
          <w:color w:val="BCBEC4"/>
          <w:lang w:val="en-US"/>
        </w:rPr>
        <w:t>,</w:t>
      </w:r>
      <w:r w:rsidRPr="00A85CD2">
        <w:rPr>
          <w:color w:val="BCBEC4"/>
          <w:lang w:val="en-US"/>
        </w:rPr>
        <w:br/>
        <w:t xml:space="preserve">    </w:t>
      </w:r>
      <w:r w:rsidRPr="00A85CD2">
        <w:rPr>
          <w:color w:val="6AAB73"/>
          <w:lang w:val="en-US"/>
        </w:rPr>
        <w:t>'MLP'</w:t>
      </w:r>
      <w:r w:rsidRPr="00A85CD2">
        <w:rPr>
          <w:color w:val="BCBEC4"/>
          <w:lang w:val="en-US"/>
        </w:rPr>
        <w:t xml:space="preserve">: </w:t>
      </w:r>
      <w:proofErr w:type="spellStart"/>
      <w:r w:rsidRPr="00A85CD2">
        <w:rPr>
          <w:color w:val="BCBEC4"/>
          <w:lang w:val="en-US"/>
        </w:rPr>
        <w:t>mlp_pred</w:t>
      </w:r>
      <w:proofErr w:type="spellEnd"/>
      <w:r w:rsidRPr="00A85CD2">
        <w:rPr>
          <w:color w:val="BCBEC4"/>
          <w:lang w:val="en-US"/>
        </w:rPr>
        <w:br/>
        <w:t>})</w:t>
      </w:r>
      <w:r w:rsidRPr="00A85CD2">
        <w:rPr>
          <w:color w:val="BCBEC4"/>
          <w:lang w:val="en-US"/>
        </w:rPr>
        <w:br/>
      </w:r>
      <w:r w:rsidRPr="00A85CD2">
        <w:rPr>
          <w:color w:val="8888C6"/>
          <w:lang w:val="en-US"/>
        </w:rPr>
        <w:t>print</w:t>
      </w:r>
      <w:r w:rsidRPr="00A85CD2">
        <w:rPr>
          <w:color w:val="BCBEC4"/>
          <w:lang w:val="en-US"/>
        </w:rPr>
        <w:t>(</w:t>
      </w:r>
      <w:proofErr w:type="spellStart"/>
      <w:r w:rsidRPr="00A85CD2">
        <w:rPr>
          <w:color w:val="BCBEC4"/>
          <w:lang w:val="en-US"/>
        </w:rPr>
        <w:t>comparison.head</w:t>
      </w:r>
      <w:proofErr w:type="spellEnd"/>
      <w:r w:rsidRPr="00A85CD2">
        <w:rPr>
          <w:color w:val="BCBEC4"/>
          <w:lang w:val="en-US"/>
        </w:rPr>
        <w:t>(</w:t>
      </w:r>
      <w:r w:rsidRPr="00A85CD2">
        <w:rPr>
          <w:color w:val="2AACB8"/>
          <w:lang w:val="en-US"/>
        </w:rPr>
        <w:t>10</w:t>
      </w:r>
      <w:r w:rsidRPr="00A85CD2">
        <w:rPr>
          <w:color w:val="BCBEC4"/>
          <w:lang w:val="en-US"/>
        </w:rPr>
        <w:t>).round(</w:t>
      </w:r>
      <w:r w:rsidRPr="00A85CD2">
        <w:rPr>
          <w:color w:val="2AACB8"/>
          <w:lang w:val="en-US"/>
        </w:rPr>
        <w:t>2</w:t>
      </w:r>
      <w:r w:rsidRPr="00A85CD2">
        <w:rPr>
          <w:color w:val="BCBEC4"/>
          <w:lang w:val="en-US"/>
        </w:rPr>
        <w:t>).</w:t>
      </w:r>
      <w:proofErr w:type="spellStart"/>
      <w:r w:rsidRPr="00A85CD2">
        <w:rPr>
          <w:color w:val="BCBEC4"/>
          <w:lang w:val="en-US"/>
        </w:rPr>
        <w:t>to_string</w:t>
      </w:r>
      <w:proofErr w:type="spellEnd"/>
      <w:r w:rsidRPr="00A85CD2">
        <w:rPr>
          <w:color w:val="BCBEC4"/>
          <w:lang w:val="en-US"/>
        </w:rPr>
        <w:t>(</w:t>
      </w:r>
      <w:r w:rsidRPr="00A85CD2">
        <w:rPr>
          <w:color w:val="AA4926"/>
          <w:lang w:val="en-US"/>
        </w:rPr>
        <w:t>index</w:t>
      </w:r>
      <w:r w:rsidRPr="00A85CD2">
        <w:rPr>
          <w:color w:val="BCBEC4"/>
          <w:lang w:val="en-US"/>
        </w:rPr>
        <w:t>=</w:t>
      </w:r>
      <w:r w:rsidRPr="00A85CD2">
        <w:rPr>
          <w:color w:val="CF8E6D"/>
          <w:lang w:val="en-US"/>
        </w:rPr>
        <w:t>False</w:t>
      </w:r>
      <w:r w:rsidRPr="00A85CD2">
        <w:rPr>
          <w:color w:val="BCBEC4"/>
          <w:lang w:val="en-US"/>
        </w:rPr>
        <w:t>))</w:t>
      </w:r>
    </w:p>
    <w:p w14:paraId="37EA6C40" w14:textId="77777777" w:rsidR="00A85CD2" w:rsidRDefault="00A85CD2" w:rsidP="00763A80">
      <w:pPr>
        <w:rPr>
          <w:b/>
          <w:sz w:val="36"/>
        </w:rPr>
      </w:pPr>
    </w:p>
    <w:p w14:paraId="5B48C319" w14:textId="1F310DC8" w:rsidR="000659DB" w:rsidRPr="00A85CD2" w:rsidRDefault="00542292" w:rsidP="00763A80">
      <w:pPr>
        <w:rPr>
          <w:lang w:val="ru-RU"/>
        </w:rPr>
      </w:pPr>
      <w:r w:rsidRPr="00A85CD2">
        <w:rPr>
          <w:b/>
          <w:sz w:val="36"/>
          <w:lang w:val="ru-RU"/>
        </w:rPr>
        <w:t>4</w:t>
      </w:r>
      <w:r w:rsidR="00566417" w:rsidRPr="00A85CD2">
        <w:rPr>
          <w:b/>
          <w:sz w:val="36"/>
          <w:lang w:val="ru-RU"/>
        </w:rPr>
        <w:t xml:space="preserve">. </w:t>
      </w:r>
      <w:r w:rsidR="00566417" w:rsidRPr="00B43D69">
        <w:rPr>
          <w:b/>
          <w:sz w:val="36"/>
          <w:lang w:val="ru-RU"/>
        </w:rPr>
        <w:t>Текст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программы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и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экранные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формы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с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примерами</w:t>
      </w:r>
      <w:r w:rsidR="00566417" w:rsidRPr="00A85CD2">
        <w:rPr>
          <w:b/>
          <w:sz w:val="36"/>
          <w:lang w:val="ru-RU"/>
        </w:rPr>
        <w:t xml:space="preserve"> </w:t>
      </w:r>
      <w:r w:rsidR="00566417" w:rsidRPr="00B43D69">
        <w:rPr>
          <w:b/>
          <w:sz w:val="36"/>
          <w:lang w:val="ru-RU"/>
        </w:rPr>
        <w:t>выполнения</w:t>
      </w:r>
    </w:p>
    <w:p w14:paraId="4B75E920" w14:textId="2954098A" w:rsidR="000659DB" w:rsidRPr="00854780" w:rsidRDefault="00612312">
      <w:pPr>
        <w:spacing w:before="360"/>
      </w:pPr>
      <w:r>
        <w:rPr>
          <w:b/>
          <w:sz w:val="26"/>
          <w:lang w:val="ru-RU"/>
        </w:rPr>
        <w:t>Часть</w:t>
      </w:r>
      <w:r w:rsidR="00566417" w:rsidRPr="00854780">
        <w:rPr>
          <w:b/>
          <w:sz w:val="26"/>
        </w:rPr>
        <w:t xml:space="preserve"> 1 </w:t>
      </w:r>
      <w:r w:rsidR="00106BA2" w:rsidRPr="00854780">
        <w:rPr>
          <w:b/>
          <w:sz w:val="26"/>
        </w:rPr>
        <w:t>-</w:t>
      </w:r>
      <w:r w:rsidR="00566417" w:rsidRPr="00854780">
        <w:rPr>
          <w:b/>
          <w:sz w:val="26"/>
        </w:rPr>
        <w:t xml:space="preserve"> </w:t>
      </w:r>
      <w:r w:rsidR="00DB15E5" w:rsidRPr="00DB15E5">
        <w:rPr>
          <w:b/>
          <w:sz w:val="26"/>
          <w:lang w:val="ru-RU"/>
        </w:rPr>
        <w:t>Подключение</w:t>
      </w:r>
      <w:r w:rsidR="00DB15E5" w:rsidRPr="00854780">
        <w:rPr>
          <w:b/>
          <w:sz w:val="26"/>
        </w:rPr>
        <w:t xml:space="preserve"> </w:t>
      </w:r>
      <w:r w:rsidR="00DB15E5" w:rsidRPr="00DB15E5">
        <w:rPr>
          <w:b/>
          <w:sz w:val="26"/>
          <w:lang w:val="ru-RU"/>
        </w:rPr>
        <w:t>библиотек</w:t>
      </w:r>
    </w:p>
    <w:p w14:paraId="057D412D" w14:textId="5111A53D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E57A885" w14:textId="77777777" w:rsidR="00854780" w:rsidRPr="00854780" w:rsidRDefault="00854780" w:rsidP="00854780">
      <w:pPr>
        <w:pStyle w:val="HTML"/>
        <w:shd w:val="clear" w:color="auto" w:fill="191A1C"/>
        <w:rPr>
          <w:color w:val="BCBEC4"/>
          <w:lang w:val="en-US"/>
        </w:rPr>
      </w:pP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numpy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np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 xml:space="preserve">pandas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pd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matplotlib.pyplot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proofErr w:type="spellStart"/>
      <w:r w:rsidRPr="00854780">
        <w:rPr>
          <w:color w:val="BCBEC4"/>
          <w:lang w:val="en-US"/>
        </w:rPr>
        <w:t>plt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sklearn.model_selection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train_test_split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lastRenderedPageBreak/>
        <w:t xml:space="preserve">from </w:t>
      </w:r>
      <w:proofErr w:type="spellStart"/>
      <w:r w:rsidRPr="00854780">
        <w:rPr>
          <w:color w:val="BCBEC4"/>
          <w:lang w:val="en-US"/>
        </w:rPr>
        <w:t>sklearn.compose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ColumnTransformer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sklearn.preprocessing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OneHotEncoder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StandardScaler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sklearn.pipeline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Pipeline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sklearn.impute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sklearn.ensemble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BaggingRegressor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RandomForestRegressor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AdaBoostRegressor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GradientBoostingRegressor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StackingRegressor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sklearn.tree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DecisionTreeRegressor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sklearn.linear_model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Ridge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sklearn.neural_network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MLPRegressor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sklearn.metrics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mean_absolute_error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mean_squared_error</w:t>
      </w:r>
      <w:proofErr w:type="spellEnd"/>
      <w:r w:rsidRPr="00854780">
        <w:rPr>
          <w:color w:val="BCBEC4"/>
          <w:lang w:val="en-US"/>
        </w:rPr>
        <w:t>, r2_score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Библиотеки</w:t>
      </w:r>
      <w:r w:rsidRPr="00854780">
        <w:rPr>
          <w:color w:val="6AAB73"/>
          <w:lang w:val="en-US"/>
        </w:rPr>
        <w:t xml:space="preserve"> scikit-learn </w:t>
      </w:r>
      <w:r>
        <w:rPr>
          <w:color w:val="6AAB73"/>
        </w:rPr>
        <w:t>подключены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</w:t>
      </w:r>
    </w:p>
    <w:p w14:paraId="0428DFB2" w14:textId="77777777" w:rsidR="00476667" w:rsidRDefault="00476667">
      <w:pPr>
        <w:spacing w:after="160"/>
        <w:jc w:val="both"/>
        <w:rPr>
          <w:b/>
          <w:sz w:val="26"/>
          <w:szCs w:val="26"/>
        </w:rPr>
      </w:pPr>
    </w:p>
    <w:p w14:paraId="1CDB94DE" w14:textId="5042C7C4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851FDD7" w14:textId="2B418382" w:rsidR="00E95A08" w:rsidRPr="00A85CD2" w:rsidRDefault="00854780" w:rsidP="00DC1B2E">
      <w:pPr>
        <w:spacing w:before="360"/>
        <w:rPr>
          <w:b/>
          <w:sz w:val="26"/>
        </w:rPr>
      </w:pPr>
      <w:r w:rsidRPr="00854780">
        <w:rPr>
          <w:b/>
          <w:noProof/>
          <w:sz w:val="26"/>
          <w:lang w:val="ru-RU"/>
        </w:rPr>
        <w:drawing>
          <wp:inline distT="0" distB="0" distL="0" distR="0" wp14:anchorId="0B5ED85D" wp14:editId="6D309D88">
            <wp:extent cx="6120765" cy="3397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E1FF" w14:textId="7854ED30" w:rsidR="00854780" w:rsidRDefault="00A85CD2">
      <w:pPr>
        <w:spacing w:before="360"/>
        <w:rPr>
          <w:sz w:val="26"/>
          <w:szCs w:val="26"/>
          <w:lang w:val="ru-RU"/>
        </w:rPr>
      </w:pPr>
      <w:r w:rsidRPr="00A85CD2">
        <w:rPr>
          <w:sz w:val="26"/>
          <w:szCs w:val="26"/>
          <w:lang w:val="ru-RU"/>
        </w:rPr>
        <w:t xml:space="preserve">Подключаются инструменты для подготовки данных, обучения регрессионных моделей и расчёта их ошибок. </w:t>
      </w:r>
      <w:proofErr w:type="spellStart"/>
      <w:r w:rsidRPr="00A85CD2">
        <w:rPr>
          <w:sz w:val="26"/>
          <w:szCs w:val="26"/>
          <w:lang w:val="ru-RU"/>
        </w:rPr>
        <w:t>Pandas</w:t>
      </w:r>
      <w:proofErr w:type="spellEnd"/>
      <w:r w:rsidRPr="00A85CD2">
        <w:rPr>
          <w:sz w:val="26"/>
          <w:szCs w:val="26"/>
          <w:lang w:val="ru-RU"/>
        </w:rPr>
        <w:t xml:space="preserve"> используется для чтения таблицы школьников, а </w:t>
      </w:r>
      <w:proofErr w:type="spellStart"/>
      <w:r w:rsidRPr="00A85CD2">
        <w:rPr>
          <w:sz w:val="26"/>
          <w:szCs w:val="26"/>
          <w:lang w:val="ru-RU"/>
        </w:rPr>
        <w:t>scikit-learn</w:t>
      </w:r>
      <w:proofErr w:type="spellEnd"/>
      <w:r w:rsidRPr="00A85CD2">
        <w:rPr>
          <w:sz w:val="26"/>
          <w:szCs w:val="26"/>
          <w:lang w:val="ru-RU"/>
        </w:rPr>
        <w:t xml:space="preserve"> содержит необходимые алгоритмы. </w:t>
      </w:r>
      <w:proofErr w:type="spellStart"/>
      <w:r w:rsidRPr="00A85CD2">
        <w:rPr>
          <w:sz w:val="26"/>
          <w:szCs w:val="26"/>
          <w:lang w:val="ru-RU"/>
        </w:rPr>
        <w:t>StackingRegressor</w:t>
      </w:r>
      <w:proofErr w:type="spellEnd"/>
      <w:r w:rsidRPr="00A85CD2">
        <w:rPr>
          <w:sz w:val="26"/>
          <w:szCs w:val="26"/>
          <w:lang w:val="ru-RU"/>
        </w:rPr>
        <w:t xml:space="preserve"> объединяет несколько базовых моделей, </w:t>
      </w:r>
      <w:proofErr w:type="spellStart"/>
      <w:r w:rsidRPr="00A85CD2">
        <w:rPr>
          <w:sz w:val="26"/>
          <w:szCs w:val="26"/>
          <w:lang w:val="ru-RU"/>
        </w:rPr>
        <w:t>MLPRegressor</w:t>
      </w:r>
      <w:proofErr w:type="spellEnd"/>
      <w:r w:rsidRPr="00A85CD2">
        <w:rPr>
          <w:sz w:val="26"/>
          <w:szCs w:val="26"/>
          <w:lang w:val="ru-RU"/>
        </w:rPr>
        <w:t xml:space="preserve"> строит многослойную нейронную сеть. </w:t>
      </w:r>
      <w:proofErr w:type="spellStart"/>
      <w:r w:rsidRPr="00A85CD2">
        <w:rPr>
          <w:sz w:val="26"/>
          <w:szCs w:val="26"/>
          <w:lang w:val="ru-RU"/>
        </w:rPr>
        <w:t>Matplotlib</w:t>
      </w:r>
      <w:proofErr w:type="spellEnd"/>
      <w:r w:rsidRPr="00A85CD2">
        <w:rPr>
          <w:sz w:val="26"/>
          <w:szCs w:val="26"/>
          <w:lang w:val="ru-RU"/>
        </w:rPr>
        <w:t xml:space="preserve"> понадобится для наглядного сравнения ошибок двух моделей.</w:t>
      </w:r>
    </w:p>
    <w:p w14:paraId="010BA919" w14:textId="459ACC99" w:rsidR="000659DB" w:rsidRPr="00B43D69" w:rsidRDefault="0047666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2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297C70" w:rsidRPr="00297C70">
        <w:rPr>
          <w:b/>
          <w:sz w:val="26"/>
          <w:lang w:val="ru-RU"/>
        </w:rPr>
        <w:t xml:space="preserve">Загрузка и проверка </w:t>
      </w:r>
      <w:proofErr w:type="spellStart"/>
      <w:r w:rsidR="00297C70" w:rsidRPr="00297C70">
        <w:rPr>
          <w:b/>
          <w:sz w:val="26"/>
          <w:lang w:val="ru-RU"/>
        </w:rPr>
        <w:t>датасета</w:t>
      </w:r>
      <w:proofErr w:type="spellEnd"/>
    </w:p>
    <w:p w14:paraId="62C4274A" w14:textId="0ECC256D" w:rsidR="00B43D69" w:rsidRPr="00A32D1F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476667">
        <w:rPr>
          <w:b/>
          <w:sz w:val="26"/>
          <w:szCs w:val="26"/>
          <w:lang w:val="ru-RU"/>
        </w:rPr>
        <w:t>Код</w:t>
      </w:r>
      <w:r w:rsidRPr="00A32D1F">
        <w:rPr>
          <w:b/>
          <w:sz w:val="26"/>
          <w:szCs w:val="26"/>
          <w:lang w:val="ru-RU"/>
        </w:rPr>
        <w:t>:</w:t>
      </w:r>
    </w:p>
    <w:p w14:paraId="0357E571" w14:textId="5E09D33A" w:rsidR="007A3974" w:rsidRPr="001D4293" w:rsidRDefault="007A3974" w:rsidP="007A3974">
      <w:pPr>
        <w:pStyle w:val="HTML"/>
        <w:shd w:val="clear" w:color="auto" w:fill="191A1C"/>
        <w:rPr>
          <w:color w:val="BCBEC4"/>
          <w:lang w:val="en-US"/>
        </w:rPr>
      </w:pPr>
      <w:r w:rsidRPr="007A3974">
        <w:rPr>
          <w:color w:val="CF8E6D"/>
          <w:lang w:val="en-US"/>
        </w:rPr>
        <w:t xml:space="preserve">from </w:t>
      </w:r>
      <w:proofErr w:type="spellStart"/>
      <w:r w:rsidRPr="007A3974">
        <w:rPr>
          <w:color w:val="BCBEC4"/>
          <w:lang w:val="en-US"/>
        </w:rPr>
        <w:t>pathlib</w:t>
      </w:r>
      <w:proofErr w:type="spellEnd"/>
      <w:r w:rsidRPr="007A3974">
        <w:rPr>
          <w:color w:val="BCBEC4"/>
          <w:lang w:val="en-US"/>
        </w:rPr>
        <w:t xml:space="preserve"> </w:t>
      </w:r>
      <w:r w:rsidRPr="007A3974">
        <w:rPr>
          <w:color w:val="CF8E6D"/>
          <w:lang w:val="en-US"/>
        </w:rPr>
        <w:t xml:space="preserve">import </w:t>
      </w:r>
      <w:r w:rsidRPr="007A3974">
        <w:rPr>
          <w:color w:val="BCBEC4"/>
          <w:lang w:val="en-US"/>
        </w:rPr>
        <w:t>Path</w:t>
      </w:r>
      <w:r w:rsidRPr="007A3974">
        <w:rPr>
          <w:color w:val="BCBEC4"/>
          <w:lang w:val="en-US"/>
        </w:rPr>
        <w:br/>
        <w:t>DATA_FILE = Path(</w:t>
      </w:r>
      <w:r w:rsidRPr="007A3974">
        <w:rPr>
          <w:color w:val="6AAB73"/>
          <w:lang w:val="en-US"/>
        </w:rPr>
        <w:t>'student-mat.csv'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CF8E6D"/>
          <w:lang w:val="en-US"/>
        </w:rPr>
        <w:t xml:space="preserve">if not </w:t>
      </w:r>
      <w:proofErr w:type="spellStart"/>
      <w:r w:rsidRPr="007A3974">
        <w:rPr>
          <w:color w:val="BCBEC4"/>
          <w:lang w:val="en-US"/>
        </w:rPr>
        <w:t>DATA_FILE.is_</w:t>
      </w:r>
      <w:proofErr w:type="gramStart"/>
      <w:r w:rsidRPr="007A3974">
        <w:rPr>
          <w:color w:val="BCBEC4"/>
          <w:lang w:val="en-US"/>
        </w:rPr>
        <w:t>file</w:t>
      </w:r>
      <w:proofErr w:type="spellEnd"/>
      <w:r w:rsidRPr="007A3974">
        <w:rPr>
          <w:color w:val="BCBEC4"/>
          <w:lang w:val="en-US"/>
        </w:rPr>
        <w:t>(</w:t>
      </w:r>
      <w:proofErr w:type="gramEnd"/>
      <w:r w:rsidRPr="007A3974">
        <w:rPr>
          <w:color w:val="BCBEC4"/>
          <w:lang w:val="en-US"/>
        </w:rPr>
        <w:t>):</w:t>
      </w:r>
      <w:r w:rsidRPr="007A3974">
        <w:rPr>
          <w:color w:val="BCBEC4"/>
          <w:lang w:val="en-US"/>
        </w:rPr>
        <w:br/>
        <w:t xml:space="preserve">    </w:t>
      </w:r>
      <w:r w:rsidRPr="007A3974">
        <w:rPr>
          <w:color w:val="CF8E6D"/>
          <w:lang w:val="en-US"/>
        </w:rPr>
        <w:t xml:space="preserve">raise </w:t>
      </w:r>
      <w:proofErr w:type="spellStart"/>
      <w:r w:rsidRPr="007A3974">
        <w:rPr>
          <w:color w:val="8888C6"/>
          <w:lang w:val="en-US"/>
        </w:rPr>
        <w:t>FileNotFoundError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BCBEC4"/>
          <w:lang w:val="en-US"/>
        </w:rPr>
        <w:br/>
        <w:t xml:space="preserve">        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Файл</w:t>
      </w:r>
      <w:r w:rsidRPr="007A3974">
        <w:rPr>
          <w:color w:val="6AAB73"/>
          <w:lang w:val="en-US"/>
        </w:rPr>
        <w:t xml:space="preserve"> student-mat.csv </w:t>
      </w:r>
      <w:r>
        <w:rPr>
          <w:color w:val="6AAB73"/>
        </w:rPr>
        <w:t>не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7A3974">
        <w:rPr>
          <w:color w:val="6AAB73"/>
          <w:lang w:val="en-US"/>
        </w:rPr>
        <w:t xml:space="preserve">. </w:t>
      </w:r>
      <w:r>
        <w:rPr>
          <w:color w:val="6AAB73"/>
        </w:rPr>
        <w:t>Скачайте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архив</w:t>
      </w:r>
      <w:r w:rsidRPr="001D4293">
        <w:rPr>
          <w:color w:val="6AAB73"/>
          <w:lang w:val="en-US"/>
        </w:rPr>
        <w:t xml:space="preserve"> Student Performance '</w:t>
      </w:r>
      <w:r w:rsidRPr="001D4293">
        <w:rPr>
          <w:color w:val="6AAB73"/>
          <w:lang w:val="en-US"/>
        </w:rPr>
        <w:br/>
        <w:t xml:space="preserve">        '</w:t>
      </w:r>
      <w:r>
        <w:rPr>
          <w:color w:val="6AAB73"/>
        </w:rPr>
        <w:t>с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сайта</w:t>
      </w:r>
      <w:r w:rsidRPr="001D4293">
        <w:rPr>
          <w:color w:val="6AAB73"/>
          <w:lang w:val="en-US"/>
        </w:rPr>
        <w:t xml:space="preserve"> UCI, </w:t>
      </w:r>
      <w:r>
        <w:rPr>
          <w:color w:val="6AAB73"/>
        </w:rPr>
        <w:t>извлеките</w:t>
      </w:r>
      <w:r w:rsidRPr="001D4293">
        <w:rPr>
          <w:color w:val="6AAB73"/>
          <w:lang w:val="en-US"/>
        </w:rPr>
        <w:t xml:space="preserve"> student-mat.csv </w:t>
      </w:r>
      <w:r>
        <w:rPr>
          <w:color w:val="6AAB73"/>
        </w:rPr>
        <w:t>и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поместите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рабочую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папку</w:t>
      </w:r>
      <w:r w:rsidRPr="001D4293">
        <w:rPr>
          <w:color w:val="6AAB73"/>
          <w:lang w:val="en-US"/>
        </w:rPr>
        <w:t>.'</w:t>
      </w:r>
      <w:r w:rsidRPr="001D4293">
        <w:rPr>
          <w:color w:val="6AAB73"/>
          <w:lang w:val="en-US"/>
        </w:rPr>
        <w:br/>
        <w:t xml:space="preserve">    </w:t>
      </w:r>
      <w:r w:rsidRPr="001D4293">
        <w:rPr>
          <w:color w:val="BCBEC4"/>
          <w:lang w:val="en-US"/>
        </w:rPr>
        <w:t>)</w:t>
      </w:r>
      <w:r w:rsidRPr="001D4293">
        <w:rPr>
          <w:color w:val="BCBEC4"/>
          <w:lang w:val="en-US"/>
        </w:rPr>
        <w:br/>
        <w:t xml:space="preserve">df = </w:t>
      </w:r>
      <w:proofErr w:type="spellStart"/>
      <w:r w:rsidRPr="001D4293">
        <w:rPr>
          <w:color w:val="BCBEC4"/>
          <w:lang w:val="en-US"/>
        </w:rPr>
        <w:t>pd.read_csv</w:t>
      </w:r>
      <w:proofErr w:type="spellEnd"/>
      <w:r w:rsidRPr="001D4293">
        <w:rPr>
          <w:color w:val="BCBEC4"/>
          <w:lang w:val="en-US"/>
        </w:rPr>
        <w:t xml:space="preserve">(DATA_FILE, </w:t>
      </w:r>
      <w:proofErr w:type="spellStart"/>
      <w:r w:rsidRPr="001D4293">
        <w:rPr>
          <w:color w:val="AA4926"/>
          <w:lang w:val="en-US"/>
        </w:rPr>
        <w:t>sep</w:t>
      </w:r>
      <w:proofErr w:type="spellEnd"/>
      <w:r w:rsidRPr="001D4293">
        <w:rPr>
          <w:color w:val="BCBEC4"/>
          <w:lang w:val="en-US"/>
        </w:rPr>
        <w:t>=</w:t>
      </w:r>
      <w:r w:rsidRPr="001D4293">
        <w:rPr>
          <w:color w:val="6AAB73"/>
          <w:lang w:val="en-US"/>
        </w:rPr>
        <w:t>';'</w:t>
      </w:r>
      <w:r w:rsidRPr="001D4293">
        <w:rPr>
          <w:color w:val="BCBEC4"/>
          <w:lang w:val="en-US"/>
        </w:rPr>
        <w:t>)</w:t>
      </w:r>
      <w:r w:rsidRPr="001D4293">
        <w:rPr>
          <w:color w:val="BCBEC4"/>
          <w:lang w:val="en-US"/>
        </w:rPr>
        <w:br/>
      </w:r>
      <w:r w:rsidRPr="001D4293">
        <w:rPr>
          <w:color w:val="8888C6"/>
          <w:lang w:val="en-US"/>
        </w:rPr>
        <w:t>print</w:t>
      </w:r>
      <w:r w:rsidRPr="001D4293">
        <w:rPr>
          <w:color w:val="BCBEC4"/>
          <w:lang w:val="en-US"/>
        </w:rPr>
        <w:t>(</w:t>
      </w:r>
      <w:r w:rsidRPr="001D4293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1D4293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1D4293">
        <w:rPr>
          <w:color w:val="6AAB73"/>
          <w:lang w:val="en-US"/>
        </w:rPr>
        <w:t>:'</w:t>
      </w:r>
      <w:r w:rsidRPr="001D4293">
        <w:rPr>
          <w:color w:val="BCBEC4"/>
          <w:lang w:val="en-US"/>
        </w:rPr>
        <w:t xml:space="preserve">, </w:t>
      </w:r>
      <w:proofErr w:type="spellStart"/>
      <w:r w:rsidRPr="001D4293">
        <w:rPr>
          <w:color w:val="BCBEC4"/>
          <w:lang w:val="en-US"/>
        </w:rPr>
        <w:t>df.shape</w:t>
      </w:r>
      <w:proofErr w:type="spellEnd"/>
      <w:r w:rsidRPr="001D4293">
        <w:rPr>
          <w:color w:val="BCBEC4"/>
          <w:lang w:val="en-US"/>
        </w:rPr>
        <w:t>)</w:t>
      </w:r>
      <w:r w:rsidRPr="001D4293">
        <w:rPr>
          <w:color w:val="BCBEC4"/>
          <w:lang w:val="en-US"/>
        </w:rPr>
        <w:br/>
      </w:r>
      <w:r w:rsidRPr="001D4293">
        <w:rPr>
          <w:color w:val="8888C6"/>
          <w:lang w:val="en-US"/>
        </w:rPr>
        <w:t>print</w:t>
      </w:r>
      <w:r w:rsidRPr="001D4293">
        <w:rPr>
          <w:color w:val="BCBEC4"/>
          <w:lang w:val="en-US"/>
        </w:rPr>
        <w:t>(</w:t>
      </w:r>
      <w:r w:rsidRPr="001D4293">
        <w:rPr>
          <w:color w:val="6AAB73"/>
          <w:lang w:val="en-US"/>
        </w:rPr>
        <w:t>'</w:t>
      </w:r>
      <w:r>
        <w:rPr>
          <w:color w:val="6AAB73"/>
        </w:rPr>
        <w:t>Пропусков</w:t>
      </w:r>
      <w:r w:rsidRPr="001D4293">
        <w:rPr>
          <w:color w:val="6AAB73"/>
          <w:lang w:val="en-US"/>
        </w:rPr>
        <w:t>:'</w:t>
      </w:r>
      <w:r w:rsidRPr="001D4293">
        <w:rPr>
          <w:color w:val="BCBEC4"/>
          <w:lang w:val="en-US"/>
        </w:rPr>
        <w:t xml:space="preserve">, </w:t>
      </w:r>
      <w:r w:rsidRPr="001D4293">
        <w:rPr>
          <w:color w:val="8888C6"/>
          <w:lang w:val="en-US"/>
        </w:rPr>
        <w:t>int</w:t>
      </w:r>
      <w:r w:rsidRPr="001D4293">
        <w:rPr>
          <w:color w:val="BCBEC4"/>
          <w:lang w:val="en-US"/>
        </w:rPr>
        <w:t>(</w:t>
      </w:r>
      <w:proofErr w:type="spellStart"/>
      <w:r w:rsidRPr="001D4293">
        <w:rPr>
          <w:color w:val="BCBEC4"/>
          <w:lang w:val="en-US"/>
        </w:rPr>
        <w:t>df.isna</w:t>
      </w:r>
      <w:proofErr w:type="spellEnd"/>
      <w:r w:rsidRPr="001D4293">
        <w:rPr>
          <w:color w:val="BCBEC4"/>
          <w:lang w:val="en-US"/>
        </w:rPr>
        <w:t>().sum().sum()))</w:t>
      </w:r>
      <w:r w:rsidRPr="001D4293">
        <w:rPr>
          <w:color w:val="BCBEC4"/>
          <w:lang w:val="en-US"/>
        </w:rPr>
        <w:br/>
      </w:r>
      <w:r w:rsidRPr="001D4293">
        <w:rPr>
          <w:color w:val="8888C6"/>
          <w:lang w:val="en-US"/>
        </w:rPr>
        <w:t>print</w:t>
      </w:r>
      <w:r w:rsidRPr="001D4293">
        <w:rPr>
          <w:color w:val="BCBEC4"/>
          <w:lang w:val="en-US"/>
        </w:rPr>
        <w:t>(</w:t>
      </w:r>
      <w:r w:rsidRPr="001D4293">
        <w:rPr>
          <w:color w:val="6AAB73"/>
          <w:lang w:val="en-US"/>
        </w:rPr>
        <w:t>'</w:t>
      </w:r>
      <w:r>
        <w:rPr>
          <w:color w:val="6AAB73"/>
        </w:rPr>
        <w:t>Оценка</w:t>
      </w:r>
      <w:r w:rsidRPr="001D4293">
        <w:rPr>
          <w:color w:val="6AAB73"/>
          <w:lang w:val="en-US"/>
        </w:rPr>
        <w:t xml:space="preserve"> G3: </w:t>
      </w:r>
      <w:r>
        <w:rPr>
          <w:color w:val="6AAB73"/>
        </w:rPr>
        <w:t>минимум</w:t>
      </w:r>
      <w:r w:rsidRPr="001D4293">
        <w:rPr>
          <w:color w:val="6AAB73"/>
          <w:lang w:val="en-US"/>
        </w:rPr>
        <w:t xml:space="preserve"> ='</w:t>
      </w:r>
      <w:r w:rsidRPr="001D4293">
        <w:rPr>
          <w:color w:val="BCBEC4"/>
          <w:lang w:val="en-US"/>
        </w:rPr>
        <w:t>, df[</w:t>
      </w:r>
      <w:r w:rsidRPr="001D4293">
        <w:rPr>
          <w:color w:val="6AAB73"/>
          <w:lang w:val="en-US"/>
        </w:rPr>
        <w:t>'G3'</w:t>
      </w:r>
      <w:r w:rsidRPr="001D4293">
        <w:rPr>
          <w:color w:val="BCBEC4"/>
          <w:lang w:val="en-US"/>
        </w:rPr>
        <w:t xml:space="preserve">].min(), </w:t>
      </w:r>
      <w:r w:rsidRPr="001D4293">
        <w:rPr>
          <w:color w:val="6AAB73"/>
          <w:lang w:val="en-US"/>
        </w:rPr>
        <w:t xml:space="preserve">', </w:t>
      </w:r>
      <w:r>
        <w:rPr>
          <w:color w:val="6AAB73"/>
        </w:rPr>
        <w:t>максимум</w:t>
      </w:r>
      <w:r w:rsidRPr="001D4293">
        <w:rPr>
          <w:color w:val="6AAB73"/>
          <w:lang w:val="en-US"/>
        </w:rPr>
        <w:t xml:space="preserve"> ='</w:t>
      </w:r>
      <w:r w:rsidRPr="001D4293">
        <w:rPr>
          <w:color w:val="BCBEC4"/>
          <w:lang w:val="en-US"/>
        </w:rPr>
        <w:t>, df[</w:t>
      </w:r>
      <w:r w:rsidRPr="001D4293">
        <w:rPr>
          <w:color w:val="6AAB73"/>
          <w:lang w:val="en-US"/>
        </w:rPr>
        <w:t>'G3'</w:t>
      </w:r>
      <w:r w:rsidRPr="001D4293">
        <w:rPr>
          <w:color w:val="BCBEC4"/>
          <w:lang w:val="en-US"/>
        </w:rPr>
        <w:t>].max())</w:t>
      </w:r>
      <w:r w:rsidRPr="001D4293">
        <w:rPr>
          <w:color w:val="BCBEC4"/>
          <w:lang w:val="en-US"/>
        </w:rPr>
        <w:br/>
      </w:r>
      <w:r w:rsidRPr="001D4293">
        <w:rPr>
          <w:color w:val="8888C6"/>
          <w:lang w:val="en-US"/>
        </w:rPr>
        <w:t>print</w:t>
      </w:r>
      <w:r w:rsidRPr="001D4293">
        <w:rPr>
          <w:color w:val="BCBEC4"/>
          <w:lang w:val="en-US"/>
        </w:rPr>
        <w:t>(df[[</w:t>
      </w:r>
      <w:r w:rsidRPr="001D4293">
        <w:rPr>
          <w:color w:val="6AAB73"/>
          <w:lang w:val="en-US"/>
        </w:rPr>
        <w:t>'studytime'</w:t>
      </w:r>
      <w:r w:rsidRPr="001D4293">
        <w:rPr>
          <w:color w:val="BCBEC4"/>
          <w:lang w:val="en-US"/>
        </w:rPr>
        <w:t>,</w:t>
      </w:r>
      <w:r w:rsidRPr="001D4293">
        <w:rPr>
          <w:color w:val="6AAB73"/>
          <w:lang w:val="en-US"/>
        </w:rPr>
        <w:t>'absences'</w:t>
      </w:r>
      <w:r w:rsidRPr="001D4293">
        <w:rPr>
          <w:color w:val="BCBEC4"/>
          <w:lang w:val="en-US"/>
        </w:rPr>
        <w:t>,</w:t>
      </w:r>
      <w:r w:rsidRPr="001D4293">
        <w:rPr>
          <w:color w:val="6AAB73"/>
          <w:lang w:val="en-US"/>
        </w:rPr>
        <w:t>'G1'</w:t>
      </w:r>
      <w:r w:rsidRPr="001D4293">
        <w:rPr>
          <w:color w:val="BCBEC4"/>
          <w:lang w:val="en-US"/>
        </w:rPr>
        <w:t>,</w:t>
      </w:r>
      <w:r w:rsidRPr="001D4293">
        <w:rPr>
          <w:color w:val="6AAB73"/>
          <w:lang w:val="en-US"/>
        </w:rPr>
        <w:t>'G2'</w:t>
      </w:r>
      <w:r w:rsidRPr="001D4293">
        <w:rPr>
          <w:color w:val="BCBEC4"/>
          <w:lang w:val="en-US"/>
        </w:rPr>
        <w:t>,</w:t>
      </w:r>
      <w:r w:rsidRPr="001D4293">
        <w:rPr>
          <w:color w:val="6AAB73"/>
          <w:lang w:val="en-US"/>
        </w:rPr>
        <w:t>'G3'</w:t>
      </w:r>
      <w:r w:rsidRPr="001D4293">
        <w:rPr>
          <w:color w:val="BCBEC4"/>
          <w:lang w:val="en-US"/>
        </w:rPr>
        <w:t>]].head().to_string(</w:t>
      </w:r>
      <w:r w:rsidRPr="001D4293">
        <w:rPr>
          <w:color w:val="AA4926"/>
          <w:lang w:val="en-US"/>
        </w:rPr>
        <w:t>index</w:t>
      </w:r>
      <w:r w:rsidRPr="001D4293">
        <w:rPr>
          <w:color w:val="BCBEC4"/>
          <w:lang w:val="en-US"/>
        </w:rPr>
        <w:t>=</w:t>
      </w:r>
      <w:r w:rsidRPr="001D4293">
        <w:rPr>
          <w:color w:val="CF8E6D"/>
          <w:lang w:val="en-US"/>
        </w:rPr>
        <w:t>False</w:t>
      </w:r>
      <w:r w:rsidRPr="001D4293">
        <w:rPr>
          <w:color w:val="BCBEC4"/>
          <w:lang w:val="en-US"/>
        </w:rPr>
        <w:t>))</w:t>
      </w:r>
    </w:p>
    <w:p w14:paraId="4FC613E6" w14:textId="77777777" w:rsidR="00106BA2" w:rsidRPr="001D4293" w:rsidRDefault="00106BA2">
      <w:pPr>
        <w:spacing w:after="160"/>
        <w:jc w:val="both"/>
        <w:rPr>
          <w:b/>
          <w:sz w:val="26"/>
          <w:szCs w:val="26"/>
        </w:rPr>
      </w:pPr>
    </w:p>
    <w:p w14:paraId="661A4B2A" w14:textId="4E9546B3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</w:t>
      </w:r>
      <w:proofErr w:type="spellEnd"/>
      <w:r w:rsidR="00106BA2">
        <w:rPr>
          <w:b/>
          <w:sz w:val="26"/>
          <w:szCs w:val="26"/>
          <w:lang w:val="ru-RU"/>
        </w:rPr>
        <w:t>т</w:t>
      </w:r>
      <w:r w:rsidRPr="00476667">
        <w:rPr>
          <w:b/>
          <w:sz w:val="26"/>
          <w:szCs w:val="26"/>
        </w:rPr>
        <w:t>:</w:t>
      </w:r>
    </w:p>
    <w:p w14:paraId="0C43135A" w14:textId="3CD99829" w:rsidR="00106BA2" w:rsidRDefault="007A3974">
      <w:pPr>
        <w:spacing w:before="360"/>
        <w:rPr>
          <w:rFonts w:ascii="Consolas" w:hAnsi="Consolas"/>
          <w:sz w:val="18"/>
        </w:rPr>
      </w:pPr>
      <w:r w:rsidRPr="007A3974">
        <w:rPr>
          <w:rFonts w:ascii="Consolas" w:hAnsi="Consolas"/>
          <w:noProof/>
          <w:sz w:val="18"/>
        </w:rPr>
        <w:lastRenderedPageBreak/>
        <w:drawing>
          <wp:inline distT="0" distB="0" distL="0" distR="0" wp14:anchorId="617A6D56" wp14:editId="5FFB0AC9">
            <wp:extent cx="6120765" cy="2115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8F1" w14:textId="77777777" w:rsidR="007A3974" w:rsidRDefault="007A3974" w:rsidP="00297C70">
      <w:pPr>
        <w:spacing w:before="360"/>
        <w:rPr>
          <w:bCs/>
          <w:sz w:val="26"/>
          <w:szCs w:val="26"/>
          <w:lang w:val="ru-RU"/>
        </w:rPr>
      </w:pPr>
      <w:r w:rsidRPr="007A3974">
        <w:rPr>
          <w:bCs/>
          <w:sz w:val="26"/>
          <w:szCs w:val="26"/>
          <w:lang w:val="ru-RU"/>
        </w:rPr>
        <w:t xml:space="preserve">Файл student-mat.csv скачивается заранее с сайта UCI, извлекается из архива и помещается в папку с программой. Код читает его локально через </w:t>
      </w:r>
      <w:proofErr w:type="spellStart"/>
      <w:proofErr w:type="gramStart"/>
      <w:r w:rsidRPr="007A3974">
        <w:rPr>
          <w:bCs/>
          <w:sz w:val="26"/>
          <w:szCs w:val="26"/>
          <w:lang w:val="ru-RU"/>
        </w:rPr>
        <w:t>pandas.read</w:t>
      </w:r>
      <w:proofErr w:type="gramEnd"/>
      <w:r w:rsidRPr="007A3974">
        <w:rPr>
          <w:bCs/>
          <w:sz w:val="26"/>
          <w:szCs w:val="26"/>
          <w:lang w:val="ru-RU"/>
        </w:rPr>
        <w:t>_csv</w:t>
      </w:r>
      <w:proofErr w:type="spellEnd"/>
      <w:r w:rsidRPr="007A3974">
        <w:rPr>
          <w:bCs/>
          <w:sz w:val="26"/>
          <w:szCs w:val="26"/>
          <w:lang w:val="ru-RU"/>
        </w:rPr>
        <w:t xml:space="preserve"> с разделителем «;», проверяет размер, пропуски и выводит пять первых строк. Интернет при запуске не требуется. Разделитель </w:t>
      </w:r>
      <w:proofErr w:type="spellStart"/>
      <w:r w:rsidRPr="007A3974">
        <w:rPr>
          <w:bCs/>
          <w:sz w:val="26"/>
          <w:szCs w:val="26"/>
          <w:lang w:val="ru-RU"/>
        </w:rPr>
        <w:t>sep</w:t>
      </w:r>
      <w:proofErr w:type="spellEnd"/>
      <w:r w:rsidRPr="007A3974">
        <w:rPr>
          <w:bCs/>
          <w:sz w:val="26"/>
          <w:szCs w:val="26"/>
          <w:lang w:val="ru-RU"/>
        </w:rPr>
        <w:t>=";" задан потому, что именно точкой с запятой в этом файле отделяются столбцы. Проверка размера и первых строк помогает убедиться, что таблица прочиталась правильно и столбец G3 доступен для прогноза.</w:t>
      </w:r>
    </w:p>
    <w:p w14:paraId="1B8DB68E" w14:textId="67F17B55" w:rsidR="00297C70" w:rsidRPr="00DC1B2E" w:rsidRDefault="00106BA2" w:rsidP="00297C70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3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C1B2E" w:rsidRPr="00DC1B2E">
        <w:rPr>
          <w:b/>
          <w:sz w:val="26"/>
          <w:lang w:val="ru-RU"/>
        </w:rPr>
        <w:t>Разделение на обучающую и тестовую выборки</w:t>
      </w:r>
    </w:p>
    <w:p w14:paraId="4E1A9CE8" w14:textId="71CAD546" w:rsidR="000659DB" w:rsidRPr="007A3974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7A3974">
        <w:rPr>
          <w:b/>
          <w:sz w:val="26"/>
          <w:szCs w:val="26"/>
        </w:rPr>
        <w:t>:</w:t>
      </w:r>
    </w:p>
    <w:p w14:paraId="4F5C2CDB" w14:textId="77777777" w:rsidR="007A3974" w:rsidRPr="007A3974" w:rsidRDefault="007A3974" w:rsidP="007A3974">
      <w:pPr>
        <w:pStyle w:val="HTML"/>
        <w:shd w:val="clear" w:color="auto" w:fill="191A1C"/>
        <w:rPr>
          <w:color w:val="BCBEC4"/>
          <w:lang w:val="en-US"/>
        </w:rPr>
      </w:pPr>
      <w:r w:rsidRPr="007A3974">
        <w:rPr>
          <w:color w:val="BCBEC4"/>
          <w:lang w:val="en-US"/>
        </w:rPr>
        <w:t xml:space="preserve">X = </w:t>
      </w:r>
      <w:proofErr w:type="spellStart"/>
      <w:proofErr w:type="gramStart"/>
      <w:r w:rsidRPr="007A3974">
        <w:rPr>
          <w:color w:val="BCBEC4"/>
          <w:lang w:val="en-US"/>
        </w:rPr>
        <w:t>df.drop</w:t>
      </w:r>
      <w:proofErr w:type="spellEnd"/>
      <w:proofErr w:type="gram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columns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'G3'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>y = df[</w:t>
      </w:r>
      <w:r w:rsidRPr="007A3974">
        <w:rPr>
          <w:color w:val="6AAB73"/>
          <w:lang w:val="en-US"/>
        </w:rPr>
        <w:t>'G3'</w:t>
      </w:r>
      <w:r w:rsidRPr="007A3974">
        <w:rPr>
          <w:color w:val="BCBEC4"/>
          <w:lang w:val="en-US"/>
        </w:rPr>
        <w:t>].</w:t>
      </w:r>
      <w:proofErr w:type="spellStart"/>
      <w:r w:rsidRPr="007A3974">
        <w:rPr>
          <w:color w:val="BCBEC4"/>
          <w:lang w:val="en-US"/>
        </w:rPr>
        <w:t>astype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8888C6"/>
          <w:lang w:val="en-US"/>
        </w:rPr>
        <w:t>float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proofErr w:type="spellStart"/>
      <w:r w:rsidRPr="007A3974">
        <w:rPr>
          <w:color w:val="BCBEC4"/>
          <w:lang w:val="en-US"/>
        </w:rPr>
        <w:t>X_train</w:t>
      </w:r>
      <w:proofErr w:type="spellEnd"/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X_test</w:t>
      </w:r>
      <w:proofErr w:type="spellEnd"/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y_train</w:t>
      </w:r>
      <w:proofErr w:type="spellEnd"/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y_test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train_test_split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BCBEC4"/>
          <w:lang w:val="en-US"/>
        </w:rPr>
        <w:br/>
        <w:t xml:space="preserve">    X, y, </w:t>
      </w:r>
      <w:proofErr w:type="spellStart"/>
      <w:r w:rsidRPr="007A3974">
        <w:rPr>
          <w:color w:val="AA4926"/>
          <w:lang w:val="en-US"/>
        </w:rPr>
        <w:t>test_size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2AACB8"/>
          <w:lang w:val="en-US"/>
        </w:rPr>
        <w:t>0.2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AA4926"/>
          <w:lang w:val="en-US"/>
        </w:rPr>
        <w:t>random_state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2AACB8"/>
          <w:lang w:val="en-US"/>
        </w:rPr>
        <w:t>16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Обучающая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X_train.shape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Тестовая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X_test.shape</w:t>
      </w:r>
      <w:proofErr w:type="spellEnd"/>
      <w:r w:rsidRPr="007A3974">
        <w:rPr>
          <w:color w:val="BCBEC4"/>
          <w:lang w:val="en-US"/>
        </w:rPr>
        <w:t>)</w:t>
      </w:r>
    </w:p>
    <w:p w14:paraId="71EBC3A8" w14:textId="77777777" w:rsidR="00106BA2" w:rsidRPr="00DC1B2E" w:rsidRDefault="00106BA2">
      <w:pPr>
        <w:spacing w:after="160"/>
        <w:jc w:val="both"/>
        <w:rPr>
          <w:bCs/>
          <w:sz w:val="26"/>
          <w:szCs w:val="26"/>
        </w:rPr>
      </w:pPr>
    </w:p>
    <w:p w14:paraId="69B70F5C" w14:textId="1929F161" w:rsidR="000659DB" w:rsidRDefault="00566417">
      <w:pPr>
        <w:spacing w:after="160"/>
        <w:jc w:val="both"/>
        <w:rPr>
          <w:b/>
          <w:sz w:val="26"/>
          <w:szCs w:val="26"/>
        </w:rPr>
      </w:pPr>
      <w:proofErr w:type="spellStart"/>
      <w:r w:rsidRPr="00106BA2">
        <w:rPr>
          <w:b/>
          <w:sz w:val="26"/>
          <w:szCs w:val="26"/>
        </w:rPr>
        <w:t>Результат</w:t>
      </w:r>
      <w:proofErr w:type="spellEnd"/>
      <w:r w:rsidRPr="00106BA2">
        <w:rPr>
          <w:b/>
          <w:sz w:val="26"/>
          <w:szCs w:val="26"/>
        </w:rPr>
        <w:t>:</w:t>
      </w:r>
    </w:p>
    <w:p w14:paraId="0FA86D7C" w14:textId="2C7DA9B8" w:rsidR="00106BA2" w:rsidRPr="00106BA2" w:rsidRDefault="007A3974" w:rsidP="00106BA2">
      <w:pPr>
        <w:spacing w:after="160"/>
        <w:jc w:val="both"/>
        <w:rPr>
          <w:sz w:val="26"/>
          <w:szCs w:val="26"/>
        </w:rPr>
      </w:pPr>
      <w:r w:rsidRPr="007A3974">
        <w:rPr>
          <w:noProof/>
          <w:sz w:val="26"/>
          <w:szCs w:val="26"/>
        </w:rPr>
        <w:drawing>
          <wp:inline distT="0" distB="0" distL="0" distR="0" wp14:anchorId="6BE4B9EE" wp14:editId="74FCA17C">
            <wp:extent cx="6120765" cy="5626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2A30" w14:textId="727DD0CC" w:rsidR="00DC1B2E" w:rsidRDefault="007A3974" w:rsidP="00106BA2">
      <w:pPr>
        <w:spacing w:before="360"/>
        <w:rPr>
          <w:sz w:val="26"/>
          <w:szCs w:val="26"/>
          <w:lang w:val="ru-RU"/>
        </w:rPr>
      </w:pPr>
      <w:r w:rsidRPr="007A3974">
        <w:rPr>
          <w:sz w:val="26"/>
          <w:szCs w:val="26"/>
          <w:lang w:val="ru-RU"/>
        </w:rPr>
        <w:t xml:space="preserve">Доля тестовых данных равна 20%, то есть 79 учеников; в обучение попадают 316 учеников. Тестовая выборка не участвует в настройке моделей. В переменной X остаются характеристики ученика, а y содержит правильную итоговую оценку G3. Параметр </w:t>
      </w:r>
      <w:proofErr w:type="spellStart"/>
      <w:r w:rsidRPr="007A3974">
        <w:rPr>
          <w:sz w:val="26"/>
          <w:szCs w:val="26"/>
          <w:lang w:val="ru-RU"/>
        </w:rPr>
        <w:t>random_state</w:t>
      </w:r>
      <w:proofErr w:type="spellEnd"/>
      <w:r w:rsidRPr="007A3974">
        <w:rPr>
          <w:sz w:val="26"/>
          <w:szCs w:val="26"/>
          <w:lang w:val="ru-RU"/>
        </w:rPr>
        <w:t>=16 фиксирует разбиение, поэтому при повторном запуске наборы учеников не меняются.</w:t>
      </w:r>
    </w:p>
    <w:p w14:paraId="4E756851" w14:textId="36902CB4" w:rsidR="00106BA2" w:rsidRPr="00DC1B2E" w:rsidRDefault="00106BA2" w:rsidP="00106BA2">
      <w:pPr>
        <w:spacing w:before="360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Часть</w:t>
      </w:r>
      <w:r w:rsidRPr="00DC1B2E">
        <w:rPr>
          <w:b/>
          <w:sz w:val="26"/>
          <w:szCs w:val="26"/>
          <w:lang w:val="ru-RU"/>
        </w:rPr>
        <w:t xml:space="preserve"> </w:t>
      </w:r>
      <w:r w:rsidR="00566417" w:rsidRPr="00DC1B2E">
        <w:rPr>
          <w:b/>
          <w:sz w:val="26"/>
          <w:szCs w:val="26"/>
          <w:lang w:val="ru-RU"/>
        </w:rPr>
        <w:t xml:space="preserve">4 </w:t>
      </w:r>
      <w:r w:rsidRPr="00DC1B2E">
        <w:rPr>
          <w:b/>
          <w:sz w:val="26"/>
          <w:szCs w:val="26"/>
          <w:lang w:val="ru-RU"/>
        </w:rPr>
        <w:t>-</w:t>
      </w:r>
      <w:r w:rsidR="00566417" w:rsidRPr="00DC1B2E">
        <w:rPr>
          <w:b/>
          <w:sz w:val="26"/>
          <w:szCs w:val="26"/>
          <w:lang w:val="ru-RU"/>
        </w:rPr>
        <w:t xml:space="preserve"> </w:t>
      </w:r>
      <w:r w:rsidR="007A3974" w:rsidRPr="007A3974">
        <w:rPr>
          <w:b/>
          <w:sz w:val="26"/>
          <w:szCs w:val="26"/>
          <w:lang w:val="ru-RU"/>
        </w:rPr>
        <w:t>Подготовка числовых и категориальных признаков</w:t>
      </w:r>
    </w:p>
    <w:p w14:paraId="01E38C51" w14:textId="619FE733" w:rsidR="000659DB" w:rsidRPr="001D4293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1D4293">
        <w:rPr>
          <w:b/>
          <w:sz w:val="26"/>
          <w:szCs w:val="26"/>
        </w:rPr>
        <w:t>:</w:t>
      </w:r>
    </w:p>
    <w:p w14:paraId="5FA98FAD" w14:textId="77777777" w:rsidR="007A3974" w:rsidRPr="007A3974" w:rsidRDefault="007A3974" w:rsidP="007A3974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7A3974">
        <w:rPr>
          <w:color w:val="BCBEC4"/>
          <w:lang w:val="en-US"/>
        </w:rPr>
        <w:lastRenderedPageBreak/>
        <w:t>num_cols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X.select_dtypes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include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'number'</w:t>
      </w:r>
      <w:r w:rsidRPr="007A3974">
        <w:rPr>
          <w:color w:val="BCBEC4"/>
          <w:lang w:val="en-US"/>
        </w:rPr>
        <w:t>).</w:t>
      </w:r>
      <w:proofErr w:type="spellStart"/>
      <w:r w:rsidRPr="007A3974">
        <w:rPr>
          <w:color w:val="BCBEC4"/>
          <w:lang w:val="en-US"/>
        </w:rPr>
        <w:t>columns.tolist</w:t>
      </w:r>
      <w:proofErr w:type="spellEnd"/>
      <w:r w:rsidRPr="007A3974">
        <w:rPr>
          <w:color w:val="BCBEC4"/>
          <w:lang w:val="en-US"/>
        </w:rPr>
        <w:t>()</w:t>
      </w:r>
      <w:r w:rsidRPr="007A3974">
        <w:rPr>
          <w:color w:val="BCBEC4"/>
          <w:lang w:val="en-US"/>
        </w:rPr>
        <w:br/>
      </w:r>
      <w:proofErr w:type="spellStart"/>
      <w:r w:rsidRPr="007A3974">
        <w:rPr>
          <w:color w:val="BCBEC4"/>
          <w:lang w:val="en-US"/>
        </w:rPr>
        <w:t>cat_cols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X.select_dtypes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exclude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'number'</w:t>
      </w:r>
      <w:r w:rsidRPr="007A3974">
        <w:rPr>
          <w:color w:val="BCBEC4"/>
          <w:lang w:val="en-US"/>
        </w:rPr>
        <w:t>).</w:t>
      </w:r>
      <w:proofErr w:type="spellStart"/>
      <w:r w:rsidRPr="007A3974">
        <w:rPr>
          <w:color w:val="BCBEC4"/>
          <w:lang w:val="en-US"/>
        </w:rPr>
        <w:t>columns.tolist</w:t>
      </w:r>
      <w:proofErr w:type="spellEnd"/>
      <w:r w:rsidRPr="007A3974">
        <w:rPr>
          <w:color w:val="BCBEC4"/>
          <w:lang w:val="en-US"/>
        </w:rPr>
        <w:t>()</w:t>
      </w:r>
      <w:r w:rsidRPr="007A3974">
        <w:rPr>
          <w:color w:val="BCBEC4"/>
          <w:lang w:val="en-US"/>
        </w:rPr>
        <w:br/>
        <w:t xml:space="preserve">preprocess = </w:t>
      </w:r>
      <w:proofErr w:type="spellStart"/>
      <w:r w:rsidRPr="007A3974">
        <w:rPr>
          <w:color w:val="BCBEC4"/>
          <w:lang w:val="en-US"/>
        </w:rPr>
        <w:t>ColumnTransformer</w:t>
      </w:r>
      <w:proofErr w:type="spellEnd"/>
      <w:r w:rsidRPr="007A3974">
        <w:rPr>
          <w:color w:val="BCBEC4"/>
          <w:lang w:val="en-US"/>
        </w:rPr>
        <w:t>([</w:t>
      </w:r>
      <w:r w:rsidRPr="007A3974">
        <w:rPr>
          <w:color w:val="BCBEC4"/>
          <w:lang w:val="en-US"/>
        </w:rPr>
        <w:br/>
        <w:t xml:space="preserve">    (</w:t>
      </w:r>
      <w:r w:rsidRPr="007A3974">
        <w:rPr>
          <w:color w:val="6AAB73"/>
          <w:lang w:val="en-US"/>
        </w:rPr>
        <w:t>'num'</w:t>
      </w:r>
      <w:r w:rsidRPr="007A3974">
        <w:rPr>
          <w:color w:val="BCBEC4"/>
          <w:lang w:val="en-US"/>
        </w:rPr>
        <w:t>, Pipeline([(</w:t>
      </w:r>
      <w:r w:rsidRPr="007A3974">
        <w:rPr>
          <w:color w:val="6AAB73"/>
          <w:lang w:val="en-US"/>
        </w:rPr>
        <w:t>'imputer'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SimpleImputer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strategy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'median'</w:t>
      </w:r>
      <w:r w:rsidRPr="007A3974">
        <w:rPr>
          <w:color w:val="BCBEC4"/>
          <w:lang w:val="en-US"/>
        </w:rPr>
        <w:t>)),</w:t>
      </w:r>
      <w:r w:rsidRPr="007A3974">
        <w:rPr>
          <w:color w:val="BCBEC4"/>
          <w:lang w:val="en-US"/>
        </w:rPr>
        <w:br/>
        <w:t xml:space="preserve">                      (</w:t>
      </w:r>
      <w:r w:rsidRPr="007A3974">
        <w:rPr>
          <w:color w:val="6AAB73"/>
          <w:lang w:val="en-US"/>
        </w:rPr>
        <w:t>'scale'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StandardScaler</w:t>
      </w:r>
      <w:proofErr w:type="spellEnd"/>
      <w:r w:rsidRPr="007A3974">
        <w:rPr>
          <w:color w:val="BCBEC4"/>
          <w:lang w:val="en-US"/>
        </w:rPr>
        <w:t xml:space="preserve">())]), </w:t>
      </w:r>
      <w:proofErr w:type="spellStart"/>
      <w:r w:rsidRPr="007A3974">
        <w:rPr>
          <w:color w:val="BCBEC4"/>
          <w:lang w:val="en-US"/>
        </w:rPr>
        <w:t>num_cols</w:t>
      </w:r>
      <w:proofErr w:type="spellEnd"/>
      <w:r w:rsidRPr="007A3974">
        <w:rPr>
          <w:color w:val="BCBEC4"/>
          <w:lang w:val="en-US"/>
        </w:rPr>
        <w:t>),</w:t>
      </w:r>
      <w:r w:rsidRPr="007A3974">
        <w:rPr>
          <w:color w:val="BCBEC4"/>
          <w:lang w:val="en-US"/>
        </w:rPr>
        <w:br/>
        <w:t xml:space="preserve">    (</w:t>
      </w:r>
      <w:r w:rsidRPr="007A3974">
        <w:rPr>
          <w:color w:val="6AAB73"/>
          <w:lang w:val="en-US"/>
        </w:rPr>
        <w:t>'cat'</w:t>
      </w:r>
      <w:r w:rsidRPr="007A3974">
        <w:rPr>
          <w:color w:val="BCBEC4"/>
          <w:lang w:val="en-US"/>
        </w:rPr>
        <w:t>, Pipeline([(</w:t>
      </w:r>
      <w:r w:rsidRPr="007A3974">
        <w:rPr>
          <w:color w:val="6AAB73"/>
          <w:lang w:val="en-US"/>
        </w:rPr>
        <w:t>'imputer'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SimpleImputer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strategy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</w:t>
      </w:r>
      <w:proofErr w:type="spellStart"/>
      <w:r w:rsidRPr="007A3974">
        <w:rPr>
          <w:color w:val="6AAB73"/>
          <w:lang w:val="en-US"/>
        </w:rPr>
        <w:t>most_frequent</w:t>
      </w:r>
      <w:proofErr w:type="spellEnd"/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>)),</w:t>
      </w:r>
      <w:r w:rsidRPr="007A3974">
        <w:rPr>
          <w:color w:val="BCBEC4"/>
          <w:lang w:val="en-US"/>
        </w:rPr>
        <w:br/>
        <w:t xml:space="preserve">                      (</w:t>
      </w:r>
      <w:r w:rsidRPr="007A3974">
        <w:rPr>
          <w:color w:val="6AAB73"/>
          <w:lang w:val="en-US"/>
        </w:rPr>
        <w:t>'</w:t>
      </w:r>
      <w:proofErr w:type="spellStart"/>
      <w:r w:rsidRPr="007A3974">
        <w:rPr>
          <w:color w:val="6AAB73"/>
          <w:lang w:val="en-US"/>
        </w:rPr>
        <w:t>onehot</w:t>
      </w:r>
      <w:proofErr w:type="spellEnd"/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OneHotEncoder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AA4926"/>
          <w:lang w:val="en-US"/>
        </w:rPr>
        <w:t>handle_unknown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'ignore'</w:t>
      </w:r>
      <w:r w:rsidRPr="007A3974">
        <w:rPr>
          <w:color w:val="BCBEC4"/>
          <w:lang w:val="en-US"/>
        </w:rPr>
        <w:t>,</w:t>
      </w:r>
      <w:r w:rsidRPr="007A3974">
        <w:rPr>
          <w:color w:val="BCBEC4"/>
          <w:lang w:val="en-US"/>
        </w:rPr>
        <w:br/>
        <w:t xml:space="preserve">                                               </w:t>
      </w:r>
      <w:proofErr w:type="spellStart"/>
      <w:r w:rsidRPr="007A3974">
        <w:rPr>
          <w:color w:val="AA4926"/>
          <w:lang w:val="en-US"/>
        </w:rPr>
        <w:t>sparse_output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CF8E6D"/>
          <w:lang w:val="en-US"/>
        </w:rPr>
        <w:t>False</w:t>
      </w:r>
      <w:r w:rsidRPr="007A3974">
        <w:rPr>
          <w:color w:val="BCBEC4"/>
          <w:lang w:val="en-US"/>
        </w:rPr>
        <w:t xml:space="preserve">))]), </w:t>
      </w:r>
      <w:proofErr w:type="spellStart"/>
      <w:r w:rsidRPr="007A3974">
        <w:rPr>
          <w:color w:val="BCBEC4"/>
          <w:lang w:val="en-US"/>
        </w:rPr>
        <w:t>cat_cols</w:t>
      </w:r>
      <w:proofErr w:type="spellEnd"/>
      <w:r w:rsidRPr="007A3974">
        <w:rPr>
          <w:color w:val="BCBEC4"/>
          <w:lang w:val="en-US"/>
        </w:rPr>
        <w:t>),</w:t>
      </w:r>
      <w:r w:rsidRPr="007A3974">
        <w:rPr>
          <w:color w:val="BCBEC4"/>
          <w:lang w:val="en-US"/>
        </w:rPr>
        <w:br/>
        <w:t xml:space="preserve">], </w:t>
      </w:r>
      <w:proofErr w:type="spellStart"/>
      <w:r w:rsidRPr="007A3974">
        <w:rPr>
          <w:color w:val="AA4926"/>
          <w:lang w:val="en-US"/>
        </w:rPr>
        <w:t>sparse_threshold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2AACB8"/>
          <w:lang w:val="en-US"/>
        </w:rPr>
        <w:t>0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Числовых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>,</w:t>
      </w:r>
      <w:proofErr w:type="spellStart"/>
      <w:r w:rsidRPr="007A3974">
        <w:rPr>
          <w:color w:val="8888C6"/>
          <w:lang w:val="en-US"/>
        </w:rPr>
        <w:t>len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num_cols</w:t>
      </w:r>
      <w:proofErr w:type="spellEnd"/>
      <w:r w:rsidRPr="007A3974">
        <w:rPr>
          <w:color w:val="BCBEC4"/>
          <w:lang w:val="en-US"/>
        </w:rPr>
        <w:t>))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Категориальных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>,</w:t>
      </w:r>
      <w:proofErr w:type="spellStart"/>
      <w:r w:rsidRPr="007A3974">
        <w:rPr>
          <w:color w:val="8888C6"/>
          <w:lang w:val="en-US"/>
        </w:rPr>
        <w:t>len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cat_cols</w:t>
      </w:r>
      <w:proofErr w:type="spellEnd"/>
      <w:r w:rsidRPr="007A3974">
        <w:rPr>
          <w:color w:val="BCBEC4"/>
          <w:lang w:val="en-US"/>
        </w:rPr>
        <w:t>))</w:t>
      </w:r>
    </w:p>
    <w:p w14:paraId="4E07E643" w14:textId="06F9B8B7" w:rsidR="000659DB" w:rsidRDefault="000659DB" w:rsidP="00106BA2"/>
    <w:p w14:paraId="3530084B" w14:textId="5A5947ED" w:rsidR="007A3974" w:rsidRPr="007A3974" w:rsidRDefault="007A3974" w:rsidP="00106BA2">
      <w:pPr>
        <w:rPr>
          <w:b/>
          <w:bCs/>
          <w:lang w:val="ru-RU"/>
        </w:rPr>
      </w:pPr>
      <w:r w:rsidRPr="007A3974">
        <w:rPr>
          <w:b/>
          <w:bCs/>
          <w:lang w:val="ru-RU"/>
        </w:rPr>
        <w:t>Результат:</w:t>
      </w:r>
    </w:p>
    <w:p w14:paraId="2E2924BE" w14:textId="736E79E2" w:rsidR="007A3974" w:rsidRPr="007A3974" w:rsidRDefault="007A3974" w:rsidP="00106BA2">
      <w:pPr>
        <w:rPr>
          <w:lang w:val="ru-RU"/>
        </w:rPr>
      </w:pPr>
      <w:r w:rsidRPr="007A3974">
        <w:rPr>
          <w:noProof/>
          <w:lang w:val="ru-RU"/>
        </w:rPr>
        <w:drawing>
          <wp:inline distT="0" distB="0" distL="0" distR="0" wp14:anchorId="7046D3D3" wp14:editId="4D302168">
            <wp:extent cx="6120765" cy="5257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1F4D" w14:textId="77777777" w:rsidR="007A3974" w:rsidRDefault="007A3974">
      <w:pPr>
        <w:spacing w:before="360"/>
        <w:rPr>
          <w:sz w:val="26"/>
          <w:szCs w:val="26"/>
          <w:lang w:val="ru-RU"/>
        </w:rPr>
      </w:pPr>
      <w:r w:rsidRPr="007A3974">
        <w:rPr>
          <w:sz w:val="26"/>
          <w:szCs w:val="26"/>
          <w:lang w:val="ru-RU"/>
        </w:rPr>
        <w:t xml:space="preserve">Пропуски при необходимости заполняются медианой или самой частой категорией. </w:t>
      </w:r>
      <w:proofErr w:type="spellStart"/>
      <w:r w:rsidRPr="007A3974">
        <w:rPr>
          <w:sz w:val="26"/>
          <w:szCs w:val="26"/>
          <w:lang w:val="ru-RU"/>
        </w:rPr>
        <w:t>OneHotEncoder</w:t>
      </w:r>
      <w:proofErr w:type="spellEnd"/>
      <w:r w:rsidRPr="007A3974">
        <w:rPr>
          <w:sz w:val="26"/>
          <w:szCs w:val="26"/>
          <w:lang w:val="ru-RU"/>
        </w:rPr>
        <w:t xml:space="preserve"> преобразует категории в числовые столбцы, </w:t>
      </w:r>
      <w:proofErr w:type="spellStart"/>
      <w:r w:rsidRPr="007A3974">
        <w:rPr>
          <w:sz w:val="26"/>
          <w:szCs w:val="26"/>
          <w:lang w:val="ru-RU"/>
        </w:rPr>
        <w:t>StandardScaler</w:t>
      </w:r>
      <w:proofErr w:type="spellEnd"/>
      <w:r w:rsidRPr="007A3974">
        <w:rPr>
          <w:sz w:val="26"/>
          <w:szCs w:val="26"/>
          <w:lang w:val="ru-RU"/>
        </w:rPr>
        <w:t xml:space="preserve"> нормализует числовые признаки. Все параметры преобразования вычисляются только на обучающих данных. Числовые и текстовые столбцы обрабатываются по отдельности, поскольку алгоритмы не умеют напрямую использовать обозначения вроде </w:t>
      </w:r>
      <w:proofErr w:type="spellStart"/>
      <w:r w:rsidRPr="007A3974">
        <w:rPr>
          <w:sz w:val="26"/>
          <w:szCs w:val="26"/>
          <w:lang w:val="ru-RU"/>
        </w:rPr>
        <w:t>yes</w:t>
      </w:r>
      <w:proofErr w:type="spellEnd"/>
      <w:r w:rsidRPr="007A3974">
        <w:rPr>
          <w:sz w:val="26"/>
          <w:szCs w:val="26"/>
          <w:lang w:val="ru-RU"/>
        </w:rPr>
        <w:t xml:space="preserve"> и </w:t>
      </w:r>
      <w:proofErr w:type="spellStart"/>
      <w:r w:rsidRPr="007A3974">
        <w:rPr>
          <w:sz w:val="26"/>
          <w:szCs w:val="26"/>
          <w:lang w:val="ru-RU"/>
        </w:rPr>
        <w:t>no</w:t>
      </w:r>
      <w:proofErr w:type="spellEnd"/>
      <w:r w:rsidRPr="007A3974">
        <w:rPr>
          <w:sz w:val="26"/>
          <w:szCs w:val="26"/>
          <w:lang w:val="ru-RU"/>
        </w:rPr>
        <w:t xml:space="preserve">. Подготовка встроена в </w:t>
      </w:r>
      <w:proofErr w:type="spellStart"/>
      <w:r w:rsidRPr="007A3974">
        <w:rPr>
          <w:sz w:val="26"/>
          <w:szCs w:val="26"/>
          <w:lang w:val="ru-RU"/>
        </w:rPr>
        <w:t>Pipeline</w:t>
      </w:r>
      <w:proofErr w:type="spellEnd"/>
      <w:r w:rsidRPr="007A3974">
        <w:rPr>
          <w:sz w:val="26"/>
          <w:szCs w:val="26"/>
          <w:lang w:val="ru-RU"/>
        </w:rPr>
        <w:t>, поэтому её параметры рассчитываются только по обучающим данным и не подглядывают в тестовую выборку.</w:t>
      </w:r>
    </w:p>
    <w:p w14:paraId="20196F42" w14:textId="5CBE92D0" w:rsidR="000659DB" w:rsidRPr="00E95A08" w:rsidRDefault="00A715C1">
      <w:pPr>
        <w:spacing w:before="360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Часть</w:t>
      </w:r>
      <w:r w:rsidR="00566417" w:rsidRPr="00E95A08">
        <w:rPr>
          <w:b/>
          <w:sz w:val="26"/>
          <w:szCs w:val="26"/>
          <w:lang w:val="ru-RU"/>
        </w:rPr>
        <w:t xml:space="preserve"> 5 </w:t>
      </w:r>
      <w:r w:rsidRPr="00E95A08">
        <w:rPr>
          <w:b/>
          <w:sz w:val="26"/>
          <w:szCs w:val="26"/>
          <w:lang w:val="ru-RU"/>
        </w:rPr>
        <w:t>-</w:t>
      </w:r>
      <w:r w:rsidR="00566417" w:rsidRPr="00E95A08">
        <w:rPr>
          <w:b/>
          <w:sz w:val="26"/>
          <w:szCs w:val="26"/>
          <w:lang w:val="ru-RU"/>
        </w:rPr>
        <w:t xml:space="preserve"> </w:t>
      </w:r>
      <w:r w:rsidR="007A3974" w:rsidRPr="007A3974">
        <w:rPr>
          <w:b/>
          <w:sz w:val="26"/>
          <w:szCs w:val="26"/>
          <w:lang w:val="ru-RU"/>
        </w:rPr>
        <w:t>Вспомогательная функция оценки качества</w:t>
      </w:r>
    </w:p>
    <w:p w14:paraId="0ACE056E" w14:textId="0F2C7BDC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06ED5666" w14:textId="5C9EA942" w:rsidR="001A0A89" w:rsidRPr="001A0A89" w:rsidRDefault="007A3974" w:rsidP="001A0A89">
      <w:pPr>
        <w:pStyle w:val="HTML"/>
        <w:shd w:val="clear" w:color="auto" w:fill="191A1C"/>
        <w:rPr>
          <w:color w:val="BCBEC4"/>
          <w:lang w:val="en-US"/>
        </w:rPr>
      </w:pPr>
      <w:r w:rsidRPr="007A3974">
        <w:rPr>
          <w:color w:val="BCBEC4"/>
          <w:lang w:val="en-US"/>
        </w:rPr>
        <w:t>results = []</w:t>
      </w:r>
      <w:r w:rsidRPr="007A3974">
        <w:rPr>
          <w:color w:val="BCBEC4"/>
          <w:lang w:val="en-US"/>
        </w:rPr>
        <w:br/>
        <w:t>models = {}</w:t>
      </w:r>
      <w:r w:rsidRPr="007A3974">
        <w:rPr>
          <w:color w:val="BCBEC4"/>
          <w:lang w:val="en-US"/>
        </w:rPr>
        <w:br/>
      </w:r>
      <w:r w:rsidRPr="007A3974">
        <w:rPr>
          <w:color w:val="CF8E6D"/>
          <w:lang w:val="en-US"/>
        </w:rPr>
        <w:t xml:space="preserve">def </w:t>
      </w:r>
      <w:r w:rsidRPr="007A3974">
        <w:rPr>
          <w:color w:val="56A8F5"/>
          <w:lang w:val="en-US"/>
        </w:rPr>
        <w:t>evaluate</w:t>
      </w:r>
      <w:r w:rsidRPr="007A3974">
        <w:rPr>
          <w:color w:val="BCBEC4"/>
          <w:lang w:val="en-US"/>
        </w:rPr>
        <w:t>(name, regressor):</w:t>
      </w:r>
      <w:r w:rsidRPr="007A3974">
        <w:rPr>
          <w:color w:val="BCBEC4"/>
          <w:lang w:val="en-US"/>
        </w:rPr>
        <w:br/>
        <w:t xml:space="preserve">    model = Pipeline([(</w:t>
      </w:r>
      <w:r w:rsidRPr="007A3974">
        <w:rPr>
          <w:color w:val="6AAB73"/>
          <w:lang w:val="en-US"/>
        </w:rPr>
        <w:t>'preprocess'</w:t>
      </w:r>
      <w:r w:rsidRPr="007A3974">
        <w:rPr>
          <w:color w:val="BCBEC4"/>
          <w:lang w:val="en-US"/>
        </w:rPr>
        <w:t>, preprocess),(</w:t>
      </w:r>
      <w:r w:rsidRPr="007A3974">
        <w:rPr>
          <w:color w:val="6AAB73"/>
          <w:lang w:val="en-US"/>
        </w:rPr>
        <w:t>'</w:t>
      </w:r>
      <w:proofErr w:type="spellStart"/>
      <w:r w:rsidRPr="007A3974">
        <w:rPr>
          <w:color w:val="6AAB73"/>
          <w:lang w:val="en-US"/>
        </w:rPr>
        <w:t>model'</w:t>
      </w:r>
      <w:r w:rsidRPr="007A3974">
        <w:rPr>
          <w:color w:val="BCBEC4"/>
          <w:lang w:val="en-US"/>
        </w:rPr>
        <w:t>,regressor</w:t>
      </w:r>
      <w:proofErr w:type="spellEnd"/>
      <w:r w:rsidRPr="007A3974">
        <w:rPr>
          <w:color w:val="BCBEC4"/>
          <w:lang w:val="en-US"/>
        </w:rPr>
        <w:t>)])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model.fit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X_train,y_train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pred = </w:t>
      </w:r>
      <w:proofErr w:type="spellStart"/>
      <w:r w:rsidRPr="007A3974">
        <w:rPr>
          <w:color w:val="BCBEC4"/>
          <w:lang w:val="en-US"/>
        </w:rPr>
        <w:t>model.predict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X_test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mae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mean_absolute_error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y_test,pred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rmse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np.sqrt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mean_squared_error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y_test,pred</w:t>
      </w:r>
      <w:proofErr w:type="spellEnd"/>
      <w:r w:rsidRPr="007A3974">
        <w:rPr>
          <w:color w:val="BCBEC4"/>
          <w:lang w:val="en-US"/>
        </w:rPr>
        <w:t>))</w:t>
      </w:r>
      <w:r w:rsidRPr="007A3974">
        <w:rPr>
          <w:color w:val="BCBEC4"/>
          <w:lang w:val="en-US"/>
        </w:rPr>
        <w:br/>
        <w:t xml:space="preserve">    r2 = r2_score(</w:t>
      </w:r>
      <w:proofErr w:type="spellStart"/>
      <w:r w:rsidRPr="007A3974">
        <w:rPr>
          <w:color w:val="BCBEC4"/>
          <w:lang w:val="en-US"/>
        </w:rPr>
        <w:t>y_test,pred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results.append</w:t>
      </w:r>
      <w:proofErr w:type="spellEnd"/>
      <w:r w:rsidRPr="007A3974">
        <w:rPr>
          <w:color w:val="BCBEC4"/>
          <w:lang w:val="en-US"/>
        </w:rPr>
        <w:t>({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Модель</w:t>
      </w:r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>:name,</w:t>
      </w:r>
      <w:r w:rsidRPr="007A3974">
        <w:rPr>
          <w:color w:val="6AAB73"/>
          <w:lang w:val="en-US"/>
        </w:rPr>
        <w:t>'MAE'</w:t>
      </w:r>
      <w:r w:rsidRPr="007A3974">
        <w:rPr>
          <w:color w:val="BCBEC4"/>
          <w:lang w:val="en-US"/>
        </w:rPr>
        <w:t>:mae,</w:t>
      </w:r>
      <w:r w:rsidRPr="007A3974">
        <w:rPr>
          <w:color w:val="6AAB73"/>
          <w:lang w:val="en-US"/>
        </w:rPr>
        <w:t>'RMSE'</w:t>
      </w:r>
      <w:r w:rsidRPr="007A3974">
        <w:rPr>
          <w:color w:val="BCBEC4"/>
          <w:lang w:val="en-US"/>
        </w:rPr>
        <w:t>:rmse,</w:t>
      </w:r>
      <w:r w:rsidRPr="007A3974">
        <w:rPr>
          <w:color w:val="6AAB73"/>
          <w:lang w:val="en-US"/>
        </w:rPr>
        <w:t>'R²'</w:t>
      </w:r>
      <w:r w:rsidRPr="007A3974">
        <w:rPr>
          <w:color w:val="BCBEC4"/>
          <w:lang w:val="en-US"/>
        </w:rPr>
        <w:t>:r2})</w:t>
      </w:r>
      <w:r w:rsidRPr="007A3974">
        <w:rPr>
          <w:color w:val="BCBEC4"/>
          <w:lang w:val="en-US"/>
        </w:rPr>
        <w:br/>
        <w:t xml:space="preserve">    models[name]=model</w:t>
      </w:r>
      <w:r w:rsidRPr="007A3974">
        <w:rPr>
          <w:color w:val="BCBEC4"/>
          <w:lang w:val="en-US"/>
        </w:rPr>
        <w:br/>
        <w:t xml:space="preserve">    </w:t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f'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name</w:t>
      </w:r>
      <w:r w:rsidRPr="007A3974">
        <w:rPr>
          <w:color w:val="CF8E6D"/>
          <w:lang w:val="en-US"/>
        </w:rPr>
        <w:t>}</w:t>
      </w:r>
      <w:r w:rsidRPr="007A3974">
        <w:rPr>
          <w:color w:val="6AAB73"/>
          <w:lang w:val="en-US"/>
        </w:rPr>
        <w:t>: MAE=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mae</w:t>
      </w:r>
      <w:r w:rsidRPr="007A3974">
        <w:rPr>
          <w:color w:val="CF8E6D"/>
          <w:lang w:val="en-US"/>
        </w:rPr>
        <w:t>:.</w:t>
      </w:r>
      <w:r w:rsidRPr="007A3974">
        <w:rPr>
          <w:color w:val="2AACB8"/>
          <w:lang w:val="en-US"/>
        </w:rPr>
        <w:t>4</w:t>
      </w:r>
      <w:r w:rsidRPr="007A3974">
        <w:rPr>
          <w:color w:val="CF8E6D"/>
          <w:lang w:val="en-US"/>
        </w:rPr>
        <w:t>f}</w:t>
      </w:r>
      <w:r w:rsidRPr="007A3974">
        <w:rPr>
          <w:color w:val="6AAB73"/>
          <w:lang w:val="en-US"/>
        </w:rPr>
        <w:t>; RMSE=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rmse</w:t>
      </w:r>
      <w:r w:rsidRPr="007A3974">
        <w:rPr>
          <w:color w:val="CF8E6D"/>
          <w:lang w:val="en-US"/>
        </w:rPr>
        <w:t>:</w:t>
      </w:r>
      <w:r w:rsidRPr="007A3974">
        <w:rPr>
          <w:color w:val="6AAB73"/>
          <w:lang w:val="en-US"/>
        </w:rPr>
        <w:t>.4f</w:t>
      </w:r>
      <w:r w:rsidRPr="007A3974">
        <w:rPr>
          <w:color w:val="CF8E6D"/>
          <w:lang w:val="en-US"/>
        </w:rPr>
        <w:t>}</w:t>
      </w:r>
      <w:r w:rsidRPr="007A3974">
        <w:rPr>
          <w:color w:val="6AAB73"/>
          <w:lang w:val="en-US"/>
        </w:rPr>
        <w:t>; R²=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r2</w:t>
      </w:r>
      <w:r w:rsidRPr="007A3974">
        <w:rPr>
          <w:color w:val="CF8E6D"/>
          <w:lang w:val="en-US"/>
        </w:rPr>
        <w:t>:.</w:t>
      </w:r>
      <w:r w:rsidRPr="007A3974">
        <w:rPr>
          <w:color w:val="2AACB8"/>
          <w:lang w:val="en-US"/>
        </w:rPr>
        <w:t>4</w:t>
      </w:r>
      <w:r w:rsidRPr="007A3974">
        <w:rPr>
          <w:color w:val="CF8E6D"/>
          <w:lang w:val="en-US"/>
        </w:rPr>
        <w:t>f}</w:t>
      </w:r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r w:rsidRPr="007A3974">
        <w:rPr>
          <w:color w:val="CF8E6D"/>
          <w:lang w:val="en-US"/>
        </w:rPr>
        <w:t xml:space="preserve">return </w:t>
      </w:r>
      <w:r w:rsidRPr="007A3974">
        <w:rPr>
          <w:color w:val="BCBEC4"/>
          <w:lang w:val="en-US"/>
        </w:rPr>
        <w:t>pred</w:t>
      </w:r>
    </w:p>
    <w:p w14:paraId="1E5B93F6" w14:textId="70573389" w:rsidR="007C3AF3" w:rsidRDefault="001A0A89" w:rsidP="00977537">
      <w:pPr>
        <w:spacing w:before="360"/>
        <w:rPr>
          <w:sz w:val="26"/>
          <w:szCs w:val="26"/>
          <w:lang w:val="ru-RU"/>
        </w:rPr>
      </w:pPr>
      <w:r w:rsidRPr="001A0A89">
        <w:rPr>
          <w:sz w:val="26"/>
          <w:szCs w:val="26"/>
          <w:lang w:val="ru-RU"/>
        </w:rPr>
        <w:t xml:space="preserve">MAE показывает среднюю абсолютную ошибку в баллах; RMSE сильнее штрафует крупные промахи; R² сравнивает модель с прогнозом среднего значения. Для сравнения основная метрика MAE: чем меньше, тем лучше. Функция </w:t>
      </w:r>
      <w:proofErr w:type="spellStart"/>
      <w:r w:rsidRPr="001A0A89">
        <w:rPr>
          <w:sz w:val="26"/>
          <w:szCs w:val="26"/>
          <w:lang w:val="ru-RU"/>
        </w:rPr>
        <w:t>evaluate</w:t>
      </w:r>
      <w:proofErr w:type="spellEnd"/>
      <w:r w:rsidRPr="001A0A89">
        <w:rPr>
          <w:sz w:val="26"/>
          <w:szCs w:val="26"/>
          <w:lang w:val="ru-RU"/>
        </w:rPr>
        <w:t xml:space="preserve"> выполняет одинаковые действия для каждой модели: обучает её на 316 учениках, прогнозирует оценки для 79 остальных и сохраняет метрики в общий список. Это </w:t>
      </w:r>
      <w:r w:rsidRPr="001A0A89">
        <w:rPr>
          <w:sz w:val="26"/>
          <w:szCs w:val="26"/>
          <w:lang w:val="ru-RU"/>
        </w:rPr>
        <w:lastRenderedPageBreak/>
        <w:t>исключает различия в процедуре проверки и позволяет сопоставлять алгоритмы в одинаковых условиях.</w:t>
      </w:r>
    </w:p>
    <w:p w14:paraId="1F462F88" w14:textId="1A7564D1" w:rsidR="00977537" w:rsidRPr="007C3AF3" w:rsidRDefault="00977537" w:rsidP="007C3AF3">
      <w:pPr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  <w:lang w:val="ru-RU"/>
        </w:rPr>
        <w:t xml:space="preserve"> </w:t>
      </w:r>
      <w:r w:rsidR="00A85CD2">
        <w:rPr>
          <w:b/>
          <w:sz w:val="26"/>
          <w:lang w:val="ru-RU"/>
        </w:rPr>
        <w:t>6</w:t>
      </w:r>
      <w:r w:rsidRPr="00977537">
        <w:rPr>
          <w:b/>
          <w:sz w:val="26"/>
          <w:lang w:val="ru-RU"/>
        </w:rPr>
        <w:t xml:space="preserve"> - </w:t>
      </w:r>
      <w:proofErr w:type="spellStart"/>
      <w:r w:rsidR="007C3AF3" w:rsidRPr="007C3AF3">
        <w:rPr>
          <w:b/>
          <w:sz w:val="26"/>
          <w:lang w:val="ru-RU"/>
        </w:rPr>
        <w:t>Стекинг</w:t>
      </w:r>
      <w:proofErr w:type="spellEnd"/>
    </w:p>
    <w:p w14:paraId="629A3C7C" w14:textId="77777777" w:rsidR="00977537" w:rsidRPr="00A32D1F" w:rsidRDefault="00977537" w:rsidP="00977537">
      <w:pPr>
        <w:spacing w:after="160"/>
        <w:jc w:val="both"/>
        <w:rPr>
          <w:sz w:val="26"/>
          <w:szCs w:val="26"/>
          <w:lang w:val="ru-RU"/>
        </w:rPr>
      </w:pPr>
      <w:r w:rsidRPr="00A32D1F">
        <w:rPr>
          <w:b/>
          <w:sz w:val="26"/>
          <w:szCs w:val="26"/>
          <w:lang w:val="ru-RU"/>
        </w:rPr>
        <w:t>Код:</w:t>
      </w:r>
    </w:p>
    <w:p w14:paraId="1DD2FAD7" w14:textId="77777777" w:rsidR="007C3AF3" w:rsidRPr="007C3AF3" w:rsidRDefault="007C3AF3" w:rsidP="007C3AF3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7C3AF3">
        <w:rPr>
          <w:color w:val="BCBEC4"/>
          <w:lang w:val="en-US"/>
        </w:rPr>
        <w:t>stack_pred</w:t>
      </w:r>
      <w:proofErr w:type="spellEnd"/>
      <w:r w:rsidRPr="007C3AF3">
        <w:rPr>
          <w:color w:val="BCBEC4"/>
          <w:lang w:val="en-US"/>
        </w:rPr>
        <w:t xml:space="preserve"> = </w:t>
      </w:r>
      <w:proofErr w:type="gramStart"/>
      <w:r w:rsidRPr="007C3AF3">
        <w:rPr>
          <w:color w:val="BCBEC4"/>
          <w:lang w:val="en-US"/>
        </w:rPr>
        <w:t>evaluate(</w:t>
      </w:r>
      <w:proofErr w:type="gramEnd"/>
      <w:r w:rsidRPr="007C3AF3">
        <w:rPr>
          <w:color w:val="6AAB73"/>
          <w:lang w:val="en-US"/>
        </w:rPr>
        <w:t>'</w:t>
      </w:r>
      <w:proofErr w:type="spellStart"/>
      <w:r>
        <w:rPr>
          <w:color w:val="6AAB73"/>
        </w:rPr>
        <w:t>Стекинг</w:t>
      </w:r>
      <w:proofErr w:type="spellEnd"/>
      <w:r w:rsidRPr="007C3AF3">
        <w:rPr>
          <w:color w:val="6AAB73"/>
          <w:lang w:val="en-US"/>
        </w:rPr>
        <w:t>'</w:t>
      </w:r>
      <w:r w:rsidRPr="007C3AF3">
        <w:rPr>
          <w:color w:val="BCBEC4"/>
          <w:lang w:val="en-US"/>
        </w:rPr>
        <w:t xml:space="preserve">, </w:t>
      </w:r>
      <w:proofErr w:type="spellStart"/>
      <w:r w:rsidRPr="007C3AF3">
        <w:rPr>
          <w:color w:val="BCBEC4"/>
          <w:lang w:val="en-US"/>
        </w:rPr>
        <w:t>StackingRegressor</w:t>
      </w:r>
      <w:proofErr w:type="spellEnd"/>
      <w:r w:rsidRPr="007C3AF3">
        <w:rPr>
          <w:color w:val="BCBEC4"/>
          <w:lang w:val="en-US"/>
        </w:rPr>
        <w:t>(</w:t>
      </w:r>
      <w:r w:rsidRPr="007C3AF3">
        <w:rPr>
          <w:color w:val="BCBEC4"/>
          <w:lang w:val="en-US"/>
        </w:rPr>
        <w:br/>
        <w:t xml:space="preserve">    </w:t>
      </w:r>
      <w:r w:rsidRPr="007C3AF3">
        <w:rPr>
          <w:color w:val="AA4926"/>
          <w:lang w:val="en-US"/>
        </w:rPr>
        <w:t>estimators</w:t>
      </w:r>
      <w:r w:rsidRPr="007C3AF3">
        <w:rPr>
          <w:color w:val="BCBEC4"/>
          <w:lang w:val="en-US"/>
        </w:rPr>
        <w:t>=[</w:t>
      </w:r>
      <w:r w:rsidRPr="007C3AF3">
        <w:rPr>
          <w:color w:val="BCBEC4"/>
          <w:lang w:val="en-US"/>
        </w:rPr>
        <w:br/>
        <w:t xml:space="preserve">        (</w:t>
      </w:r>
      <w:r w:rsidRPr="007C3AF3">
        <w:rPr>
          <w:color w:val="6AAB73"/>
          <w:lang w:val="en-US"/>
        </w:rPr>
        <w:t>'rf'</w:t>
      </w:r>
      <w:r w:rsidRPr="007C3AF3">
        <w:rPr>
          <w:color w:val="BCBEC4"/>
          <w:lang w:val="en-US"/>
        </w:rPr>
        <w:t>,RandomForestRegressor(</w:t>
      </w:r>
      <w:r w:rsidRPr="007C3AF3">
        <w:rPr>
          <w:color w:val="AA4926"/>
          <w:lang w:val="en-US"/>
        </w:rPr>
        <w:t>n_estimators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70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max_depth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6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random_state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16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n_jobs</w:t>
      </w:r>
      <w:r w:rsidRPr="007C3AF3">
        <w:rPr>
          <w:color w:val="BCBEC4"/>
          <w:lang w:val="en-US"/>
        </w:rPr>
        <w:t>=-</w:t>
      </w:r>
      <w:r w:rsidRPr="007C3AF3">
        <w:rPr>
          <w:color w:val="2AACB8"/>
          <w:lang w:val="en-US"/>
        </w:rPr>
        <w:t>1</w:t>
      </w:r>
      <w:r w:rsidRPr="007C3AF3">
        <w:rPr>
          <w:color w:val="BCBEC4"/>
          <w:lang w:val="en-US"/>
        </w:rPr>
        <w:t>)),</w:t>
      </w:r>
      <w:r w:rsidRPr="007C3AF3">
        <w:rPr>
          <w:color w:val="BCBEC4"/>
          <w:lang w:val="en-US"/>
        </w:rPr>
        <w:br/>
        <w:t xml:space="preserve">        (</w:t>
      </w:r>
      <w:r w:rsidRPr="007C3AF3">
        <w:rPr>
          <w:color w:val="6AAB73"/>
          <w:lang w:val="en-US"/>
        </w:rPr>
        <w:t>'gb'</w:t>
      </w:r>
      <w:r w:rsidRPr="007C3AF3">
        <w:rPr>
          <w:color w:val="BCBEC4"/>
          <w:lang w:val="en-US"/>
        </w:rPr>
        <w:t>,GradientBoostingRegressor(</w:t>
      </w:r>
      <w:r w:rsidRPr="007C3AF3">
        <w:rPr>
          <w:color w:val="AA4926"/>
          <w:lang w:val="en-US"/>
        </w:rPr>
        <w:t>n_estimators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70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learning_rate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0.07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random_state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16</w:t>
      </w:r>
      <w:r w:rsidRPr="007C3AF3">
        <w:rPr>
          <w:color w:val="BCBEC4"/>
          <w:lang w:val="en-US"/>
        </w:rPr>
        <w:t>)),</w:t>
      </w:r>
      <w:r w:rsidRPr="007C3AF3">
        <w:rPr>
          <w:color w:val="BCBEC4"/>
          <w:lang w:val="en-US"/>
        </w:rPr>
        <w:br/>
        <w:t xml:space="preserve">        (</w:t>
      </w:r>
      <w:r w:rsidRPr="007C3AF3">
        <w:rPr>
          <w:color w:val="6AAB73"/>
          <w:lang w:val="en-US"/>
        </w:rPr>
        <w:t>'</w:t>
      </w:r>
      <w:proofErr w:type="spellStart"/>
      <w:r w:rsidRPr="007C3AF3">
        <w:rPr>
          <w:color w:val="6AAB73"/>
          <w:lang w:val="en-US"/>
        </w:rPr>
        <w:t>ridge'</w:t>
      </w:r>
      <w:r w:rsidRPr="007C3AF3">
        <w:rPr>
          <w:color w:val="BCBEC4"/>
          <w:lang w:val="en-US"/>
        </w:rPr>
        <w:t>,Ridge</w:t>
      </w:r>
      <w:proofErr w:type="spellEnd"/>
      <w:r w:rsidRPr="007C3AF3">
        <w:rPr>
          <w:color w:val="BCBEC4"/>
          <w:lang w:val="en-US"/>
        </w:rPr>
        <w:t>(</w:t>
      </w:r>
      <w:r w:rsidRPr="007C3AF3">
        <w:rPr>
          <w:color w:val="AA4926"/>
          <w:lang w:val="en-US"/>
        </w:rPr>
        <w:t>alpha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10</w:t>
      </w:r>
      <w:r w:rsidRPr="007C3AF3">
        <w:rPr>
          <w:color w:val="BCBEC4"/>
          <w:lang w:val="en-US"/>
        </w:rPr>
        <w:t>))],</w:t>
      </w:r>
      <w:r w:rsidRPr="007C3AF3">
        <w:rPr>
          <w:color w:val="BCBEC4"/>
          <w:lang w:val="en-US"/>
        </w:rPr>
        <w:br/>
        <w:t xml:space="preserve">    </w:t>
      </w:r>
      <w:proofErr w:type="spellStart"/>
      <w:r w:rsidRPr="007C3AF3">
        <w:rPr>
          <w:color w:val="AA4926"/>
          <w:lang w:val="en-US"/>
        </w:rPr>
        <w:t>final_estimator</w:t>
      </w:r>
      <w:proofErr w:type="spellEnd"/>
      <w:r w:rsidRPr="007C3AF3">
        <w:rPr>
          <w:color w:val="BCBEC4"/>
          <w:lang w:val="en-US"/>
        </w:rPr>
        <w:t>=Ridge(</w:t>
      </w:r>
      <w:r w:rsidRPr="007C3AF3">
        <w:rPr>
          <w:color w:val="AA4926"/>
          <w:lang w:val="en-US"/>
        </w:rPr>
        <w:t>alpha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10</w:t>
      </w:r>
      <w:r w:rsidRPr="007C3AF3">
        <w:rPr>
          <w:color w:val="BCBEC4"/>
          <w:lang w:val="en-US"/>
        </w:rPr>
        <w:t>),</w:t>
      </w:r>
      <w:r w:rsidRPr="007C3AF3">
        <w:rPr>
          <w:color w:val="AA4926"/>
          <w:lang w:val="en-US"/>
        </w:rPr>
        <w:t>cv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5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n_jobs</w:t>
      </w:r>
      <w:r w:rsidRPr="007C3AF3">
        <w:rPr>
          <w:color w:val="BCBEC4"/>
          <w:lang w:val="en-US"/>
        </w:rPr>
        <w:t>=-</w:t>
      </w:r>
      <w:r w:rsidRPr="007C3AF3">
        <w:rPr>
          <w:color w:val="2AACB8"/>
          <w:lang w:val="en-US"/>
        </w:rPr>
        <w:t>1</w:t>
      </w:r>
      <w:r w:rsidRPr="007C3AF3">
        <w:rPr>
          <w:color w:val="BCBEC4"/>
          <w:lang w:val="en-US"/>
        </w:rPr>
        <w:t>))</w:t>
      </w:r>
    </w:p>
    <w:p w14:paraId="6ED97F74" w14:textId="77777777" w:rsidR="007C3AF3" w:rsidRPr="007C3AF3" w:rsidRDefault="007C3AF3" w:rsidP="00977537">
      <w:pPr>
        <w:spacing w:before="360"/>
        <w:rPr>
          <w:b/>
          <w:bCs/>
          <w:sz w:val="26"/>
          <w:szCs w:val="26"/>
          <w:lang w:val="ru-RU"/>
        </w:rPr>
      </w:pPr>
      <w:r w:rsidRPr="007C3AF3">
        <w:rPr>
          <w:b/>
          <w:bCs/>
          <w:sz w:val="26"/>
          <w:szCs w:val="26"/>
          <w:lang w:val="ru-RU"/>
        </w:rPr>
        <w:t>Результат:</w:t>
      </w:r>
    </w:p>
    <w:p w14:paraId="548AAEE4" w14:textId="7070991B" w:rsidR="007C3AF3" w:rsidRDefault="007C3AF3" w:rsidP="00977537">
      <w:pPr>
        <w:spacing w:before="360"/>
        <w:rPr>
          <w:sz w:val="26"/>
          <w:szCs w:val="26"/>
          <w:lang w:val="ru-RU"/>
        </w:rPr>
      </w:pPr>
      <w:r w:rsidRPr="007C3AF3">
        <w:rPr>
          <w:noProof/>
          <w:sz w:val="26"/>
          <w:szCs w:val="26"/>
          <w:lang w:val="ru-RU"/>
        </w:rPr>
        <w:drawing>
          <wp:inline distT="0" distB="0" distL="0" distR="0" wp14:anchorId="2AAE976C" wp14:editId="586E981E">
            <wp:extent cx="6120765" cy="3771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0289" w14:textId="77777777" w:rsidR="007C3AF3" w:rsidRDefault="007C3AF3" w:rsidP="00CB3131">
      <w:pPr>
        <w:spacing w:before="360"/>
        <w:rPr>
          <w:sz w:val="26"/>
          <w:szCs w:val="26"/>
          <w:lang w:val="ru-RU"/>
        </w:rPr>
      </w:pPr>
      <w:proofErr w:type="spellStart"/>
      <w:r w:rsidRPr="007C3AF3">
        <w:rPr>
          <w:sz w:val="26"/>
          <w:szCs w:val="26"/>
          <w:lang w:val="ru-RU"/>
        </w:rPr>
        <w:t>Стекинг</w:t>
      </w:r>
      <w:proofErr w:type="spellEnd"/>
      <w:r w:rsidRPr="007C3AF3">
        <w:rPr>
          <w:sz w:val="26"/>
          <w:szCs w:val="26"/>
          <w:lang w:val="ru-RU"/>
        </w:rPr>
        <w:t xml:space="preserve"> строит прогнозы нескольких разных моделей. Финальная линейная модель учится объединять их по </w:t>
      </w:r>
      <w:proofErr w:type="spellStart"/>
      <w:r w:rsidRPr="007C3AF3">
        <w:rPr>
          <w:sz w:val="26"/>
          <w:szCs w:val="26"/>
          <w:lang w:val="ru-RU"/>
        </w:rPr>
        <w:t>вневыборочным</w:t>
      </w:r>
      <w:proofErr w:type="spellEnd"/>
      <w:r w:rsidRPr="007C3AF3">
        <w:rPr>
          <w:sz w:val="26"/>
          <w:szCs w:val="26"/>
          <w:lang w:val="ru-RU"/>
        </w:rPr>
        <w:t xml:space="preserve"> прогнозам внутри обучающей выборки (</w:t>
      </w:r>
      <w:proofErr w:type="spellStart"/>
      <w:r w:rsidRPr="007C3AF3">
        <w:rPr>
          <w:sz w:val="26"/>
          <w:szCs w:val="26"/>
          <w:lang w:val="ru-RU"/>
        </w:rPr>
        <w:t>cv</w:t>
      </w:r>
      <w:proofErr w:type="spellEnd"/>
      <w:r w:rsidRPr="007C3AF3">
        <w:rPr>
          <w:sz w:val="26"/>
          <w:szCs w:val="26"/>
          <w:lang w:val="ru-RU"/>
        </w:rPr>
        <w:t xml:space="preserve">=5). Для объединения использованы случайный лес, градиентный </w:t>
      </w:r>
      <w:proofErr w:type="spellStart"/>
      <w:r w:rsidRPr="007C3AF3">
        <w:rPr>
          <w:sz w:val="26"/>
          <w:szCs w:val="26"/>
          <w:lang w:val="ru-RU"/>
        </w:rPr>
        <w:t>бустинг</w:t>
      </w:r>
      <w:proofErr w:type="spellEnd"/>
      <w:r w:rsidRPr="007C3AF3">
        <w:rPr>
          <w:sz w:val="26"/>
          <w:szCs w:val="26"/>
          <w:lang w:val="ru-RU"/>
        </w:rPr>
        <w:t xml:space="preserve"> и линейная регрессия </w:t>
      </w:r>
      <w:proofErr w:type="spellStart"/>
      <w:r w:rsidRPr="007C3AF3">
        <w:rPr>
          <w:sz w:val="26"/>
          <w:szCs w:val="26"/>
          <w:lang w:val="ru-RU"/>
        </w:rPr>
        <w:t>Ridge</w:t>
      </w:r>
      <w:proofErr w:type="spellEnd"/>
      <w:r w:rsidRPr="007C3AF3">
        <w:rPr>
          <w:sz w:val="26"/>
          <w:szCs w:val="26"/>
          <w:lang w:val="ru-RU"/>
        </w:rPr>
        <w:t xml:space="preserve">, а итоговый прогноз строит ещё одна </w:t>
      </w:r>
      <w:proofErr w:type="spellStart"/>
      <w:r w:rsidRPr="007C3AF3">
        <w:rPr>
          <w:sz w:val="26"/>
          <w:szCs w:val="26"/>
          <w:lang w:val="ru-RU"/>
        </w:rPr>
        <w:t>Ridge</w:t>
      </w:r>
      <w:proofErr w:type="spellEnd"/>
      <w:r w:rsidRPr="007C3AF3">
        <w:rPr>
          <w:sz w:val="26"/>
          <w:szCs w:val="26"/>
          <w:lang w:val="ru-RU"/>
        </w:rPr>
        <w:t xml:space="preserve">. </w:t>
      </w:r>
      <w:proofErr w:type="spellStart"/>
      <w:r w:rsidRPr="007C3AF3">
        <w:rPr>
          <w:sz w:val="26"/>
          <w:szCs w:val="26"/>
          <w:lang w:val="ru-RU"/>
        </w:rPr>
        <w:t>Стекинг</w:t>
      </w:r>
      <w:proofErr w:type="spellEnd"/>
      <w:r w:rsidRPr="007C3AF3">
        <w:rPr>
          <w:sz w:val="26"/>
          <w:szCs w:val="26"/>
          <w:lang w:val="ru-RU"/>
        </w:rPr>
        <w:t xml:space="preserve"> показал минимальное RMSE 1,9144 и максимальное R² 0,8493, то есть лучше других справился с крупными ошибками по выбранной метрике.</w:t>
      </w:r>
    </w:p>
    <w:p w14:paraId="7088D15D" w14:textId="6CDFB2AA" w:rsidR="00CB3131" w:rsidRPr="007C3AF3" w:rsidRDefault="00977537" w:rsidP="00CB3131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Pr="007C3AF3">
        <w:rPr>
          <w:b/>
          <w:sz w:val="26"/>
          <w:lang w:val="ru-RU"/>
        </w:rPr>
        <w:t xml:space="preserve"> </w:t>
      </w:r>
      <w:r w:rsidR="00A85CD2">
        <w:rPr>
          <w:b/>
          <w:sz w:val="26"/>
          <w:lang w:val="ru-RU"/>
        </w:rPr>
        <w:t>7</w:t>
      </w:r>
      <w:r w:rsidRPr="007C3AF3">
        <w:rPr>
          <w:b/>
          <w:sz w:val="26"/>
          <w:lang w:val="ru-RU"/>
        </w:rPr>
        <w:t xml:space="preserve"> - </w:t>
      </w:r>
      <w:r w:rsidR="007C3AF3" w:rsidRPr="007C3AF3">
        <w:rPr>
          <w:b/>
          <w:sz w:val="26"/>
          <w:lang w:val="ru-RU"/>
        </w:rPr>
        <w:t>Многослойный персептрон</w:t>
      </w:r>
    </w:p>
    <w:p w14:paraId="5264A4C4" w14:textId="11D3419D" w:rsidR="00977537" w:rsidRPr="007C3AF3" w:rsidRDefault="00977537" w:rsidP="00CB3131">
      <w:pPr>
        <w:spacing w:before="360"/>
        <w:rPr>
          <w:sz w:val="26"/>
          <w:szCs w:val="26"/>
          <w:lang w:val="ru-RU"/>
        </w:rPr>
      </w:pPr>
      <w:r w:rsidRPr="007C3AF3">
        <w:rPr>
          <w:b/>
          <w:sz w:val="26"/>
          <w:szCs w:val="26"/>
          <w:lang w:val="ru-RU"/>
        </w:rPr>
        <w:t>Код:</w:t>
      </w:r>
    </w:p>
    <w:p w14:paraId="2DB5C1C7" w14:textId="77777777" w:rsidR="007C3AF3" w:rsidRPr="007C3AF3" w:rsidRDefault="007C3AF3" w:rsidP="007C3AF3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7C3AF3">
        <w:rPr>
          <w:color w:val="BCBEC4"/>
          <w:lang w:val="en-US"/>
        </w:rPr>
        <w:t>mlp_pred</w:t>
      </w:r>
      <w:proofErr w:type="spellEnd"/>
      <w:r w:rsidRPr="007C3AF3">
        <w:rPr>
          <w:color w:val="BCBEC4"/>
          <w:lang w:val="en-US"/>
        </w:rPr>
        <w:t xml:space="preserve"> = </w:t>
      </w:r>
      <w:proofErr w:type="gramStart"/>
      <w:r w:rsidRPr="007C3AF3">
        <w:rPr>
          <w:color w:val="BCBEC4"/>
          <w:lang w:val="en-US"/>
        </w:rPr>
        <w:t>evaluate(</w:t>
      </w:r>
      <w:proofErr w:type="gramEnd"/>
      <w:r w:rsidRPr="007C3AF3">
        <w:rPr>
          <w:color w:val="6AAB73"/>
          <w:lang w:val="en-US"/>
        </w:rPr>
        <w:t>'</w:t>
      </w:r>
      <w:r>
        <w:rPr>
          <w:color w:val="6AAB73"/>
        </w:rPr>
        <w:t>Многослойный</w:t>
      </w:r>
      <w:r w:rsidRPr="007C3AF3">
        <w:rPr>
          <w:color w:val="6AAB73"/>
          <w:lang w:val="en-US"/>
        </w:rPr>
        <w:t xml:space="preserve"> </w:t>
      </w:r>
      <w:r>
        <w:rPr>
          <w:color w:val="6AAB73"/>
        </w:rPr>
        <w:t>персептрон</w:t>
      </w:r>
      <w:r w:rsidRPr="007C3AF3">
        <w:rPr>
          <w:color w:val="6AAB73"/>
          <w:lang w:val="en-US"/>
        </w:rPr>
        <w:t>'</w:t>
      </w:r>
      <w:r w:rsidRPr="007C3AF3">
        <w:rPr>
          <w:color w:val="BCBEC4"/>
          <w:lang w:val="en-US"/>
        </w:rPr>
        <w:t xml:space="preserve">, </w:t>
      </w:r>
      <w:proofErr w:type="spellStart"/>
      <w:r w:rsidRPr="007C3AF3">
        <w:rPr>
          <w:color w:val="BCBEC4"/>
          <w:lang w:val="en-US"/>
        </w:rPr>
        <w:t>MLPRegressor</w:t>
      </w:r>
      <w:proofErr w:type="spellEnd"/>
      <w:r w:rsidRPr="007C3AF3">
        <w:rPr>
          <w:color w:val="BCBEC4"/>
          <w:lang w:val="en-US"/>
        </w:rPr>
        <w:t>(</w:t>
      </w:r>
      <w:r w:rsidRPr="007C3AF3">
        <w:rPr>
          <w:color w:val="BCBEC4"/>
          <w:lang w:val="en-US"/>
        </w:rPr>
        <w:br/>
        <w:t xml:space="preserve">    </w:t>
      </w:r>
      <w:proofErr w:type="spellStart"/>
      <w:r w:rsidRPr="007C3AF3">
        <w:rPr>
          <w:color w:val="AA4926"/>
          <w:lang w:val="en-US"/>
        </w:rPr>
        <w:t>hidden_layer_sizes</w:t>
      </w:r>
      <w:proofErr w:type="spellEnd"/>
      <w:r w:rsidRPr="007C3AF3">
        <w:rPr>
          <w:color w:val="BCBEC4"/>
          <w:lang w:val="en-US"/>
        </w:rPr>
        <w:t>=(</w:t>
      </w:r>
      <w:r w:rsidRPr="007C3AF3">
        <w:rPr>
          <w:color w:val="2AACB8"/>
          <w:lang w:val="en-US"/>
        </w:rPr>
        <w:t>32</w:t>
      </w:r>
      <w:r w:rsidRPr="007C3AF3">
        <w:rPr>
          <w:color w:val="BCBEC4"/>
          <w:lang w:val="en-US"/>
        </w:rPr>
        <w:t>,</w:t>
      </w:r>
      <w:r w:rsidRPr="007C3AF3">
        <w:rPr>
          <w:color w:val="2AACB8"/>
          <w:lang w:val="en-US"/>
        </w:rPr>
        <w:t>16</w:t>
      </w:r>
      <w:r w:rsidRPr="007C3AF3">
        <w:rPr>
          <w:color w:val="BCBEC4"/>
          <w:lang w:val="en-US"/>
        </w:rPr>
        <w:t>),</w:t>
      </w:r>
      <w:r w:rsidRPr="007C3AF3">
        <w:rPr>
          <w:color w:val="AA4926"/>
          <w:lang w:val="en-US"/>
        </w:rPr>
        <w:t>activation</w:t>
      </w:r>
      <w:r w:rsidRPr="007C3AF3">
        <w:rPr>
          <w:color w:val="BCBEC4"/>
          <w:lang w:val="en-US"/>
        </w:rPr>
        <w:t>=</w:t>
      </w:r>
      <w:r w:rsidRPr="007C3AF3">
        <w:rPr>
          <w:color w:val="6AAB73"/>
          <w:lang w:val="en-US"/>
        </w:rPr>
        <w:t>'</w:t>
      </w:r>
      <w:proofErr w:type="spellStart"/>
      <w:r w:rsidRPr="007C3AF3">
        <w:rPr>
          <w:color w:val="6AAB73"/>
          <w:lang w:val="en-US"/>
        </w:rPr>
        <w:t>relu</w:t>
      </w:r>
      <w:proofErr w:type="spellEnd"/>
      <w:r w:rsidRPr="007C3AF3">
        <w:rPr>
          <w:color w:val="6AAB73"/>
          <w:lang w:val="en-US"/>
        </w:rPr>
        <w:t>'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solver</w:t>
      </w:r>
      <w:r w:rsidRPr="007C3AF3">
        <w:rPr>
          <w:color w:val="BCBEC4"/>
          <w:lang w:val="en-US"/>
        </w:rPr>
        <w:t>=</w:t>
      </w:r>
      <w:r w:rsidRPr="007C3AF3">
        <w:rPr>
          <w:color w:val="6AAB73"/>
          <w:lang w:val="en-US"/>
        </w:rPr>
        <w:t>'</w:t>
      </w:r>
      <w:proofErr w:type="spellStart"/>
      <w:r w:rsidRPr="007C3AF3">
        <w:rPr>
          <w:color w:val="6AAB73"/>
          <w:lang w:val="en-US"/>
        </w:rPr>
        <w:t>adam</w:t>
      </w:r>
      <w:proofErr w:type="spellEnd"/>
      <w:r w:rsidRPr="007C3AF3">
        <w:rPr>
          <w:color w:val="6AAB73"/>
          <w:lang w:val="en-US"/>
        </w:rPr>
        <w:t>'</w:t>
      </w:r>
      <w:r w:rsidRPr="007C3AF3">
        <w:rPr>
          <w:color w:val="BCBEC4"/>
          <w:lang w:val="en-US"/>
        </w:rPr>
        <w:t>,</w:t>
      </w:r>
      <w:r w:rsidRPr="007C3AF3">
        <w:rPr>
          <w:color w:val="BCBEC4"/>
          <w:lang w:val="en-US"/>
        </w:rPr>
        <w:br/>
        <w:t xml:space="preserve">    </w:t>
      </w:r>
      <w:r w:rsidRPr="007C3AF3">
        <w:rPr>
          <w:color w:val="AA4926"/>
          <w:lang w:val="en-US"/>
        </w:rPr>
        <w:t>alpha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1.0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max_iter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2500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early_stopping</w:t>
      </w:r>
      <w:r w:rsidRPr="007C3AF3">
        <w:rPr>
          <w:color w:val="BCBEC4"/>
          <w:lang w:val="en-US"/>
        </w:rPr>
        <w:t>=</w:t>
      </w:r>
      <w:r w:rsidRPr="007C3AF3">
        <w:rPr>
          <w:color w:val="CF8E6D"/>
          <w:lang w:val="en-US"/>
        </w:rPr>
        <w:t>True</w:t>
      </w:r>
      <w:r w:rsidRPr="007C3AF3">
        <w:rPr>
          <w:color w:val="BCBEC4"/>
          <w:lang w:val="en-US"/>
        </w:rPr>
        <w:t>,</w:t>
      </w:r>
      <w:r w:rsidRPr="007C3AF3">
        <w:rPr>
          <w:color w:val="BCBEC4"/>
          <w:lang w:val="en-US"/>
        </w:rPr>
        <w:br/>
        <w:t xml:space="preserve">    </w:t>
      </w:r>
      <w:proofErr w:type="spellStart"/>
      <w:r w:rsidRPr="007C3AF3">
        <w:rPr>
          <w:color w:val="AA4926"/>
          <w:lang w:val="en-US"/>
        </w:rPr>
        <w:t>n_iter_no_change</w:t>
      </w:r>
      <w:proofErr w:type="spellEnd"/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30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random_state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16</w:t>
      </w:r>
      <w:r w:rsidRPr="007C3AF3">
        <w:rPr>
          <w:color w:val="BCBEC4"/>
          <w:lang w:val="en-US"/>
        </w:rPr>
        <w:t>))</w:t>
      </w:r>
    </w:p>
    <w:p w14:paraId="0498DD54" w14:textId="77777777" w:rsidR="00CB3131" w:rsidRDefault="00CB3131" w:rsidP="00CB3131">
      <w:pPr>
        <w:spacing w:after="160"/>
        <w:jc w:val="both"/>
        <w:rPr>
          <w:b/>
          <w:sz w:val="26"/>
          <w:szCs w:val="26"/>
        </w:rPr>
      </w:pPr>
    </w:p>
    <w:p w14:paraId="4E0B9BC6" w14:textId="0E6C0CCF" w:rsidR="00A52F94" w:rsidRPr="00B65055" w:rsidRDefault="00CB3131" w:rsidP="00B65055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75AA9190" w14:textId="2D36F9F4" w:rsidR="00CB3131" w:rsidRDefault="007C3AF3" w:rsidP="00CB3131">
      <w:pPr>
        <w:jc w:val="center"/>
        <w:rPr>
          <w:b/>
          <w:sz w:val="26"/>
          <w:szCs w:val="26"/>
        </w:rPr>
      </w:pPr>
      <w:r w:rsidRPr="007C3AF3">
        <w:rPr>
          <w:b/>
          <w:noProof/>
          <w:sz w:val="26"/>
          <w:szCs w:val="26"/>
        </w:rPr>
        <w:drawing>
          <wp:inline distT="0" distB="0" distL="0" distR="0" wp14:anchorId="311FE3AD" wp14:editId="36535BC8">
            <wp:extent cx="6120765" cy="3257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BE02" w14:textId="77777777" w:rsidR="007C3AF3" w:rsidRDefault="007C3AF3" w:rsidP="00977537">
      <w:pPr>
        <w:spacing w:before="360"/>
        <w:rPr>
          <w:sz w:val="26"/>
          <w:szCs w:val="26"/>
          <w:lang w:val="ru-RU"/>
        </w:rPr>
      </w:pPr>
      <w:r w:rsidRPr="007C3AF3">
        <w:rPr>
          <w:sz w:val="26"/>
          <w:szCs w:val="26"/>
          <w:lang w:val="ru-RU"/>
        </w:rPr>
        <w:t xml:space="preserve">MLP использует два скрытых слоя с 32 и 16 нейронами. Нейросеть обучает веса по ошибке прогноза и автоматически останавливается при отсутствии улучшения на внутренней проверочной выборке. Параметр </w:t>
      </w:r>
      <w:proofErr w:type="spellStart"/>
      <w:r w:rsidRPr="007C3AF3">
        <w:rPr>
          <w:sz w:val="26"/>
          <w:szCs w:val="26"/>
          <w:lang w:val="ru-RU"/>
        </w:rPr>
        <w:t>hidden_layer_sizes</w:t>
      </w:r>
      <w:proofErr w:type="spellEnd"/>
      <w:proofErr w:type="gramStart"/>
      <w:r w:rsidRPr="007C3AF3">
        <w:rPr>
          <w:sz w:val="26"/>
          <w:szCs w:val="26"/>
          <w:lang w:val="ru-RU"/>
        </w:rPr>
        <w:t>=(</w:t>
      </w:r>
      <w:proofErr w:type="gramEnd"/>
      <w:r w:rsidRPr="007C3AF3">
        <w:rPr>
          <w:sz w:val="26"/>
          <w:szCs w:val="26"/>
          <w:lang w:val="ru-RU"/>
        </w:rPr>
        <w:t xml:space="preserve">32, 16) задаёт размер двух скрытых слоёв, а </w:t>
      </w:r>
      <w:proofErr w:type="spellStart"/>
      <w:r w:rsidRPr="007C3AF3">
        <w:rPr>
          <w:sz w:val="26"/>
          <w:szCs w:val="26"/>
          <w:lang w:val="ru-RU"/>
        </w:rPr>
        <w:t>StandardScaler</w:t>
      </w:r>
      <w:proofErr w:type="spellEnd"/>
      <w:r w:rsidRPr="007C3AF3">
        <w:rPr>
          <w:sz w:val="26"/>
          <w:szCs w:val="26"/>
          <w:lang w:val="ru-RU"/>
        </w:rPr>
        <w:t xml:space="preserve"> в общей подготовке приводит числовые </w:t>
      </w:r>
      <w:r w:rsidRPr="007C3AF3">
        <w:rPr>
          <w:sz w:val="26"/>
          <w:szCs w:val="26"/>
          <w:lang w:val="ru-RU"/>
        </w:rPr>
        <w:lastRenderedPageBreak/>
        <w:t>признаки к сопоставимому масштабу. Здесь MLP показал самую большую среднюю ошибку — 1,8661 балла; на этом разбиении он уступил всем пяти ансамблям.</w:t>
      </w:r>
    </w:p>
    <w:p w14:paraId="704EE459" w14:textId="2E24F798" w:rsidR="007C3AF3" w:rsidRDefault="00977537" w:rsidP="007C3AF3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Pr="007C3AF3">
        <w:rPr>
          <w:b/>
          <w:sz w:val="26"/>
          <w:lang w:val="ru-RU"/>
        </w:rPr>
        <w:t xml:space="preserve"> </w:t>
      </w:r>
      <w:r w:rsidR="00A85CD2">
        <w:rPr>
          <w:b/>
          <w:sz w:val="26"/>
          <w:lang w:val="ru-RU"/>
        </w:rPr>
        <w:t>8</w:t>
      </w:r>
      <w:r w:rsidRPr="007C3AF3">
        <w:rPr>
          <w:b/>
          <w:sz w:val="26"/>
          <w:lang w:val="ru-RU"/>
        </w:rPr>
        <w:t xml:space="preserve"> - </w:t>
      </w:r>
      <w:r w:rsidR="007C3AF3" w:rsidRPr="007C3AF3">
        <w:rPr>
          <w:b/>
          <w:sz w:val="26"/>
          <w:lang w:val="ru-RU"/>
        </w:rPr>
        <w:t xml:space="preserve">Сравнение </w:t>
      </w:r>
      <w:r w:rsidR="00A85CD2">
        <w:rPr>
          <w:b/>
          <w:sz w:val="26"/>
          <w:lang w:val="ru-RU"/>
        </w:rPr>
        <w:t>двух</w:t>
      </w:r>
      <w:r w:rsidR="007C3AF3" w:rsidRPr="007C3AF3">
        <w:rPr>
          <w:b/>
          <w:sz w:val="26"/>
          <w:lang w:val="ru-RU"/>
        </w:rPr>
        <w:t xml:space="preserve"> моделей</w:t>
      </w:r>
    </w:p>
    <w:p w14:paraId="79F04902" w14:textId="125209CE" w:rsidR="00977537" w:rsidRPr="007C3AF3" w:rsidRDefault="00977537" w:rsidP="007C3AF3">
      <w:pPr>
        <w:spacing w:before="360"/>
        <w:rPr>
          <w:sz w:val="26"/>
          <w:szCs w:val="26"/>
          <w:lang w:val="ru-RU"/>
        </w:rPr>
      </w:pPr>
      <w:r w:rsidRPr="007C3AF3">
        <w:rPr>
          <w:b/>
          <w:sz w:val="26"/>
          <w:szCs w:val="26"/>
          <w:lang w:val="ru-RU"/>
        </w:rPr>
        <w:t>Код:</w:t>
      </w:r>
    </w:p>
    <w:p w14:paraId="1FCC2B4A" w14:textId="77777777" w:rsidR="00A85CD2" w:rsidRPr="00A85CD2" w:rsidRDefault="00A85CD2" w:rsidP="00A85CD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summary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pd.DataFrame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results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sort_values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'MAE'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5CD2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summary.to_string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index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5CD2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formatters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={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'MAE'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'{:.4f}'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format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'RMSE'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'{:.4f}'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format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'R²'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: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'{:.4f}'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format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>}))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ax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summary.plot.bar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x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'Модель'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y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'MAE'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legend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5CD2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</w:t>
      </w:r>
      <w:proofErr w:type="spellStart"/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figsize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=(</w:t>
      </w:r>
      <w:r w:rsidRPr="00A85CD2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8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5CD2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4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), </w:t>
      </w:r>
      <w:proofErr w:type="spellStart"/>
      <w:r w:rsidRPr="00A85CD2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rot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A85CD2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12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ax.set_ylabel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'MAE, баллы (меньше — лучше)'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ax.set_title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'Сравнение моделей второй части'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</w:p>
    <w:p w14:paraId="5CB06F1D" w14:textId="77777777" w:rsidR="00B65055" w:rsidRPr="007C3AF3" w:rsidRDefault="00B65055" w:rsidP="00B65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</w:p>
    <w:p w14:paraId="1CC45C7B" w14:textId="0B84815D" w:rsidR="007C3AF3" w:rsidRPr="007C3AF3" w:rsidRDefault="007C3AF3" w:rsidP="007C3AF3">
      <w:pPr>
        <w:spacing w:before="360"/>
        <w:rPr>
          <w:b/>
          <w:bCs/>
          <w:lang w:val="ru-RU"/>
        </w:rPr>
      </w:pPr>
      <w:r w:rsidRPr="007C3AF3">
        <w:rPr>
          <w:b/>
          <w:bCs/>
          <w:lang w:val="ru-RU"/>
        </w:rPr>
        <w:t>Результат:</w:t>
      </w:r>
    </w:p>
    <w:p w14:paraId="75638760" w14:textId="58B092BC" w:rsidR="007C3AF3" w:rsidRDefault="00A85CD2" w:rsidP="007C3AF3">
      <w:pPr>
        <w:spacing w:before="360"/>
        <w:rPr>
          <w:lang w:val="ru-RU"/>
        </w:rPr>
      </w:pPr>
      <w:r w:rsidRPr="00A85CD2">
        <w:rPr>
          <w:lang w:val="ru-RU"/>
        </w:rPr>
        <w:drawing>
          <wp:inline distT="0" distB="0" distL="0" distR="0" wp14:anchorId="08FA0C2B" wp14:editId="0F8CF9B8">
            <wp:extent cx="6120765" cy="31172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F0E6" w14:textId="5B9D1AE4" w:rsidR="007C3AF3" w:rsidRDefault="00A85CD2" w:rsidP="007C3AF3">
      <w:pPr>
        <w:spacing w:before="360"/>
        <w:rPr>
          <w:lang w:val="ru-RU"/>
        </w:rPr>
      </w:pPr>
      <w:proofErr w:type="spellStart"/>
      <w:r w:rsidRPr="00A85CD2">
        <w:rPr>
          <w:lang w:val="ru-RU"/>
        </w:rPr>
        <w:t>Стекинг</w:t>
      </w:r>
      <w:proofErr w:type="spellEnd"/>
      <w:r w:rsidRPr="00A85CD2">
        <w:rPr>
          <w:lang w:val="ru-RU"/>
        </w:rPr>
        <w:t xml:space="preserve"> получил меньшую среднюю абсолютную ошибку (MAE = 1,2398 балла), чем многослойный персептрон (MAE = 1,8661). Он также показал меньшую RMSE = 1,9144 против 2,5696 и более высокую R² = 0,8493 против 0,7284. Для обеих моделей использованы те же 79 тестовых учеников, которых алгоритмы не видели при обучении. Следовательно, по всем трём показателям на данном разбиении </w:t>
      </w:r>
      <w:proofErr w:type="spellStart"/>
      <w:r w:rsidRPr="00A85CD2">
        <w:rPr>
          <w:lang w:val="ru-RU"/>
        </w:rPr>
        <w:t>стекинг</w:t>
      </w:r>
      <w:proofErr w:type="spellEnd"/>
      <w:r w:rsidRPr="00A85CD2">
        <w:rPr>
          <w:lang w:val="ru-RU"/>
        </w:rPr>
        <w:t xml:space="preserve"> оказался точнее MLP.</w:t>
      </w:r>
    </w:p>
    <w:p w14:paraId="236F4CA9" w14:textId="0480F914" w:rsidR="00A85CD2" w:rsidRDefault="00A85CD2" w:rsidP="00A85CD2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Pr="007C3AF3">
        <w:rPr>
          <w:b/>
          <w:sz w:val="26"/>
          <w:lang w:val="ru-RU"/>
        </w:rPr>
        <w:t xml:space="preserve"> </w:t>
      </w:r>
      <w:r>
        <w:rPr>
          <w:b/>
          <w:sz w:val="26"/>
          <w:lang w:val="ru-RU"/>
        </w:rPr>
        <w:t>9</w:t>
      </w:r>
      <w:r w:rsidRPr="007C3AF3">
        <w:rPr>
          <w:b/>
          <w:sz w:val="26"/>
          <w:lang w:val="ru-RU"/>
        </w:rPr>
        <w:t xml:space="preserve"> - </w:t>
      </w:r>
      <w:r w:rsidRPr="00A85CD2">
        <w:rPr>
          <w:b/>
          <w:sz w:val="26"/>
          <w:lang w:val="ru-RU"/>
        </w:rPr>
        <w:t>Сопоставление прогнозов с тестовыми значениями</w:t>
      </w:r>
    </w:p>
    <w:p w14:paraId="7FDCC6D5" w14:textId="77777777" w:rsidR="00A85CD2" w:rsidRPr="007C3AF3" w:rsidRDefault="00A85CD2" w:rsidP="00A85CD2">
      <w:pPr>
        <w:spacing w:before="360"/>
        <w:rPr>
          <w:sz w:val="26"/>
          <w:szCs w:val="26"/>
          <w:lang w:val="ru-RU"/>
        </w:rPr>
      </w:pPr>
      <w:r w:rsidRPr="007C3AF3">
        <w:rPr>
          <w:b/>
          <w:sz w:val="26"/>
          <w:szCs w:val="26"/>
          <w:lang w:val="ru-RU"/>
        </w:rPr>
        <w:lastRenderedPageBreak/>
        <w:t>Код:</w:t>
      </w:r>
    </w:p>
    <w:p w14:paraId="34C3B42F" w14:textId="77777777" w:rsidR="00A85CD2" w:rsidRPr="00A85CD2" w:rsidRDefault="00A85CD2" w:rsidP="00A85CD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comparison = </w:t>
      </w:r>
      <w:proofErr w:type="spellStart"/>
      <w:proofErr w:type="gram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pd.DataFrame</w:t>
      </w:r>
      <w:proofErr w:type="spellEnd"/>
      <w:proofErr w:type="gram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({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Номер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ученика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X_test.index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+ </w:t>
      </w:r>
      <w:r w:rsidRPr="00A85CD2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Реальная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G3'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y_test.to_numpy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85CD2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Стекинг</w:t>
      </w:r>
      <w:proofErr w:type="spellEnd"/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stack_pred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85CD2">
        <w:rPr>
          <w:rFonts w:ascii="Courier New" w:hAnsi="Courier New" w:cs="Courier New"/>
          <w:color w:val="6AAB73"/>
          <w:sz w:val="20"/>
          <w:szCs w:val="20"/>
          <w:lang w:eastAsia="ru-RU"/>
        </w:rPr>
        <w:t>'MLP'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mlp_pred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})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85CD2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comparison.head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85CD2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).round(</w:t>
      </w:r>
      <w:r w:rsidRPr="00A85CD2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to_string</w:t>
      </w:r>
      <w:proofErr w:type="spellEnd"/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A85CD2">
        <w:rPr>
          <w:rFonts w:ascii="Courier New" w:hAnsi="Courier New" w:cs="Courier New"/>
          <w:color w:val="AA4926"/>
          <w:sz w:val="20"/>
          <w:szCs w:val="20"/>
          <w:lang w:eastAsia="ru-RU"/>
        </w:rPr>
        <w:t>index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A85CD2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r w:rsidRPr="00A85CD2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41B69CA2" w14:textId="77777777" w:rsidR="00A85CD2" w:rsidRPr="00A85CD2" w:rsidRDefault="00A85CD2" w:rsidP="00A85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</w:p>
    <w:p w14:paraId="15A3C307" w14:textId="77777777" w:rsidR="00A85CD2" w:rsidRPr="007C3AF3" w:rsidRDefault="00A85CD2" w:rsidP="00A85CD2">
      <w:pPr>
        <w:spacing w:before="360"/>
        <w:rPr>
          <w:b/>
          <w:bCs/>
          <w:lang w:val="ru-RU"/>
        </w:rPr>
      </w:pPr>
      <w:r w:rsidRPr="007C3AF3">
        <w:rPr>
          <w:b/>
          <w:bCs/>
          <w:lang w:val="ru-RU"/>
        </w:rPr>
        <w:t>Результат:</w:t>
      </w:r>
    </w:p>
    <w:p w14:paraId="467DA4A8" w14:textId="3F3836F9" w:rsidR="00A85CD2" w:rsidRDefault="00A85CD2" w:rsidP="00A85CD2">
      <w:pPr>
        <w:spacing w:before="360"/>
        <w:rPr>
          <w:lang w:val="ru-RU"/>
        </w:rPr>
      </w:pPr>
      <w:r w:rsidRPr="00A85CD2">
        <w:rPr>
          <w:lang w:val="ru-RU"/>
        </w:rPr>
        <w:drawing>
          <wp:inline distT="0" distB="0" distL="0" distR="0" wp14:anchorId="0D1E53C0" wp14:editId="5F7FA70B">
            <wp:extent cx="6020640" cy="300079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80B5" w14:textId="1366C7BD" w:rsidR="00A85CD2" w:rsidRDefault="00A85CD2" w:rsidP="00A85CD2">
      <w:pPr>
        <w:spacing w:before="360"/>
        <w:rPr>
          <w:lang w:val="ru-RU"/>
        </w:rPr>
      </w:pPr>
      <w:r w:rsidRPr="00A85CD2">
        <w:rPr>
          <w:lang w:val="ru-RU"/>
        </w:rPr>
        <w:t>Получена таблица, в которой настоящие оценки сравниваются с предсказанными. В полном наборе результатов 79 тестовых учеников, выше показаны первые десять. Абсолютные ошибки и пояснения к отдельным примерам приведены в разделе 5.</w:t>
      </w:r>
    </w:p>
    <w:p w14:paraId="6403657C" w14:textId="77777777" w:rsidR="00A85CD2" w:rsidRPr="007C3AF3" w:rsidRDefault="00A85CD2" w:rsidP="007C3AF3">
      <w:pPr>
        <w:spacing w:before="360"/>
        <w:rPr>
          <w:lang w:val="ru-RU"/>
        </w:rPr>
      </w:pPr>
    </w:p>
    <w:p w14:paraId="3B64EEBE" w14:textId="3703A407" w:rsidR="00566417" w:rsidRPr="00B43D69" w:rsidRDefault="00530B1F" w:rsidP="00566417">
      <w:pPr>
        <w:spacing w:before="360"/>
        <w:rPr>
          <w:lang w:val="ru-RU"/>
        </w:rPr>
      </w:pPr>
      <w:r>
        <w:rPr>
          <w:b/>
          <w:sz w:val="36"/>
          <w:lang w:val="ru-RU"/>
        </w:rPr>
        <w:t>6</w:t>
      </w:r>
      <w:r w:rsidR="00566417" w:rsidRPr="00B43D69">
        <w:rPr>
          <w:b/>
          <w:sz w:val="36"/>
          <w:lang w:val="ru-RU"/>
        </w:rPr>
        <w:t xml:space="preserve">. </w:t>
      </w:r>
      <w:r w:rsidR="00566417">
        <w:rPr>
          <w:b/>
          <w:sz w:val="36"/>
          <w:lang w:val="ru-RU"/>
        </w:rPr>
        <w:t>Вывод</w:t>
      </w:r>
    </w:p>
    <w:p w14:paraId="33B6814D" w14:textId="3E29FEAA" w:rsidR="00566417" w:rsidRPr="00364A3D" w:rsidRDefault="00A85CD2" w:rsidP="00957CC6">
      <w:pPr>
        <w:spacing w:after="160"/>
        <w:jc w:val="both"/>
        <w:rPr>
          <w:sz w:val="26"/>
          <w:szCs w:val="26"/>
          <w:lang w:val="ru-RU"/>
        </w:rPr>
      </w:pPr>
      <w:r w:rsidRPr="00A85CD2">
        <w:rPr>
          <w:sz w:val="26"/>
          <w:szCs w:val="26"/>
          <w:lang w:val="ru-RU"/>
        </w:rPr>
        <w:t xml:space="preserve">В лабораторной работе исследованы два алгоритма: ансамблевая модель </w:t>
      </w:r>
      <w:proofErr w:type="spellStart"/>
      <w:r w:rsidRPr="00A85CD2">
        <w:rPr>
          <w:sz w:val="26"/>
          <w:szCs w:val="26"/>
          <w:lang w:val="ru-RU"/>
        </w:rPr>
        <w:t>стекинга</w:t>
      </w:r>
      <w:proofErr w:type="spellEnd"/>
      <w:r w:rsidRPr="00A85CD2">
        <w:rPr>
          <w:sz w:val="26"/>
          <w:szCs w:val="26"/>
          <w:lang w:val="ru-RU"/>
        </w:rPr>
        <w:t xml:space="preserve"> и многослойный персептрон. На наборе </w:t>
      </w:r>
      <w:proofErr w:type="spellStart"/>
      <w:r w:rsidRPr="00A85CD2">
        <w:rPr>
          <w:sz w:val="26"/>
          <w:szCs w:val="26"/>
          <w:lang w:val="ru-RU"/>
        </w:rPr>
        <w:t>Student</w:t>
      </w:r>
      <w:proofErr w:type="spellEnd"/>
      <w:r w:rsidRPr="00A85CD2">
        <w:rPr>
          <w:sz w:val="26"/>
          <w:szCs w:val="26"/>
          <w:lang w:val="ru-RU"/>
        </w:rPr>
        <w:t xml:space="preserve"> Performance из 395 записей выполнены подготовка признаков и разделение </w:t>
      </w:r>
      <w:proofErr w:type="spellStart"/>
      <w:r w:rsidRPr="00A85CD2">
        <w:rPr>
          <w:sz w:val="26"/>
          <w:szCs w:val="26"/>
          <w:lang w:val="ru-RU"/>
        </w:rPr>
        <w:t>train_test_split</w:t>
      </w:r>
      <w:proofErr w:type="spellEnd"/>
      <w:r w:rsidRPr="00A85CD2">
        <w:rPr>
          <w:sz w:val="26"/>
          <w:szCs w:val="26"/>
          <w:lang w:val="ru-RU"/>
        </w:rPr>
        <w:t xml:space="preserve"> на 316 обучающих и 79 тестовых наблюдений. Обе модели обучались предсказывать итоговую оценку G3 по характеристикам учеников. </w:t>
      </w:r>
      <w:proofErr w:type="spellStart"/>
      <w:r w:rsidRPr="00A85CD2">
        <w:rPr>
          <w:sz w:val="26"/>
          <w:szCs w:val="26"/>
          <w:lang w:val="ru-RU"/>
        </w:rPr>
        <w:t>Стекинг</w:t>
      </w:r>
      <w:proofErr w:type="spellEnd"/>
      <w:r w:rsidRPr="00A85CD2">
        <w:rPr>
          <w:sz w:val="26"/>
          <w:szCs w:val="26"/>
          <w:lang w:val="ru-RU"/>
        </w:rPr>
        <w:t xml:space="preserve"> показал MAE = 1,2398, RMSE = 1,9144 и R² = 0,8493, а MLP получил MAE = 1,8661, RMSE = 2,5696 и R² = 0,7284. В этом эксперименте </w:t>
      </w:r>
      <w:proofErr w:type="spellStart"/>
      <w:r w:rsidRPr="00A85CD2">
        <w:rPr>
          <w:sz w:val="26"/>
          <w:szCs w:val="26"/>
          <w:lang w:val="ru-RU"/>
        </w:rPr>
        <w:t>стекинг</w:t>
      </w:r>
      <w:proofErr w:type="spellEnd"/>
      <w:r w:rsidRPr="00A85CD2">
        <w:rPr>
          <w:sz w:val="26"/>
          <w:szCs w:val="26"/>
          <w:lang w:val="ru-RU"/>
        </w:rPr>
        <w:t xml:space="preserve"> оказался точнее по каждой метрике. Сравнение отдельных </w:t>
      </w:r>
      <w:r w:rsidRPr="00A85CD2">
        <w:rPr>
          <w:sz w:val="26"/>
          <w:szCs w:val="26"/>
          <w:lang w:val="ru-RU"/>
        </w:rPr>
        <w:lastRenderedPageBreak/>
        <w:t>прогнозов с реальными оценками показало, что даже модели с хорошими средними метриками могут допускать значительные ошибки для отдельных учеников.</w:t>
      </w:r>
    </w:p>
    <w:sectPr w:rsidR="00566417" w:rsidRPr="00364A3D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D20EB"/>
    <w:multiLevelType w:val="hybridMultilevel"/>
    <w:tmpl w:val="D8108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1183C"/>
    <w:multiLevelType w:val="hybridMultilevel"/>
    <w:tmpl w:val="27F06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56CB5"/>
    <w:multiLevelType w:val="hybridMultilevel"/>
    <w:tmpl w:val="3D600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F2F33"/>
    <w:multiLevelType w:val="multilevel"/>
    <w:tmpl w:val="D8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C7A22"/>
    <w:multiLevelType w:val="hybridMultilevel"/>
    <w:tmpl w:val="27F06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E36E87"/>
    <w:multiLevelType w:val="hybridMultilevel"/>
    <w:tmpl w:val="DB68A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0"/>
  </w:num>
  <w:num w:numId="13">
    <w:abstractNumId w:val="11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1F"/>
    <w:rsid w:val="00034616"/>
    <w:rsid w:val="0006063C"/>
    <w:rsid w:val="000659DB"/>
    <w:rsid w:val="000D64C0"/>
    <w:rsid w:val="000E7015"/>
    <w:rsid w:val="00106BA2"/>
    <w:rsid w:val="001117D0"/>
    <w:rsid w:val="00144024"/>
    <w:rsid w:val="0015074B"/>
    <w:rsid w:val="001A0A89"/>
    <w:rsid w:val="001B4404"/>
    <w:rsid w:val="001D4293"/>
    <w:rsid w:val="00222174"/>
    <w:rsid w:val="0029639D"/>
    <w:rsid w:val="00297C70"/>
    <w:rsid w:val="002C4096"/>
    <w:rsid w:val="00326F90"/>
    <w:rsid w:val="00341A61"/>
    <w:rsid w:val="003572F1"/>
    <w:rsid w:val="00364A3D"/>
    <w:rsid w:val="003A351E"/>
    <w:rsid w:val="00476667"/>
    <w:rsid w:val="00530B1F"/>
    <w:rsid w:val="00542292"/>
    <w:rsid w:val="00566417"/>
    <w:rsid w:val="005811E4"/>
    <w:rsid w:val="00612312"/>
    <w:rsid w:val="00635D0B"/>
    <w:rsid w:val="00716271"/>
    <w:rsid w:val="007638E3"/>
    <w:rsid w:val="00763A80"/>
    <w:rsid w:val="007839FE"/>
    <w:rsid w:val="007A3974"/>
    <w:rsid w:val="007C3AF3"/>
    <w:rsid w:val="00834CA6"/>
    <w:rsid w:val="00854780"/>
    <w:rsid w:val="00892F33"/>
    <w:rsid w:val="00957CC6"/>
    <w:rsid w:val="00977537"/>
    <w:rsid w:val="009923EF"/>
    <w:rsid w:val="00A32D1F"/>
    <w:rsid w:val="00A52F94"/>
    <w:rsid w:val="00A715C1"/>
    <w:rsid w:val="00A85CD2"/>
    <w:rsid w:val="00AA1D8D"/>
    <w:rsid w:val="00B43D69"/>
    <w:rsid w:val="00B44523"/>
    <w:rsid w:val="00B47730"/>
    <w:rsid w:val="00B65055"/>
    <w:rsid w:val="00C330C4"/>
    <w:rsid w:val="00C43103"/>
    <w:rsid w:val="00CA6132"/>
    <w:rsid w:val="00CB0664"/>
    <w:rsid w:val="00CB3131"/>
    <w:rsid w:val="00D732FA"/>
    <w:rsid w:val="00DB15E5"/>
    <w:rsid w:val="00DC1B2E"/>
    <w:rsid w:val="00E95A08"/>
    <w:rsid w:val="00FB5321"/>
    <w:rsid w:val="00FC693F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5CD2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015F1F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unhideWhenUsed/>
    <w:rsid w:val="0047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7666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8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2321</Words>
  <Characters>13235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2026-10-26T23:48:00Z</dcterms:created>
  <dcterms:modified xsi:type="dcterms:W3CDTF">2026-10-28T10:42:00Z</dcterms:modified>
  <cp:category/>
</cp:coreProperties>
</file>
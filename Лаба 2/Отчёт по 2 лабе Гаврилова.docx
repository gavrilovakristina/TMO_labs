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0659DB" w14:paraId="53284851" w14:textId="77777777">
        <w:trPr>
          <w:jc w:val="center"/>
        </w:trPr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C2908" w14:textId="77777777" w:rsidR="000659DB" w:rsidRDefault="0056641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72AF8C" wp14:editId="17C55CFD">
                  <wp:extent cx="900000" cy="90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mstu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F0754" w14:textId="77777777" w:rsidR="000659DB" w:rsidRPr="00B43D69" w:rsidRDefault="00566417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Министерство образования и науки Российской Федерации</w:t>
            </w:r>
          </w:p>
          <w:p w14:paraId="0FB8D8D1" w14:textId="77777777" w:rsidR="000659DB" w:rsidRPr="00B43D69" w:rsidRDefault="00566417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41627F5A" w14:textId="77777777" w:rsidR="000659DB" w:rsidRPr="00B43D69" w:rsidRDefault="00566417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«Московский государственный технический университет имени Н.Э. Баумана</w:t>
            </w:r>
          </w:p>
          <w:p w14:paraId="7ABC7DBA" w14:textId="77777777" w:rsidR="000659DB" w:rsidRPr="00B43D69" w:rsidRDefault="00566417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(национальный исследовательский университет)»</w:t>
            </w:r>
          </w:p>
          <w:p w14:paraId="2C304733" w14:textId="77777777" w:rsidR="000659DB" w:rsidRDefault="00566417">
            <w:pPr>
              <w:spacing w:after="0"/>
              <w:jc w:val="center"/>
            </w:pPr>
            <w:r w:rsidRPr="00B43D69">
              <w:rPr>
                <w:b/>
                <w:sz w:val="24"/>
                <w:lang w:val="ru-RU"/>
              </w:rPr>
              <w:t xml:space="preserve">(МГТУ им. </w:t>
            </w:r>
            <w:r>
              <w:rPr>
                <w:b/>
                <w:sz w:val="24"/>
              </w:rPr>
              <w:t>Н.Э. Баумана)</w:t>
            </w:r>
          </w:p>
        </w:tc>
      </w:tr>
    </w:tbl>
    <w:p w14:paraId="4B6B2EA1" w14:textId="77777777" w:rsidR="000659DB" w:rsidRDefault="000659DB">
      <w:pPr>
        <w:pBdr>
          <w:bottom w:val="single" w:sz="18" w:space="1" w:color="000000"/>
        </w:pBdr>
        <w:spacing w:before="120" w:after="0"/>
      </w:pPr>
    </w:p>
    <w:p w14:paraId="69E8C335" w14:textId="77777777" w:rsidR="000659DB" w:rsidRPr="00B43D69" w:rsidRDefault="00566417">
      <w:pPr>
        <w:spacing w:before="560"/>
        <w:jc w:val="center"/>
        <w:rPr>
          <w:lang w:val="ru-RU"/>
        </w:rPr>
      </w:pPr>
      <w:r w:rsidRPr="00B43D69">
        <w:rPr>
          <w:b/>
          <w:sz w:val="26"/>
          <w:lang w:val="ru-RU"/>
        </w:rPr>
        <w:t>Факультет «Информатика и системы управления» (ИУ)</w:t>
      </w:r>
    </w:p>
    <w:p w14:paraId="2195B799" w14:textId="77777777" w:rsidR="000659DB" w:rsidRPr="00B43D69" w:rsidRDefault="00566417">
      <w:pPr>
        <w:spacing w:after="0"/>
        <w:jc w:val="center"/>
        <w:rPr>
          <w:lang w:val="ru-RU"/>
        </w:rPr>
      </w:pPr>
      <w:r w:rsidRPr="00B43D69">
        <w:rPr>
          <w:b/>
          <w:sz w:val="26"/>
          <w:lang w:val="ru-RU"/>
        </w:rPr>
        <w:t>Кафедра «Информационные системы и телекоммуникации» (ИУ3)</w:t>
      </w:r>
    </w:p>
    <w:p w14:paraId="07B13F47" w14:textId="77777777" w:rsidR="000659DB" w:rsidRPr="00B43D69" w:rsidRDefault="00566417">
      <w:pPr>
        <w:spacing w:before="1800" w:after="280"/>
        <w:jc w:val="center"/>
        <w:rPr>
          <w:lang w:val="ru-RU"/>
        </w:rPr>
      </w:pPr>
      <w:r w:rsidRPr="00B43D69">
        <w:rPr>
          <w:b/>
          <w:sz w:val="32"/>
          <w:lang w:val="ru-RU"/>
        </w:rPr>
        <w:t>Отчет</w:t>
      </w:r>
    </w:p>
    <w:p w14:paraId="35D54057" w14:textId="7C8DFBFD" w:rsidR="000659DB" w:rsidRPr="00B43D69" w:rsidRDefault="00566417">
      <w:pPr>
        <w:jc w:val="center"/>
        <w:rPr>
          <w:lang w:val="ru-RU"/>
        </w:rPr>
      </w:pPr>
      <w:r w:rsidRPr="00B43D69">
        <w:rPr>
          <w:b/>
          <w:sz w:val="32"/>
          <w:lang w:val="ru-RU"/>
        </w:rPr>
        <w:t xml:space="preserve">по лабораторной работе № </w:t>
      </w:r>
      <w:r w:rsidR="00ED1AC6">
        <w:rPr>
          <w:b/>
          <w:sz w:val="32"/>
          <w:lang w:val="ru-RU"/>
        </w:rPr>
        <w:t>2</w:t>
      </w:r>
    </w:p>
    <w:p w14:paraId="51121043" w14:textId="77777777" w:rsidR="000659DB" w:rsidRPr="00B43D69" w:rsidRDefault="00566417">
      <w:pPr>
        <w:spacing w:after="0"/>
        <w:jc w:val="center"/>
        <w:rPr>
          <w:lang w:val="ru-RU"/>
        </w:rPr>
      </w:pPr>
      <w:r w:rsidRPr="00B43D69">
        <w:rPr>
          <w:b/>
          <w:sz w:val="32"/>
          <w:lang w:val="ru-RU"/>
        </w:rPr>
        <w:t>по курсу «Технологии машинного обучения»</w:t>
      </w:r>
    </w:p>
    <w:p w14:paraId="3D06BF32" w14:textId="77777777" w:rsidR="000659DB" w:rsidRPr="00B43D69" w:rsidRDefault="000659DB">
      <w:pPr>
        <w:rPr>
          <w:lang w:val="ru-RU"/>
        </w:rPr>
      </w:pPr>
    </w:p>
    <w:p w14:paraId="46E1A75F" w14:textId="77777777" w:rsidR="000659DB" w:rsidRPr="00B43D69" w:rsidRDefault="000659DB">
      <w:pPr>
        <w:rPr>
          <w:lang w:val="ru-RU"/>
        </w:rPr>
      </w:pPr>
    </w:p>
    <w:p w14:paraId="59DEC8EB" w14:textId="77777777" w:rsidR="000659DB" w:rsidRPr="00B43D69" w:rsidRDefault="000659DB">
      <w:pPr>
        <w:rPr>
          <w:lang w:val="ru-RU"/>
        </w:rPr>
      </w:pPr>
    </w:p>
    <w:p w14:paraId="52CEBE4E" w14:textId="77777777" w:rsidR="000659DB" w:rsidRPr="00B43D69" w:rsidRDefault="000659DB">
      <w:pPr>
        <w:rPr>
          <w:lang w:val="ru-RU"/>
        </w:rPr>
      </w:pPr>
    </w:p>
    <w:p w14:paraId="6067957E" w14:textId="77777777" w:rsidR="000659DB" w:rsidRPr="00B43D69" w:rsidRDefault="000659DB">
      <w:pPr>
        <w:rPr>
          <w:lang w:val="ru-RU"/>
        </w:rPr>
      </w:pPr>
    </w:p>
    <w:p w14:paraId="00DEF6D7" w14:textId="77777777" w:rsidR="000659DB" w:rsidRPr="00B43D69" w:rsidRDefault="000659DB">
      <w:pPr>
        <w:rPr>
          <w:lang w:val="ru-RU"/>
        </w:rPr>
      </w:pPr>
    </w:p>
    <w:p w14:paraId="04B05772" w14:textId="5C522FE8" w:rsidR="000659DB" w:rsidRPr="00B43D69" w:rsidRDefault="00566417">
      <w:pPr>
        <w:ind w:left="5386"/>
        <w:rPr>
          <w:lang w:val="ru-RU"/>
        </w:rPr>
      </w:pPr>
      <w:r w:rsidRPr="00B43D69">
        <w:rPr>
          <w:sz w:val="26"/>
          <w:lang w:val="ru-RU"/>
        </w:rPr>
        <w:t xml:space="preserve">Выполнил: </w:t>
      </w:r>
      <w:r w:rsidR="00015F1F">
        <w:rPr>
          <w:sz w:val="26"/>
          <w:lang w:val="ru-RU"/>
        </w:rPr>
        <w:t>Гаврилова К.А</w:t>
      </w:r>
      <w:r w:rsidRPr="00B43D69">
        <w:rPr>
          <w:sz w:val="26"/>
          <w:lang w:val="ru-RU"/>
        </w:rPr>
        <w:t>.</w:t>
      </w:r>
    </w:p>
    <w:p w14:paraId="7C1772E0" w14:textId="77777777" w:rsidR="000659DB" w:rsidRPr="00B43D69" w:rsidRDefault="00566417">
      <w:pPr>
        <w:ind w:left="5386"/>
        <w:rPr>
          <w:lang w:val="ru-RU"/>
        </w:rPr>
      </w:pPr>
      <w:r w:rsidRPr="00B43D69">
        <w:rPr>
          <w:sz w:val="26"/>
          <w:lang w:val="ru-RU"/>
        </w:rPr>
        <w:t>Группа: ИУЗС-51Б</w:t>
      </w:r>
    </w:p>
    <w:p w14:paraId="462B25B5" w14:textId="02D5485C" w:rsidR="000659DB" w:rsidRPr="00B43D69" w:rsidRDefault="00566417" w:rsidP="00B43D69">
      <w:pPr>
        <w:ind w:left="5386"/>
        <w:rPr>
          <w:lang w:val="ru-RU"/>
        </w:rPr>
      </w:pPr>
      <w:r w:rsidRPr="00B43D69">
        <w:rPr>
          <w:sz w:val="26"/>
          <w:lang w:val="ru-RU"/>
        </w:rPr>
        <w:t xml:space="preserve">Проверил: </w:t>
      </w:r>
      <w:r w:rsidR="00C13570">
        <w:rPr>
          <w:sz w:val="26"/>
          <w:lang w:val="ru-RU"/>
        </w:rPr>
        <w:t>Саргсян О.Г.</w:t>
      </w:r>
    </w:p>
    <w:p w14:paraId="00526F9E" w14:textId="77777777" w:rsidR="000659DB" w:rsidRPr="00B43D69" w:rsidRDefault="000659DB">
      <w:pPr>
        <w:rPr>
          <w:lang w:val="ru-RU"/>
        </w:rPr>
      </w:pPr>
    </w:p>
    <w:p w14:paraId="4B122CE5" w14:textId="77777777" w:rsidR="000659DB" w:rsidRPr="00015F1F" w:rsidRDefault="000659DB">
      <w:pPr>
        <w:rPr>
          <w:lang w:val="ru-RU"/>
        </w:rPr>
      </w:pPr>
    </w:p>
    <w:p w14:paraId="29C0C1AF" w14:textId="35A3C423" w:rsidR="000659DB" w:rsidRPr="00015F1F" w:rsidRDefault="00566417" w:rsidP="00B43D69">
      <w:pPr>
        <w:spacing w:after="0"/>
        <w:jc w:val="center"/>
        <w:rPr>
          <w:lang w:val="ru-RU"/>
        </w:rPr>
      </w:pPr>
      <w:r w:rsidRPr="00B43D69">
        <w:rPr>
          <w:sz w:val="26"/>
          <w:lang w:val="ru-RU"/>
        </w:rPr>
        <w:t>Москва, 2026 г.</w:t>
      </w:r>
    </w:p>
    <w:p w14:paraId="62D33176" w14:textId="77777777" w:rsidR="000659DB" w:rsidRPr="00B43D69" w:rsidRDefault="00566417">
      <w:pPr>
        <w:spacing w:before="360"/>
        <w:rPr>
          <w:lang w:val="ru-RU"/>
        </w:rPr>
      </w:pPr>
      <w:bookmarkStart w:id="0" w:name="_Hlk241600507"/>
      <w:r w:rsidRPr="00B43D69">
        <w:rPr>
          <w:b/>
          <w:sz w:val="36"/>
          <w:lang w:val="ru-RU"/>
        </w:rPr>
        <w:lastRenderedPageBreak/>
        <w:t>1. Описание задания</w:t>
      </w:r>
    </w:p>
    <w:bookmarkEnd w:id="0"/>
    <w:p w14:paraId="56454267" w14:textId="77777777" w:rsidR="000659DB" w:rsidRPr="00B43D69" w:rsidRDefault="00566417">
      <w:pPr>
        <w:spacing w:after="160"/>
        <w:jc w:val="both"/>
        <w:rPr>
          <w:lang w:val="ru-RU"/>
        </w:rPr>
      </w:pPr>
      <w:r w:rsidRPr="00B43D69">
        <w:rPr>
          <w:b/>
          <w:sz w:val="26"/>
          <w:lang w:val="ru-RU"/>
        </w:rPr>
        <w:t>Цель лабораторной работы:</w:t>
      </w:r>
    </w:p>
    <w:p w14:paraId="7CEA94F2" w14:textId="06DC61FA" w:rsidR="00015F1F" w:rsidRDefault="00ED1AC6">
      <w:pPr>
        <w:spacing w:after="160"/>
        <w:jc w:val="both"/>
        <w:rPr>
          <w:sz w:val="26"/>
          <w:lang w:val="ru-RU"/>
        </w:rPr>
      </w:pPr>
      <w:r>
        <w:rPr>
          <w:sz w:val="26"/>
          <w:lang w:val="ru-RU"/>
        </w:rPr>
        <w:t>Изучить</w:t>
      </w:r>
      <w:r w:rsidRPr="00ED1AC6">
        <w:rPr>
          <w:sz w:val="26"/>
          <w:lang w:val="ru-RU"/>
        </w:rPr>
        <w:t xml:space="preserve"> основные способы предварительной обработки данных для дальнейшего использования в моделях машинного обучения.</w:t>
      </w:r>
      <w:r w:rsidR="00015F1F" w:rsidRPr="00015F1F">
        <w:rPr>
          <w:sz w:val="26"/>
          <w:lang w:val="ru-RU"/>
        </w:rPr>
        <w:t xml:space="preserve"> </w:t>
      </w:r>
    </w:p>
    <w:p w14:paraId="43FD64C2" w14:textId="77777777" w:rsidR="000659DB" w:rsidRPr="00ED1AC6" w:rsidRDefault="00566417">
      <w:pPr>
        <w:spacing w:after="160"/>
        <w:jc w:val="both"/>
        <w:rPr>
          <w:lang w:val="ru-RU"/>
        </w:rPr>
      </w:pPr>
      <w:r w:rsidRPr="00ED1AC6">
        <w:rPr>
          <w:b/>
          <w:sz w:val="26"/>
          <w:lang w:val="ru-RU"/>
        </w:rPr>
        <w:t>Задание:</w:t>
      </w:r>
    </w:p>
    <w:p w14:paraId="7AF94FC7" w14:textId="77777777" w:rsidR="00ED1AC6" w:rsidRDefault="00ED1AC6" w:rsidP="00ED1AC6">
      <w:pPr>
        <w:pStyle w:val="ae"/>
        <w:numPr>
          <w:ilvl w:val="0"/>
          <w:numId w:val="11"/>
        </w:numPr>
        <w:shd w:val="clear" w:color="auto" w:fill="FFFFFF"/>
        <w:spacing w:before="60" w:after="100" w:afterAutospacing="1"/>
        <w:rPr>
          <w:rFonts w:cs="Times New Roman"/>
          <w:color w:val="1F2328"/>
          <w:sz w:val="26"/>
          <w:szCs w:val="26"/>
          <w:lang w:val="ru-RU" w:eastAsia="ru-RU"/>
        </w:rPr>
      </w:pPr>
      <w:r w:rsidRPr="00ED1AC6">
        <w:rPr>
          <w:rFonts w:cs="Times New Roman"/>
          <w:color w:val="1F2328"/>
          <w:sz w:val="26"/>
          <w:szCs w:val="26"/>
          <w:lang w:val="ru-RU" w:eastAsia="ru-RU"/>
        </w:rPr>
        <w:t>Выбрать набор данных (</w:t>
      </w:r>
      <w:proofErr w:type="spellStart"/>
      <w:r w:rsidRPr="00ED1AC6">
        <w:rPr>
          <w:rFonts w:cs="Times New Roman"/>
          <w:color w:val="1F2328"/>
          <w:sz w:val="26"/>
          <w:szCs w:val="26"/>
          <w:lang w:val="ru-RU" w:eastAsia="ru-RU"/>
        </w:rPr>
        <w:t>датасет</w:t>
      </w:r>
      <w:proofErr w:type="spellEnd"/>
      <w:r w:rsidRPr="00ED1AC6">
        <w:rPr>
          <w:rFonts w:cs="Times New Roman"/>
          <w:color w:val="1F2328"/>
          <w:sz w:val="26"/>
          <w:szCs w:val="26"/>
          <w:lang w:val="ru-RU" w:eastAsia="ru-RU"/>
        </w:rPr>
        <w:t>), содержащий категориальные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</w:t>
      </w:r>
    </w:p>
    <w:p w14:paraId="38213334" w14:textId="3F99AD41" w:rsidR="00ED1AC6" w:rsidRDefault="00ED1AC6" w:rsidP="00ED1AC6">
      <w:pPr>
        <w:pStyle w:val="ae"/>
        <w:numPr>
          <w:ilvl w:val="0"/>
          <w:numId w:val="11"/>
        </w:numPr>
        <w:shd w:val="clear" w:color="auto" w:fill="FFFFFF"/>
        <w:spacing w:before="60" w:after="100" w:afterAutospacing="1"/>
        <w:rPr>
          <w:rFonts w:cs="Times New Roman"/>
          <w:color w:val="1F2328"/>
          <w:sz w:val="26"/>
          <w:szCs w:val="26"/>
          <w:lang w:val="ru-RU" w:eastAsia="ru-RU"/>
        </w:rPr>
      </w:pPr>
      <w:r w:rsidRPr="00ED1AC6">
        <w:rPr>
          <w:rFonts w:cs="Times New Roman"/>
          <w:color w:val="1F2328"/>
          <w:sz w:val="26"/>
          <w:szCs w:val="26"/>
          <w:lang w:val="ru-RU" w:eastAsia="ru-RU"/>
        </w:rPr>
        <w:t xml:space="preserve">Для выбранного </w:t>
      </w:r>
      <w:proofErr w:type="spellStart"/>
      <w:r w:rsidRPr="00ED1AC6">
        <w:rPr>
          <w:rFonts w:cs="Times New Roman"/>
          <w:color w:val="1F2328"/>
          <w:sz w:val="26"/>
          <w:szCs w:val="26"/>
          <w:lang w:val="ru-RU" w:eastAsia="ru-RU"/>
        </w:rPr>
        <w:t>датасета</w:t>
      </w:r>
      <w:proofErr w:type="spellEnd"/>
      <w:r w:rsidRPr="00ED1AC6">
        <w:rPr>
          <w:rFonts w:cs="Times New Roman"/>
          <w:color w:val="1F2328"/>
          <w:sz w:val="26"/>
          <w:szCs w:val="26"/>
          <w:lang w:val="ru-RU" w:eastAsia="ru-RU"/>
        </w:rPr>
        <w:t xml:space="preserve"> (</w:t>
      </w:r>
      <w:proofErr w:type="spellStart"/>
      <w:r w:rsidRPr="00ED1AC6">
        <w:rPr>
          <w:rFonts w:cs="Times New Roman"/>
          <w:color w:val="1F2328"/>
          <w:sz w:val="26"/>
          <w:szCs w:val="26"/>
          <w:lang w:val="ru-RU" w:eastAsia="ru-RU"/>
        </w:rPr>
        <w:t>датасетов</w:t>
      </w:r>
      <w:proofErr w:type="spellEnd"/>
      <w:r w:rsidRPr="00ED1AC6">
        <w:rPr>
          <w:rFonts w:cs="Times New Roman"/>
          <w:color w:val="1F2328"/>
          <w:sz w:val="26"/>
          <w:szCs w:val="26"/>
          <w:lang w:val="ru-RU" w:eastAsia="ru-RU"/>
        </w:rPr>
        <w:t>) решить следующие задачи:</w:t>
      </w:r>
    </w:p>
    <w:p w14:paraId="5094E9CE" w14:textId="77777777" w:rsidR="00ED1AC6" w:rsidRDefault="00ED1AC6" w:rsidP="00ED1AC6">
      <w:pPr>
        <w:pStyle w:val="ae"/>
        <w:numPr>
          <w:ilvl w:val="1"/>
          <w:numId w:val="11"/>
        </w:numPr>
        <w:shd w:val="clear" w:color="auto" w:fill="FFFFFF"/>
        <w:spacing w:before="60" w:after="100" w:afterAutospacing="1"/>
        <w:rPr>
          <w:rFonts w:cs="Times New Roman"/>
          <w:color w:val="1F2328"/>
          <w:sz w:val="26"/>
          <w:szCs w:val="26"/>
          <w:lang w:val="ru-RU" w:eastAsia="ru-RU"/>
        </w:rPr>
      </w:pPr>
      <w:r w:rsidRPr="00ED1AC6">
        <w:rPr>
          <w:rFonts w:cs="Times New Roman"/>
          <w:color w:val="1F2328"/>
          <w:sz w:val="26"/>
          <w:szCs w:val="26"/>
          <w:lang w:val="ru-RU" w:eastAsia="ru-RU"/>
        </w:rPr>
        <w:t>обработку пропусков в данных;</w:t>
      </w:r>
    </w:p>
    <w:p w14:paraId="3D1D546E" w14:textId="77777777" w:rsidR="00ED1AC6" w:rsidRDefault="00ED1AC6" w:rsidP="00ED1AC6">
      <w:pPr>
        <w:pStyle w:val="ae"/>
        <w:numPr>
          <w:ilvl w:val="1"/>
          <w:numId w:val="11"/>
        </w:numPr>
        <w:shd w:val="clear" w:color="auto" w:fill="FFFFFF"/>
        <w:spacing w:before="60" w:after="100" w:afterAutospacing="1"/>
        <w:rPr>
          <w:rFonts w:cs="Times New Roman"/>
          <w:color w:val="1F2328"/>
          <w:sz w:val="26"/>
          <w:szCs w:val="26"/>
          <w:lang w:val="ru-RU" w:eastAsia="ru-RU"/>
        </w:rPr>
      </w:pPr>
      <w:r w:rsidRPr="00ED1AC6">
        <w:rPr>
          <w:rFonts w:cs="Times New Roman"/>
          <w:color w:val="1F2328"/>
          <w:sz w:val="26"/>
          <w:szCs w:val="26"/>
          <w:lang w:val="ru-RU" w:eastAsia="ru-RU"/>
        </w:rPr>
        <w:t>кодирование категориальных признаков;</w:t>
      </w:r>
    </w:p>
    <w:p w14:paraId="40A86E57" w14:textId="00EDAA38" w:rsidR="00F41D7A" w:rsidRPr="00F41D7A" w:rsidRDefault="00ED1AC6" w:rsidP="00F41D7A">
      <w:pPr>
        <w:pStyle w:val="ae"/>
        <w:numPr>
          <w:ilvl w:val="1"/>
          <w:numId w:val="11"/>
        </w:numPr>
        <w:shd w:val="clear" w:color="auto" w:fill="FFFFFF"/>
        <w:spacing w:before="60" w:after="100" w:afterAutospacing="1"/>
        <w:rPr>
          <w:rFonts w:cs="Times New Roman"/>
          <w:color w:val="1F2328"/>
          <w:sz w:val="26"/>
          <w:szCs w:val="26"/>
          <w:lang w:val="ru-RU" w:eastAsia="ru-RU"/>
        </w:rPr>
      </w:pPr>
      <w:r w:rsidRPr="00ED1AC6">
        <w:rPr>
          <w:rFonts w:cs="Times New Roman"/>
          <w:color w:val="1F2328"/>
          <w:sz w:val="26"/>
          <w:szCs w:val="26"/>
          <w:lang w:val="ru-RU" w:eastAsia="ru-RU"/>
        </w:rPr>
        <w:t>масштабирование данных.</w:t>
      </w:r>
    </w:p>
    <w:p w14:paraId="15ADF8A0" w14:textId="4EE19F48" w:rsidR="00015F1F" w:rsidRPr="00015F1F" w:rsidRDefault="00015F1F" w:rsidP="00015F1F">
      <w:pPr>
        <w:spacing w:before="360"/>
        <w:rPr>
          <w:lang w:val="ru-RU"/>
        </w:rPr>
      </w:pPr>
      <w:r>
        <w:rPr>
          <w:b/>
          <w:sz w:val="36"/>
          <w:lang w:val="ru-RU"/>
        </w:rPr>
        <w:t>2</w:t>
      </w:r>
      <w:r w:rsidRPr="00015F1F">
        <w:rPr>
          <w:b/>
          <w:sz w:val="36"/>
          <w:lang w:val="ru-RU"/>
        </w:rPr>
        <w:t xml:space="preserve">. Описание </w:t>
      </w:r>
      <w:r>
        <w:rPr>
          <w:b/>
          <w:sz w:val="36"/>
          <w:lang w:val="ru-RU"/>
        </w:rPr>
        <w:t xml:space="preserve">выбранного </w:t>
      </w:r>
      <w:proofErr w:type="spellStart"/>
      <w:r>
        <w:rPr>
          <w:b/>
          <w:sz w:val="36"/>
          <w:lang w:val="ru-RU"/>
        </w:rPr>
        <w:t>датасета</w:t>
      </w:r>
      <w:proofErr w:type="spellEnd"/>
    </w:p>
    <w:p w14:paraId="1520FD3B" w14:textId="76916A13" w:rsidR="000659DB" w:rsidRPr="00ED1AC6" w:rsidRDefault="00ED1AC6">
      <w:pPr>
        <w:spacing w:after="160"/>
        <w:jc w:val="both"/>
        <w:rPr>
          <w:sz w:val="26"/>
          <w:lang w:val="ru-RU"/>
        </w:rPr>
      </w:pPr>
      <w:r w:rsidRPr="00ED1AC6">
        <w:rPr>
          <w:b/>
          <w:bCs/>
          <w:sz w:val="26"/>
        </w:rPr>
        <w:t>House</w:t>
      </w:r>
      <w:r w:rsidRPr="002F3ABB">
        <w:rPr>
          <w:b/>
          <w:bCs/>
          <w:sz w:val="26"/>
        </w:rPr>
        <w:t xml:space="preserve"> </w:t>
      </w:r>
      <w:r w:rsidRPr="00ED1AC6">
        <w:rPr>
          <w:b/>
          <w:bCs/>
          <w:sz w:val="26"/>
        </w:rPr>
        <w:t>Prices</w:t>
      </w:r>
      <w:r w:rsidRPr="002F3ABB">
        <w:rPr>
          <w:sz w:val="26"/>
        </w:rPr>
        <w:t xml:space="preserve"> - </w:t>
      </w:r>
      <w:r w:rsidRPr="00ED1AC6">
        <w:rPr>
          <w:sz w:val="26"/>
          <w:lang w:val="ru-RU"/>
        </w:rPr>
        <w:t>набор</w:t>
      </w:r>
      <w:r w:rsidRPr="002F3ABB">
        <w:rPr>
          <w:sz w:val="26"/>
        </w:rPr>
        <w:t xml:space="preserve"> </w:t>
      </w:r>
      <w:r w:rsidRPr="00ED1AC6">
        <w:rPr>
          <w:sz w:val="26"/>
          <w:lang w:val="ru-RU"/>
        </w:rPr>
        <w:t>данных</w:t>
      </w:r>
      <w:r w:rsidRPr="002F3ABB">
        <w:rPr>
          <w:sz w:val="26"/>
        </w:rPr>
        <w:t xml:space="preserve"> </w:t>
      </w:r>
      <w:r w:rsidRPr="00ED1AC6">
        <w:rPr>
          <w:sz w:val="26"/>
          <w:lang w:val="ru-RU"/>
        </w:rPr>
        <w:t>из</w:t>
      </w:r>
      <w:r w:rsidRPr="002F3ABB">
        <w:rPr>
          <w:sz w:val="26"/>
        </w:rPr>
        <w:t xml:space="preserve"> </w:t>
      </w:r>
      <w:r w:rsidRPr="00ED1AC6">
        <w:rPr>
          <w:sz w:val="26"/>
          <w:lang w:val="ru-RU"/>
        </w:rPr>
        <w:t>соревнования</w:t>
      </w:r>
      <w:r w:rsidRPr="002F3ABB">
        <w:rPr>
          <w:sz w:val="26"/>
        </w:rPr>
        <w:t xml:space="preserve"> </w:t>
      </w:r>
      <w:r w:rsidRPr="00ED1AC6">
        <w:rPr>
          <w:sz w:val="26"/>
        </w:rPr>
        <w:t>Kaggle</w:t>
      </w:r>
      <w:r w:rsidRPr="002F3ABB">
        <w:rPr>
          <w:sz w:val="26"/>
        </w:rPr>
        <w:t xml:space="preserve"> «</w:t>
      </w:r>
      <w:r w:rsidRPr="00ED1AC6">
        <w:rPr>
          <w:sz w:val="26"/>
        </w:rPr>
        <w:t>House</w:t>
      </w:r>
      <w:r w:rsidRPr="002F3ABB">
        <w:rPr>
          <w:sz w:val="26"/>
        </w:rPr>
        <w:t xml:space="preserve"> </w:t>
      </w:r>
      <w:r w:rsidRPr="00ED1AC6">
        <w:rPr>
          <w:sz w:val="26"/>
        </w:rPr>
        <w:t>Prices</w:t>
      </w:r>
      <w:r w:rsidRPr="002F3ABB">
        <w:rPr>
          <w:sz w:val="26"/>
        </w:rPr>
        <w:t xml:space="preserve">: </w:t>
      </w:r>
      <w:r w:rsidRPr="00ED1AC6">
        <w:rPr>
          <w:sz w:val="26"/>
        </w:rPr>
        <w:t>Advanced</w:t>
      </w:r>
      <w:r w:rsidRPr="002F3ABB">
        <w:rPr>
          <w:sz w:val="26"/>
        </w:rPr>
        <w:t xml:space="preserve"> </w:t>
      </w:r>
      <w:r w:rsidRPr="00ED1AC6">
        <w:rPr>
          <w:sz w:val="26"/>
        </w:rPr>
        <w:t>Regression</w:t>
      </w:r>
      <w:r w:rsidRPr="002F3ABB">
        <w:rPr>
          <w:sz w:val="26"/>
        </w:rPr>
        <w:t xml:space="preserve"> </w:t>
      </w:r>
      <w:r w:rsidRPr="00ED1AC6">
        <w:rPr>
          <w:sz w:val="26"/>
        </w:rPr>
        <w:t>Techniques</w:t>
      </w:r>
      <w:r w:rsidR="002F3ABB" w:rsidRPr="002F3ABB">
        <w:rPr>
          <w:sz w:val="26"/>
        </w:rPr>
        <w:t>»</w:t>
      </w:r>
      <w:r w:rsidRPr="002F3ABB">
        <w:rPr>
          <w:sz w:val="26"/>
        </w:rPr>
        <w:t xml:space="preserve">. </w:t>
      </w:r>
      <w:r w:rsidRPr="00ED1AC6">
        <w:rPr>
          <w:sz w:val="26"/>
          <w:lang w:val="ru-RU"/>
        </w:rPr>
        <w:t xml:space="preserve">Обучающая выборка содержит 1460 наблюдений и 81 столбец. В </w:t>
      </w:r>
      <w:proofErr w:type="spellStart"/>
      <w:r w:rsidRPr="00ED1AC6">
        <w:rPr>
          <w:sz w:val="26"/>
          <w:lang w:val="ru-RU"/>
        </w:rPr>
        <w:t>датасете</w:t>
      </w:r>
      <w:proofErr w:type="spellEnd"/>
      <w:r w:rsidRPr="00ED1AC6">
        <w:rPr>
          <w:sz w:val="26"/>
          <w:lang w:val="ru-RU"/>
        </w:rPr>
        <w:t xml:space="preserve"> присутствуют как числовые, так и категориальные признаки, а в ряде столбцов имеются пропущенные значения.</w:t>
      </w:r>
    </w:p>
    <w:p w14:paraId="49A8AF5F" w14:textId="675CA48E" w:rsidR="00FD30EC" w:rsidRDefault="00FD30EC">
      <w:pPr>
        <w:spacing w:after="160"/>
        <w:jc w:val="both"/>
        <w:rPr>
          <w:sz w:val="26"/>
          <w:lang w:val="ru-RU"/>
        </w:rPr>
      </w:pPr>
    </w:p>
    <w:p w14:paraId="71287D88" w14:textId="27414EA1" w:rsidR="00FD30EC" w:rsidRPr="00015F1F" w:rsidRDefault="00FD30EC" w:rsidP="00FD30EC">
      <w:pPr>
        <w:spacing w:before="360"/>
        <w:rPr>
          <w:lang w:val="ru-RU"/>
        </w:rPr>
      </w:pPr>
      <w:r>
        <w:rPr>
          <w:b/>
          <w:sz w:val="36"/>
          <w:lang w:val="ru-RU"/>
        </w:rPr>
        <w:t>3</w:t>
      </w:r>
      <w:r w:rsidRPr="00015F1F">
        <w:rPr>
          <w:b/>
          <w:sz w:val="36"/>
          <w:lang w:val="ru-RU"/>
        </w:rPr>
        <w:t xml:space="preserve">. </w:t>
      </w:r>
      <w:r>
        <w:rPr>
          <w:b/>
          <w:sz w:val="36"/>
          <w:lang w:val="ru-RU"/>
        </w:rPr>
        <w:t xml:space="preserve">Основные характеристики </w:t>
      </w:r>
      <w:proofErr w:type="spellStart"/>
      <w:r>
        <w:rPr>
          <w:b/>
          <w:sz w:val="36"/>
          <w:lang w:val="ru-RU"/>
        </w:rPr>
        <w:t>датасета</w:t>
      </w:r>
      <w:proofErr w:type="spellEnd"/>
    </w:p>
    <w:p w14:paraId="6821BBA4" w14:textId="32A91A6C" w:rsidR="00FD30EC" w:rsidRPr="00FD30EC" w:rsidRDefault="00ED1AC6">
      <w:pPr>
        <w:spacing w:after="160"/>
        <w:jc w:val="both"/>
        <w:rPr>
          <w:sz w:val="26"/>
          <w:szCs w:val="26"/>
          <w:lang w:val="ru-RU"/>
        </w:rPr>
      </w:pPr>
      <w:r w:rsidRPr="00ED1AC6">
        <w:rPr>
          <w:sz w:val="26"/>
          <w:szCs w:val="26"/>
          <w:lang w:val="ru-RU"/>
        </w:rPr>
        <w:t xml:space="preserve">Чтобы лабораторная работа оставалась простой, используются только несколько признаков: </w:t>
      </w:r>
      <w:proofErr w:type="spellStart"/>
      <w:r w:rsidRPr="00ED1AC6">
        <w:rPr>
          <w:sz w:val="26"/>
          <w:szCs w:val="26"/>
          <w:lang w:val="ru-RU"/>
        </w:rPr>
        <w:t>GarageYrBlt</w:t>
      </w:r>
      <w:proofErr w:type="spellEnd"/>
      <w:r w:rsidRPr="00ED1AC6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>-</w:t>
      </w:r>
      <w:r w:rsidRPr="00ED1AC6">
        <w:rPr>
          <w:sz w:val="26"/>
          <w:szCs w:val="26"/>
          <w:lang w:val="ru-RU"/>
        </w:rPr>
        <w:t xml:space="preserve"> год постройки гаража, </w:t>
      </w:r>
      <w:proofErr w:type="spellStart"/>
      <w:r w:rsidRPr="00ED1AC6">
        <w:rPr>
          <w:sz w:val="26"/>
          <w:szCs w:val="26"/>
          <w:lang w:val="ru-RU"/>
        </w:rPr>
        <w:t>MasVnrType</w:t>
      </w:r>
      <w:proofErr w:type="spellEnd"/>
      <w:r w:rsidRPr="00ED1AC6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>-</w:t>
      </w:r>
      <w:r w:rsidRPr="00ED1AC6">
        <w:rPr>
          <w:sz w:val="26"/>
          <w:szCs w:val="26"/>
          <w:lang w:val="ru-RU"/>
        </w:rPr>
        <w:t xml:space="preserve"> тип облицовки, </w:t>
      </w:r>
      <w:proofErr w:type="spellStart"/>
      <w:r w:rsidRPr="00ED1AC6">
        <w:rPr>
          <w:sz w:val="26"/>
          <w:szCs w:val="26"/>
          <w:lang w:val="ru-RU"/>
        </w:rPr>
        <w:t>SaleType</w:t>
      </w:r>
      <w:proofErr w:type="spellEnd"/>
      <w:r w:rsidRPr="00ED1AC6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>-</w:t>
      </w:r>
      <w:r w:rsidRPr="00ED1AC6">
        <w:rPr>
          <w:sz w:val="26"/>
          <w:szCs w:val="26"/>
          <w:lang w:val="ru-RU"/>
        </w:rPr>
        <w:t xml:space="preserve"> тип продажи и </w:t>
      </w:r>
      <w:proofErr w:type="spellStart"/>
      <w:r w:rsidRPr="00ED1AC6">
        <w:rPr>
          <w:sz w:val="26"/>
          <w:szCs w:val="26"/>
          <w:lang w:val="ru-RU"/>
        </w:rPr>
        <w:t>SalePrice</w:t>
      </w:r>
      <w:proofErr w:type="spellEnd"/>
      <w:r w:rsidRPr="00ED1AC6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>-</w:t>
      </w:r>
      <w:r w:rsidRPr="00ED1AC6">
        <w:rPr>
          <w:sz w:val="26"/>
          <w:szCs w:val="26"/>
          <w:lang w:val="ru-RU"/>
        </w:rPr>
        <w:t xml:space="preserve"> цена продажи дома. Для демонстрации обработки пропусков используются </w:t>
      </w:r>
      <w:proofErr w:type="spellStart"/>
      <w:r w:rsidRPr="00ED1AC6">
        <w:rPr>
          <w:sz w:val="26"/>
          <w:szCs w:val="26"/>
          <w:lang w:val="ru-RU"/>
        </w:rPr>
        <w:t>GarageYrBlt</w:t>
      </w:r>
      <w:proofErr w:type="spellEnd"/>
      <w:r w:rsidRPr="00ED1AC6">
        <w:rPr>
          <w:sz w:val="26"/>
          <w:szCs w:val="26"/>
          <w:lang w:val="ru-RU"/>
        </w:rPr>
        <w:t xml:space="preserve"> и </w:t>
      </w:r>
      <w:proofErr w:type="spellStart"/>
      <w:r w:rsidRPr="00ED1AC6">
        <w:rPr>
          <w:sz w:val="26"/>
          <w:szCs w:val="26"/>
          <w:lang w:val="ru-RU"/>
        </w:rPr>
        <w:t>MasVnrType</w:t>
      </w:r>
      <w:proofErr w:type="spellEnd"/>
      <w:r w:rsidRPr="00ED1AC6">
        <w:rPr>
          <w:sz w:val="26"/>
          <w:szCs w:val="26"/>
          <w:lang w:val="ru-RU"/>
        </w:rPr>
        <w:t xml:space="preserve">, для кодирования </w:t>
      </w:r>
      <w:r>
        <w:rPr>
          <w:sz w:val="26"/>
          <w:szCs w:val="26"/>
          <w:lang w:val="ru-RU"/>
        </w:rPr>
        <w:t>-</w:t>
      </w:r>
      <w:r w:rsidRPr="00ED1AC6">
        <w:rPr>
          <w:sz w:val="26"/>
          <w:szCs w:val="26"/>
          <w:lang w:val="ru-RU"/>
        </w:rPr>
        <w:t xml:space="preserve"> </w:t>
      </w:r>
      <w:proofErr w:type="spellStart"/>
      <w:r w:rsidRPr="00ED1AC6">
        <w:rPr>
          <w:sz w:val="26"/>
          <w:szCs w:val="26"/>
          <w:lang w:val="ru-RU"/>
        </w:rPr>
        <w:t>MasVnrType</w:t>
      </w:r>
      <w:proofErr w:type="spellEnd"/>
      <w:r w:rsidRPr="00ED1AC6">
        <w:rPr>
          <w:sz w:val="26"/>
          <w:szCs w:val="26"/>
          <w:lang w:val="ru-RU"/>
        </w:rPr>
        <w:t xml:space="preserve">, для масштабирования </w:t>
      </w:r>
      <w:r w:rsidR="00D878ED">
        <w:rPr>
          <w:sz w:val="26"/>
          <w:szCs w:val="26"/>
          <w:lang w:val="ru-RU"/>
        </w:rPr>
        <w:t>-</w:t>
      </w:r>
      <w:r w:rsidRPr="00ED1AC6">
        <w:rPr>
          <w:sz w:val="26"/>
          <w:szCs w:val="26"/>
          <w:lang w:val="ru-RU"/>
        </w:rPr>
        <w:t xml:space="preserve"> </w:t>
      </w:r>
      <w:proofErr w:type="spellStart"/>
      <w:r w:rsidRPr="00ED1AC6">
        <w:rPr>
          <w:sz w:val="26"/>
          <w:szCs w:val="26"/>
          <w:lang w:val="ru-RU"/>
        </w:rPr>
        <w:t>SalePrice</w:t>
      </w:r>
      <w:proofErr w:type="spellEnd"/>
      <w:r w:rsidRPr="00ED1AC6">
        <w:rPr>
          <w:sz w:val="26"/>
          <w:szCs w:val="26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78"/>
        <w:gridCol w:w="2417"/>
        <w:gridCol w:w="2837"/>
        <w:gridCol w:w="2297"/>
      </w:tblGrid>
      <w:tr w:rsidR="00ED1AC6" w14:paraId="477AF9A3" w14:textId="77777777" w:rsidTr="00ED1AC6">
        <w:tc>
          <w:tcPr>
            <w:tcW w:w="2078" w:type="dxa"/>
            <w:shd w:val="clear" w:color="auto" w:fill="F2DBDB" w:themeFill="accent2" w:themeFillTint="33"/>
          </w:tcPr>
          <w:p w14:paraId="6FE89042" w14:textId="08EDD256" w:rsidR="00ED1AC6" w:rsidRPr="00FD30EC" w:rsidRDefault="00ED1AC6" w:rsidP="00FD30EC">
            <w:pPr>
              <w:spacing w:after="160"/>
              <w:jc w:val="center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Признак</w:t>
            </w:r>
          </w:p>
        </w:tc>
        <w:tc>
          <w:tcPr>
            <w:tcW w:w="2417" w:type="dxa"/>
            <w:shd w:val="clear" w:color="auto" w:fill="F2DBDB" w:themeFill="accent2" w:themeFillTint="33"/>
          </w:tcPr>
          <w:p w14:paraId="3F9BD711" w14:textId="19862B7F" w:rsidR="00ED1AC6" w:rsidRPr="00FD30EC" w:rsidRDefault="00ED1AC6" w:rsidP="00FD30EC">
            <w:pPr>
              <w:spacing w:after="160"/>
              <w:jc w:val="center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Тип</w:t>
            </w:r>
          </w:p>
        </w:tc>
        <w:tc>
          <w:tcPr>
            <w:tcW w:w="2837" w:type="dxa"/>
            <w:shd w:val="clear" w:color="auto" w:fill="F2DBDB" w:themeFill="accent2" w:themeFillTint="33"/>
          </w:tcPr>
          <w:p w14:paraId="35B9F161" w14:textId="7583EFB3" w:rsidR="00ED1AC6" w:rsidRPr="00FD30EC" w:rsidRDefault="00ED1AC6" w:rsidP="00FD30EC">
            <w:pPr>
              <w:spacing w:after="160"/>
              <w:jc w:val="center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Назначение</w:t>
            </w:r>
          </w:p>
        </w:tc>
        <w:tc>
          <w:tcPr>
            <w:tcW w:w="2297" w:type="dxa"/>
            <w:shd w:val="clear" w:color="auto" w:fill="F2DBDB" w:themeFill="accent2" w:themeFillTint="33"/>
          </w:tcPr>
          <w:p w14:paraId="396DE1C4" w14:textId="63D2B078" w:rsidR="00ED1AC6" w:rsidRPr="00FD30EC" w:rsidRDefault="00ED1AC6" w:rsidP="00FD30EC">
            <w:pPr>
              <w:spacing w:after="160"/>
              <w:jc w:val="center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Пропуски</w:t>
            </w:r>
          </w:p>
        </w:tc>
      </w:tr>
      <w:tr w:rsidR="00ED1AC6" w:rsidRPr="00FD30EC" w14:paraId="392CAB8C" w14:textId="77777777" w:rsidTr="00ED1AC6">
        <w:tc>
          <w:tcPr>
            <w:tcW w:w="2078" w:type="dxa"/>
          </w:tcPr>
          <w:p w14:paraId="57BB3F51" w14:textId="4F379D88" w:rsidR="00ED1AC6" w:rsidRPr="00FD30EC" w:rsidRDefault="00ED1AC6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proofErr w:type="spellStart"/>
            <w:r w:rsidRPr="00ED1AC6">
              <w:rPr>
                <w:rFonts w:cs="Times New Roman"/>
                <w:sz w:val="26"/>
                <w:szCs w:val="26"/>
                <w:lang w:val="ru-RU"/>
              </w:rPr>
              <w:t>GarageYrBlt</w:t>
            </w:r>
            <w:proofErr w:type="spellEnd"/>
          </w:p>
        </w:tc>
        <w:tc>
          <w:tcPr>
            <w:tcW w:w="2417" w:type="dxa"/>
          </w:tcPr>
          <w:p w14:paraId="21EE7BF8" w14:textId="5361D59C" w:rsidR="00ED1AC6" w:rsidRPr="00FD30EC" w:rsidRDefault="00ED1AC6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Числовой</w:t>
            </w:r>
          </w:p>
        </w:tc>
        <w:tc>
          <w:tcPr>
            <w:tcW w:w="2837" w:type="dxa"/>
          </w:tcPr>
          <w:p w14:paraId="53C7CF76" w14:textId="32FA5DBD" w:rsidR="00ED1AC6" w:rsidRPr="00FD30EC" w:rsidRDefault="00ED1AC6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Обработка пропусков</w:t>
            </w:r>
          </w:p>
        </w:tc>
        <w:tc>
          <w:tcPr>
            <w:tcW w:w="2297" w:type="dxa"/>
          </w:tcPr>
          <w:p w14:paraId="336EB543" w14:textId="4B6A55F8" w:rsidR="00ED1AC6" w:rsidRPr="00FD30EC" w:rsidRDefault="00ED1AC6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81</w:t>
            </w:r>
          </w:p>
        </w:tc>
      </w:tr>
      <w:tr w:rsidR="00ED1AC6" w:rsidRPr="00FD30EC" w14:paraId="3A5906BD" w14:textId="77777777" w:rsidTr="00ED1AC6">
        <w:tc>
          <w:tcPr>
            <w:tcW w:w="2078" w:type="dxa"/>
          </w:tcPr>
          <w:p w14:paraId="4B206CC7" w14:textId="4423C546" w:rsidR="00ED1AC6" w:rsidRPr="00FD30EC" w:rsidRDefault="00ED1AC6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proofErr w:type="spellStart"/>
            <w:r w:rsidRPr="00ED1AC6">
              <w:rPr>
                <w:rFonts w:cs="Times New Roman"/>
                <w:sz w:val="26"/>
                <w:szCs w:val="26"/>
                <w:lang w:val="ru-RU"/>
              </w:rPr>
              <w:t>MasVnrType</w:t>
            </w:r>
            <w:proofErr w:type="spellEnd"/>
          </w:p>
        </w:tc>
        <w:tc>
          <w:tcPr>
            <w:tcW w:w="2417" w:type="dxa"/>
          </w:tcPr>
          <w:p w14:paraId="623A53BD" w14:textId="6E6EC03A" w:rsidR="00ED1AC6" w:rsidRPr="00FD30EC" w:rsidRDefault="00ED1AC6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Категориальный</w:t>
            </w:r>
          </w:p>
        </w:tc>
        <w:tc>
          <w:tcPr>
            <w:tcW w:w="2837" w:type="dxa"/>
          </w:tcPr>
          <w:p w14:paraId="01BDFC65" w14:textId="18019ECD" w:rsidR="00ED1AC6" w:rsidRPr="00FD30EC" w:rsidRDefault="00ED1AC6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Пропуски и кодирование</w:t>
            </w:r>
          </w:p>
        </w:tc>
        <w:tc>
          <w:tcPr>
            <w:tcW w:w="2297" w:type="dxa"/>
          </w:tcPr>
          <w:p w14:paraId="70885CB2" w14:textId="7E988E80" w:rsidR="00ED1AC6" w:rsidRPr="00FD30EC" w:rsidRDefault="00ED1AC6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872</w:t>
            </w:r>
          </w:p>
        </w:tc>
      </w:tr>
      <w:tr w:rsidR="00ED1AC6" w:rsidRPr="00FD30EC" w14:paraId="1C9F534D" w14:textId="77777777" w:rsidTr="00ED1AC6">
        <w:tc>
          <w:tcPr>
            <w:tcW w:w="2078" w:type="dxa"/>
          </w:tcPr>
          <w:p w14:paraId="4F930ECA" w14:textId="7488CE4D" w:rsidR="00ED1AC6" w:rsidRPr="00FD30EC" w:rsidRDefault="00ED1AC6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proofErr w:type="spellStart"/>
            <w:r w:rsidRPr="00ED1AC6">
              <w:rPr>
                <w:rFonts w:cs="Times New Roman"/>
                <w:sz w:val="26"/>
                <w:szCs w:val="26"/>
                <w:lang w:val="ru-RU"/>
              </w:rPr>
              <w:t>SaleType</w:t>
            </w:r>
            <w:proofErr w:type="spellEnd"/>
          </w:p>
        </w:tc>
        <w:tc>
          <w:tcPr>
            <w:tcW w:w="2417" w:type="dxa"/>
          </w:tcPr>
          <w:p w14:paraId="31B4E6EA" w14:textId="2BDBB3CD" w:rsidR="00ED1AC6" w:rsidRPr="00FD30EC" w:rsidRDefault="00ED1AC6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Категориальный</w:t>
            </w:r>
          </w:p>
        </w:tc>
        <w:tc>
          <w:tcPr>
            <w:tcW w:w="2837" w:type="dxa"/>
          </w:tcPr>
          <w:p w14:paraId="046444A0" w14:textId="2F9ECA8F" w:rsidR="00ED1AC6" w:rsidRPr="00FD30EC" w:rsidRDefault="00ED1AC6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Пример категориального признака</w:t>
            </w:r>
          </w:p>
        </w:tc>
        <w:tc>
          <w:tcPr>
            <w:tcW w:w="2297" w:type="dxa"/>
          </w:tcPr>
          <w:p w14:paraId="15A957F0" w14:textId="0E3EB1A4" w:rsidR="00ED1AC6" w:rsidRPr="00FD30EC" w:rsidRDefault="00ED1AC6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0</w:t>
            </w:r>
          </w:p>
        </w:tc>
      </w:tr>
      <w:tr w:rsidR="00ED1AC6" w:rsidRPr="00FD30EC" w14:paraId="0F156CD4" w14:textId="77777777" w:rsidTr="00ED1AC6">
        <w:tc>
          <w:tcPr>
            <w:tcW w:w="2078" w:type="dxa"/>
          </w:tcPr>
          <w:p w14:paraId="5FE32955" w14:textId="705937B9" w:rsidR="00ED1AC6" w:rsidRPr="00FD30EC" w:rsidRDefault="00ED1AC6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proofErr w:type="spellStart"/>
            <w:r w:rsidRPr="00ED1AC6">
              <w:rPr>
                <w:rFonts w:cs="Times New Roman"/>
                <w:sz w:val="26"/>
                <w:szCs w:val="26"/>
                <w:lang w:val="ru-RU"/>
              </w:rPr>
              <w:t>SalePrice</w:t>
            </w:r>
            <w:proofErr w:type="spellEnd"/>
          </w:p>
        </w:tc>
        <w:tc>
          <w:tcPr>
            <w:tcW w:w="2417" w:type="dxa"/>
          </w:tcPr>
          <w:p w14:paraId="45DA7D81" w14:textId="784FAC09" w:rsidR="00ED1AC6" w:rsidRPr="00FD30EC" w:rsidRDefault="00ED1AC6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числовой</w:t>
            </w:r>
          </w:p>
        </w:tc>
        <w:tc>
          <w:tcPr>
            <w:tcW w:w="2837" w:type="dxa"/>
          </w:tcPr>
          <w:p w14:paraId="274B84E5" w14:textId="28B94F90" w:rsidR="00ED1AC6" w:rsidRPr="00FD30EC" w:rsidRDefault="00ED1AC6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proofErr w:type="spellStart"/>
            <w:r>
              <w:rPr>
                <w:rFonts w:cs="Times New Roman"/>
                <w:sz w:val="26"/>
                <w:szCs w:val="26"/>
                <w:lang w:val="ru-RU"/>
              </w:rPr>
              <w:t>масштбирование</w:t>
            </w:r>
            <w:proofErr w:type="spellEnd"/>
          </w:p>
        </w:tc>
        <w:tc>
          <w:tcPr>
            <w:tcW w:w="2297" w:type="dxa"/>
          </w:tcPr>
          <w:p w14:paraId="17360974" w14:textId="1631A25E" w:rsidR="00ED1AC6" w:rsidRPr="00FD30EC" w:rsidRDefault="00ED1AC6">
            <w:pPr>
              <w:spacing w:after="160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0</w:t>
            </w:r>
          </w:p>
        </w:tc>
      </w:tr>
    </w:tbl>
    <w:p w14:paraId="1C26FB71" w14:textId="4BE61551" w:rsidR="00FD30EC" w:rsidRDefault="00FD30EC">
      <w:pPr>
        <w:spacing w:after="160"/>
        <w:jc w:val="both"/>
        <w:rPr>
          <w:rFonts w:cs="Times New Roman"/>
          <w:sz w:val="26"/>
          <w:szCs w:val="26"/>
          <w:lang w:val="ru-RU"/>
        </w:rPr>
      </w:pPr>
    </w:p>
    <w:p w14:paraId="54CCA5FB" w14:textId="1155B7E3" w:rsidR="00763A80" w:rsidRDefault="00763A80">
      <w:pPr>
        <w:spacing w:after="160"/>
        <w:jc w:val="both"/>
        <w:rPr>
          <w:rFonts w:cs="Times New Roman"/>
          <w:sz w:val="26"/>
          <w:szCs w:val="26"/>
          <w:lang w:val="ru-RU"/>
        </w:rPr>
      </w:pPr>
    </w:p>
    <w:p w14:paraId="207C45FA" w14:textId="044CFB86" w:rsidR="00F41D7A" w:rsidRDefault="00F41D7A">
      <w:pPr>
        <w:spacing w:after="160"/>
        <w:jc w:val="both"/>
        <w:rPr>
          <w:rFonts w:cs="Times New Roman"/>
          <w:sz w:val="26"/>
          <w:szCs w:val="26"/>
          <w:lang w:val="ru-RU"/>
        </w:rPr>
      </w:pPr>
      <w:r>
        <w:rPr>
          <w:b/>
          <w:sz w:val="36"/>
          <w:lang w:val="ru-RU"/>
        </w:rPr>
        <w:t>4</w:t>
      </w:r>
      <w:r w:rsidRPr="00B43D69">
        <w:rPr>
          <w:b/>
          <w:sz w:val="36"/>
          <w:lang w:val="ru-RU"/>
        </w:rPr>
        <w:t xml:space="preserve">. </w:t>
      </w:r>
      <w:r>
        <w:rPr>
          <w:b/>
          <w:sz w:val="36"/>
          <w:lang w:val="ru-RU"/>
        </w:rPr>
        <w:t>Полный т</w:t>
      </w:r>
      <w:r w:rsidRPr="00B43D69">
        <w:rPr>
          <w:b/>
          <w:sz w:val="36"/>
          <w:lang w:val="ru-RU"/>
        </w:rPr>
        <w:t xml:space="preserve">екст программы </w:t>
      </w:r>
    </w:p>
    <w:p w14:paraId="7EF9423E" w14:textId="77777777" w:rsidR="00F41D7A" w:rsidRPr="00F41D7A" w:rsidRDefault="00F41D7A" w:rsidP="00F41D7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F41D7A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numpy</w:t>
      </w:r>
      <w:proofErr w:type="spellEnd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as 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np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pandas </w:t>
      </w:r>
      <w:r w:rsidRPr="00F41D7A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as 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pd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sklearn.impute</w:t>
      </w:r>
      <w:proofErr w:type="spellEnd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SimpleImputer</w:t>
      </w:r>
      <w:proofErr w:type="spellEnd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sklearn.preprocessing</w:t>
      </w:r>
      <w:proofErr w:type="spellEnd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LabelEncoder</w:t>
      </w:r>
      <w:proofErr w:type="spellEnd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StandardScaler</w:t>
      </w:r>
      <w:proofErr w:type="spellEnd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data = </w:t>
      </w:r>
      <w:proofErr w:type="spellStart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pd.read_csv</w:t>
      </w:r>
      <w:proofErr w:type="spellEnd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"houseprices.csv"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Размер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датасета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data.shape</w:t>
      </w:r>
      <w:proofErr w:type="spellEnd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Первые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5 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строк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выбранных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признаков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data[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[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GarageYrBlt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MasVnrType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SaleType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SalePrice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]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].head()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Количество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пропусков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data[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[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GarageYrBlt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MasVnrType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SaleType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SalePrice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]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].</w:t>
      </w:r>
      <w:proofErr w:type="spellStart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isnull</w:t>
      </w:r>
      <w:proofErr w:type="spellEnd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().sum()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num_imputer</w:t>
      </w:r>
      <w:proofErr w:type="spellEnd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SimpleImputer</w:t>
      </w:r>
      <w:proofErr w:type="spellEnd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AA4926"/>
          <w:sz w:val="20"/>
          <w:szCs w:val="20"/>
          <w:lang w:eastAsia="ru-RU"/>
        </w:rPr>
        <w:t>strategy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"median"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data[[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GarageYrBlt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]] = </w:t>
      </w:r>
      <w:proofErr w:type="spellStart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num_imputer.fit_transform</w:t>
      </w:r>
      <w:proofErr w:type="spellEnd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data[[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GarageYrBlt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]]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Пропусков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в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GarageYrBlt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после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обработки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(data[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GarageYrBlt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].</w:t>
      </w:r>
      <w:proofErr w:type="spellStart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isnull</w:t>
      </w:r>
      <w:proofErr w:type="spellEnd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().sum())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Медиана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GarageYrBlt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num_imputer.statistics</w:t>
      </w:r>
      <w:proofErr w:type="spellEnd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_[</w:t>
      </w:r>
      <w:r w:rsidRPr="00F41D7A">
        <w:rPr>
          <w:rFonts w:ascii="Courier New" w:hAnsi="Courier New" w:cs="Courier New"/>
          <w:color w:val="2AACB8"/>
          <w:sz w:val="20"/>
          <w:szCs w:val="20"/>
          <w:lang w:eastAsia="ru-RU"/>
        </w:rPr>
        <w:t>0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])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cat_imputer</w:t>
      </w:r>
      <w:proofErr w:type="spellEnd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SimpleImputer</w:t>
      </w:r>
      <w:proofErr w:type="spellEnd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AA4926"/>
          <w:sz w:val="20"/>
          <w:szCs w:val="20"/>
          <w:lang w:eastAsia="ru-RU"/>
        </w:rPr>
        <w:t>strategy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most_frequent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data[[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MasVnrType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]] = </w:t>
      </w:r>
      <w:proofErr w:type="spellStart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cat_imputer.fit_transform</w:t>
      </w:r>
      <w:proofErr w:type="spellEnd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data[[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MasVnrType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]]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Пропусков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в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MasVnrType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после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обработки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(data[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MasVnrType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].</w:t>
      </w:r>
      <w:proofErr w:type="spellStart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isnull</w:t>
      </w:r>
      <w:proofErr w:type="spellEnd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().sum())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encoder = </w:t>
      </w:r>
      <w:proofErr w:type="spellStart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LabelEncoder</w:t>
      </w:r>
      <w:proofErr w:type="spellEnd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data[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MasVnrType_encoded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encoder.fit_transform</w:t>
      </w:r>
      <w:proofErr w:type="spellEnd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data[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MasVnrType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]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Категории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MasVnrType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encoder.classes</w:t>
      </w:r>
      <w:proofErr w:type="spellEnd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_)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Пример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кодирования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lastRenderedPageBreak/>
        <w:t xml:space="preserve">    data[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[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MasVnrType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MasVnrType_encoded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]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].head()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scaler = </w:t>
      </w:r>
      <w:proofErr w:type="spellStart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StandardScaler</w:t>
      </w:r>
      <w:proofErr w:type="spellEnd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data[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SalePrice_scaled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scaler.fit_transform</w:t>
      </w:r>
      <w:proofErr w:type="spellEnd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data[[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SalePrice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]]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Цена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до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и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после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масштабирования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data[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[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SalePrice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SalePrice_scaled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]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].head()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Среднее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значение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после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масштабирования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(data[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SalePrice_scaled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].mean(), </w:t>
      </w:r>
      <w:r w:rsidRPr="00F41D7A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Стандартное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отклонение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после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масштабирования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(data[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SalePrice_scaled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].std(</w:t>
      </w:r>
      <w:proofErr w:type="spellStart"/>
      <w:r w:rsidRPr="00F41D7A">
        <w:rPr>
          <w:rFonts w:ascii="Courier New" w:hAnsi="Courier New" w:cs="Courier New"/>
          <w:color w:val="AA4926"/>
          <w:sz w:val="20"/>
          <w:szCs w:val="20"/>
          <w:lang w:eastAsia="ru-RU"/>
        </w:rPr>
        <w:t>ddof</w:t>
      </w:r>
      <w:proofErr w:type="spellEnd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F41D7A">
        <w:rPr>
          <w:rFonts w:ascii="Courier New" w:hAnsi="Courier New" w:cs="Courier New"/>
          <w:color w:val="2AACB8"/>
          <w:sz w:val="20"/>
          <w:szCs w:val="20"/>
          <w:lang w:eastAsia="ru-RU"/>
        </w:rPr>
        <w:t>0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), </w:t>
      </w:r>
      <w:r w:rsidRPr="00F41D7A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Итоговые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данные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data[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[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GarageYrBlt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MasVnrType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MasVnrType_encoded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SalePrice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SalePrice_scaled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]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].head()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Количество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пропусков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после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F41D7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обработки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41D7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data[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[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GarageYrBlt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MasVnrType</w:t>
      </w:r>
      <w:proofErr w:type="spellEnd"/>
      <w:r w:rsidRPr="00F41D7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]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].</w:t>
      </w:r>
      <w:proofErr w:type="spellStart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isnull</w:t>
      </w:r>
      <w:proofErr w:type="spellEnd"/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t>().sum()</w:t>
      </w:r>
      <w:r w:rsidRPr="00F41D7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)</w:t>
      </w:r>
    </w:p>
    <w:p w14:paraId="29A08954" w14:textId="3B6F31D8" w:rsidR="00F41D7A" w:rsidRPr="00F41D7A" w:rsidRDefault="00F41D7A">
      <w:pPr>
        <w:spacing w:after="160"/>
        <w:jc w:val="both"/>
        <w:rPr>
          <w:rFonts w:cs="Times New Roman"/>
          <w:sz w:val="26"/>
          <w:szCs w:val="26"/>
        </w:rPr>
      </w:pPr>
    </w:p>
    <w:p w14:paraId="33D805E9" w14:textId="77777777" w:rsidR="00F41D7A" w:rsidRPr="00F41D7A" w:rsidRDefault="00F41D7A">
      <w:pPr>
        <w:spacing w:after="160"/>
        <w:jc w:val="both"/>
        <w:rPr>
          <w:rFonts w:cs="Times New Roman"/>
          <w:sz w:val="26"/>
          <w:szCs w:val="26"/>
        </w:rPr>
      </w:pPr>
    </w:p>
    <w:p w14:paraId="5B48C319" w14:textId="4BFBC744" w:rsidR="000659DB" w:rsidRPr="00B43D69" w:rsidRDefault="00F41D7A" w:rsidP="00763A80">
      <w:pPr>
        <w:rPr>
          <w:lang w:val="ru-RU"/>
        </w:rPr>
      </w:pPr>
      <w:r>
        <w:rPr>
          <w:b/>
          <w:sz w:val="36"/>
          <w:lang w:val="ru-RU"/>
        </w:rPr>
        <w:t>5</w:t>
      </w:r>
      <w:r w:rsidR="00566417" w:rsidRPr="00B43D69">
        <w:rPr>
          <w:b/>
          <w:sz w:val="36"/>
          <w:lang w:val="ru-RU"/>
        </w:rPr>
        <w:t xml:space="preserve">. Текст программы </w:t>
      </w:r>
      <w:r w:rsidR="00D878ED" w:rsidRPr="00D878ED">
        <w:rPr>
          <w:b/>
          <w:sz w:val="36"/>
          <w:lang w:val="ru-RU"/>
        </w:rPr>
        <w:t>и результаты выполнения</w:t>
      </w:r>
    </w:p>
    <w:p w14:paraId="4B75E920" w14:textId="0D1BBB0B" w:rsidR="000659DB" w:rsidRPr="00B43D69" w:rsidRDefault="00612312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1 </w:t>
      </w:r>
      <w:r w:rsidR="00106BA2">
        <w:rPr>
          <w:b/>
          <w:sz w:val="26"/>
          <w:lang w:val="ru-RU"/>
        </w:rPr>
        <w:t>-</w:t>
      </w:r>
      <w:r w:rsidR="00566417" w:rsidRPr="00B43D69">
        <w:rPr>
          <w:b/>
          <w:sz w:val="26"/>
          <w:lang w:val="ru-RU"/>
        </w:rPr>
        <w:t xml:space="preserve"> </w:t>
      </w:r>
      <w:r w:rsidR="00D878ED" w:rsidRPr="00D878ED">
        <w:rPr>
          <w:b/>
          <w:sz w:val="26"/>
          <w:lang w:val="ru-RU"/>
        </w:rPr>
        <w:t>Загрузка и первичный просмотр данных</w:t>
      </w:r>
    </w:p>
    <w:p w14:paraId="102EB849" w14:textId="77777777" w:rsidR="00D878ED" w:rsidRDefault="00D878ED">
      <w:pPr>
        <w:spacing w:after="160"/>
        <w:jc w:val="both"/>
        <w:rPr>
          <w:bCs/>
          <w:sz w:val="26"/>
          <w:szCs w:val="26"/>
          <w:lang w:val="ru-RU"/>
        </w:rPr>
      </w:pPr>
      <w:r w:rsidRPr="00D878ED">
        <w:rPr>
          <w:bCs/>
          <w:sz w:val="26"/>
          <w:szCs w:val="26"/>
          <w:lang w:val="ru-RU"/>
        </w:rPr>
        <w:t xml:space="preserve">Сначала подключаются библиотеки </w:t>
      </w:r>
      <w:proofErr w:type="spellStart"/>
      <w:r w:rsidRPr="00D878ED">
        <w:rPr>
          <w:bCs/>
          <w:sz w:val="26"/>
          <w:szCs w:val="26"/>
          <w:lang w:val="ru-RU"/>
        </w:rPr>
        <w:t>Pandas</w:t>
      </w:r>
      <w:proofErr w:type="spellEnd"/>
      <w:r w:rsidRPr="00D878ED">
        <w:rPr>
          <w:bCs/>
          <w:sz w:val="26"/>
          <w:szCs w:val="26"/>
          <w:lang w:val="ru-RU"/>
        </w:rPr>
        <w:t xml:space="preserve"> и </w:t>
      </w:r>
      <w:proofErr w:type="spellStart"/>
      <w:r w:rsidRPr="00D878ED">
        <w:rPr>
          <w:bCs/>
          <w:sz w:val="26"/>
          <w:szCs w:val="26"/>
          <w:lang w:val="ru-RU"/>
        </w:rPr>
        <w:t>Scikit-learn</w:t>
      </w:r>
      <w:proofErr w:type="spellEnd"/>
      <w:r w:rsidRPr="00D878ED">
        <w:rPr>
          <w:bCs/>
          <w:sz w:val="26"/>
          <w:szCs w:val="26"/>
          <w:lang w:val="ru-RU"/>
        </w:rPr>
        <w:t xml:space="preserve">, после чего </w:t>
      </w:r>
      <w:proofErr w:type="spellStart"/>
      <w:r w:rsidRPr="00D878ED">
        <w:rPr>
          <w:bCs/>
          <w:sz w:val="26"/>
          <w:szCs w:val="26"/>
          <w:lang w:val="ru-RU"/>
        </w:rPr>
        <w:t>датасет</w:t>
      </w:r>
      <w:proofErr w:type="spellEnd"/>
      <w:r w:rsidRPr="00D878ED">
        <w:rPr>
          <w:bCs/>
          <w:sz w:val="26"/>
          <w:szCs w:val="26"/>
          <w:lang w:val="ru-RU"/>
        </w:rPr>
        <w:t xml:space="preserve"> загружается из CSV-файла.</w:t>
      </w:r>
    </w:p>
    <w:p w14:paraId="057D412D" w14:textId="71FCF422" w:rsidR="000659DB" w:rsidRPr="00D878ED" w:rsidRDefault="00566417">
      <w:pPr>
        <w:spacing w:after="160"/>
        <w:jc w:val="both"/>
        <w:rPr>
          <w:sz w:val="26"/>
          <w:szCs w:val="26"/>
          <w:lang w:val="ru-RU"/>
        </w:rPr>
      </w:pPr>
      <w:r w:rsidRPr="00D878ED">
        <w:rPr>
          <w:b/>
          <w:sz w:val="26"/>
          <w:szCs w:val="26"/>
          <w:lang w:val="ru-RU"/>
        </w:rPr>
        <w:t>Код:</w:t>
      </w:r>
    </w:p>
    <w:p w14:paraId="61EF23AF" w14:textId="77777777" w:rsidR="00ED1AC6" w:rsidRPr="00ED1AC6" w:rsidRDefault="00ED1AC6" w:rsidP="00ED1AC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D1AC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>numpy</w:t>
      </w:r>
      <w:proofErr w:type="spellEnd"/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ED1AC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as </w:t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>np</w:t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ED1AC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pandas </w:t>
      </w:r>
      <w:r w:rsidRPr="00ED1AC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as </w:t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>pd</w:t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ED1AC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proofErr w:type="gramStart"/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>sklearn.impute</w:t>
      </w:r>
      <w:proofErr w:type="spellEnd"/>
      <w:proofErr w:type="gramEnd"/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ED1AC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>SimpleImputer</w:t>
      </w:r>
      <w:proofErr w:type="spellEnd"/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ED1AC6">
        <w:rPr>
          <w:rFonts w:ascii="Courier New" w:hAnsi="Courier New" w:cs="Courier New"/>
          <w:color w:val="CF8E6D"/>
          <w:sz w:val="20"/>
          <w:szCs w:val="20"/>
          <w:lang w:eastAsia="ru-RU"/>
        </w:rPr>
        <w:lastRenderedPageBreak/>
        <w:t xml:space="preserve">from </w:t>
      </w:r>
      <w:proofErr w:type="spellStart"/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>sklearn.preprocessing</w:t>
      </w:r>
      <w:proofErr w:type="spellEnd"/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ED1AC6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>LabelEncoder</w:t>
      </w:r>
      <w:proofErr w:type="spellEnd"/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>StandardScaler</w:t>
      </w:r>
      <w:proofErr w:type="spellEnd"/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data = </w:t>
      </w:r>
      <w:proofErr w:type="spellStart"/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>pd.read_csv</w:t>
      </w:r>
      <w:proofErr w:type="spellEnd"/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ED1AC6">
        <w:rPr>
          <w:rFonts w:ascii="Courier New" w:hAnsi="Courier New" w:cs="Courier New"/>
          <w:color w:val="6AAB73"/>
          <w:sz w:val="20"/>
          <w:szCs w:val="20"/>
          <w:lang w:eastAsia="ru-RU"/>
        </w:rPr>
        <w:t>"houseprices.csv"</w:t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ED1AC6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ED1AC6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ED1AC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Размер</w:t>
      </w:r>
      <w:r w:rsidRPr="00ED1AC6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ED1AC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датасета</w:t>
      </w:r>
      <w:proofErr w:type="spellEnd"/>
      <w:r w:rsidRPr="00ED1AC6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ED1AC6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>data.shape</w:t>
      </w:r>
      <w:proofErr w:type="spellEnd"/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ED1AC6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ED1AC6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ED1AC6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ED1AC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Первые</w:t>
      </w:r>
      <w:r w:rsidRPr="00ED1AC6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5 </w:t>
      </w:r>
      <w:r w:rsidRPr="00ED1AC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строк</w:t>
      </w:r>
      <w:r w:rsidRPr="00ED1AC6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ED1AC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выбранных</w:t>
      </w:r>
      <w:r w:rsidRPr="00ED1AC6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ED1AC6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признаков</w:t>
      </w:r>
      <w:r w:rsidRPr="00ED1AC6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ED1AC6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data[</w:t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[</w:t>
      </w:r>
      <w:r w:rsidRPr="00ED1AC6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ED1AC6">
        <w:rPr>
          <w:rFonts w:ascii="Courier New" w:hAnsi="Courier New" w:cs="Courier New"/>
          <w:color w:val="6AAB73"/>
          <w:sz w:val="20"/>
          <w:szCs w:val="20"/>
          <w:lang w:eastAsia="ru-RU"/>
        </w:rPr>
        <w:t>GarageYrBlt</w:t>
      </w:r>
      <w:proofErr w:type="spellEnd"/>
      <w:r w:rsidRPr="00ED1AC6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ED1AC6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ED1AC6">
        <w:rPr>
          <w:rFonts w:ascii="Courier New" w:hAnsi="Courier New" w:cs="Courier New"/>
          <w:color w:val="6AAB73"/>
          <w:sz w:val="20"/>
          <w:szCs w:val="20"/>
          <w:lang w:eastAsia="ru-RU"/>
        </w:rPr>
        <w:t>MasVnrType</w:t>
      </w:r>
      <w:proofErr w:type="spellEnd"/>
      <w:r w:rsidRPr="00ED1AC6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ED1AC6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ED1AC6">
        <w:rPr>
          <w:rFonts w:ascii="Courier New" w:hAnsi="Courier New" w:cs="Courier New"/>
          <w:color w:val="6AAB73"/>
          <w:sz w:val="20"/>
          <w:szCs w:val="20"/>
          <w:lang w:eastAsia="ru-RU"/>
        </w:rPr>
        <w:t>SaleType</w:t>
      </w:r>
      <w:proofErr w:type="spellEnd"/>
      <w:r w:rsidRPr="00ED1AC6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ED1AC6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ED1AC6">
        <w:rPr>
          <w:rFonts w:ascii="Courier New" w:hAnsi="Courier New" w:cs="Courier New"/>
          <w:color w:val="6AAB73"/>
          <w:sz w:val="20"/>
          <w:szCs w:val="20"/>
          <w:lang w:eastAsia="ru-RU"/>
        </w:rPr>
        <w:t>SalePrice</w:t>
      </w:r>
      <w:proofErr w:type="spellEnd"/>
      <w:r w:rsidRPr="00ED1AC6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t>]</w:t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].head()</w:t>
      </w:r>
      <w:r w:rsidRPr="00ED1AC6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)</w:t>
      </w:r>
    </w:p>
    <w:p w14:paraId="0428DFB2" w14:textId="77777777" w:rsidR="00476667" w:rsidRDefault="00476667">
      <w:pPr>
        <w:spacing w:after="160"/>
        <w:jc w:val="both"/>
        <w:rPr>
          <w:b/>
          <w:sz w:val="26"/>
          <w:szCs w:val="26"/>
        </w:rPr>
      </w:pPr>
    </w:p>
    <w:p w14:paraId="1CDB94DE" w14:textId="4D139ADD" w:rsidR="000659DB" w:rsidRPr="00476667" w:rsidRDefault="00566417">
      <w:pPr>
        <w:spacing w:after="160"/>
        <w:jc w:val="both"/>
        <w:rPr>
          <w:sz w:val="26"/>
          <w:szCs w:val="26"/>
        </w:rPr>
      </w:pPr>
      <w:r w:rsidRPr="00476667">
        <w:rPr>
          <w:b/>
          <w:sz w:val="26"/>
          <w:szCs w:val="26"/>
        </w:rPr>
        <w:t>Результат:</w:t>
      </w:r>
    </w:p>
    <w:p w14:paraId="32F0FEB0" w14:textId="24003C7A" w:rsidR="00476667" w:rsidRDefault="00D878ED">
      <w:pPr>
        <w:spacing w:before="360"/>
        <w:rPr>
          <w:b/>
          <w:sz w:val="26"/>
          <w:lang w:val="ru-RU"/>
        </w:rPr>
      </w:pPr>
      <w:r w:rsidRPr="00D878ED">
        <w:rPr>
          <w:b/>
          <w:noProof/>
          <w:sz w:val="26"/>
          <w:lang w:val="ru-RU"/>
        </w:rPr>
        <w:drawing>
          <wp:inline distT="0" distB="0" distL="0" distR="0" wp14:anchorId="381CE6BE" wp14:editId="3531F3A4">
            <wp:extent cx="6120765" cy="12649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E99A" w14:textId="77777777" w:rsidR="00D878ED" w:rsidRPr="00D878ED" w:rsidRDefault="00D878ED" w:rsidP="00D878ED">
      <w:pPr>
        <w:rPr>
          <w:bCs/>
          <w:sz w:val="26"/>
          <w:lang w:val="ru-RU"/>
        </w:rPr>
      </w:pPr>
      <w:r w:rsidRPr="00D878ED">
        <w:rPr>
          <w:bCs/>
          <w:sz w:val="26"/>
          <w:lang w:val="ru-RU"/>
        </w:rPr>
        <w:t>Размер (1460, 81) означает, что обучающая выборка содержит 1460 объектов и 81 столбец. Для дальнейших действий используются только выбранные признаки.</w:t>
      </w:r>
    </w:p>
    <w:p w14:paraId="010BA919" w14:textId="63B2DC90" w:rsidR="000659DB" w:rsidRPr="00B43D69" w:rsidRDefault="00476667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2 </w:t>
      </w:r>
      <w:r w:rsidR="00106BA2">
        <w:rPr>
          <w:b/>
          <w:sz w:val="26"/>
          <w:lang w:val="ru-RU"/>
        </w:rPr>
        <w:t>-</w:t>
      </w:r>
      <w:r w:rsidR="00566417" w:rsidRPr="00B43D69">
        <w:rPr>
          <w:b/>
          <w:sz w:val="26"/>
          <w:lang w:val="ru-RU"/>
        </w:rPr>
        <w:t xml:space="preserve"> </w:t>
      </w:r>
      <w:r w:rsidR="00D878ED" w:rsidRPr="00D878ED">
        <w:rPr>
          <w:b/>
          <w:sz w:val="26"/>
          <w:lang w:val="ru-RU"/>
        </w:rPr>
        <w:t>Проверка пропущенных значений</w:t>
      </w:r>
    </w:p>
    <w:p w14:paraId="62C4274A" w14:textId="0ECC256D" w:rsidR="00B43D69" w:rsidRDefault="00566417">
      <w:pPr>
        <w:spacing w:after="160"/>
        <w:jc w:val="both"/>
        <w:rPr>
          <w:b/>
          <w:sz w:val="26"/>
          <w:szCs w:val="26"/>
          <w:lang w:val="ru-RU"/>
        </w:rPr>
      </w:pPr>
      <w:r w:rsidRPr="00476667">
        <w:rPr>
          <w:b/>
          <w:sz w:val="26"/>
          <w:szCs w:val="26"/>
          <w:lang w:val="ru-RU"/>
        </w:rPr>
        <w:t>Код:</w:t>
      </w:r>
    </w:p>
    <w:p w14:paraId="05DED2CF" w14:textId="77777777" w:rsidR="00D878ED" w:rsidRPr="00D878ED" w:rsidRDefault="00D878ED" w:rsidP="00D878ED">
      <w:pPr>
        <w:pStyle w:val="HTML"/>
        <w:shd w:val="clear" w:color="auto" w:fill="191A1C"/>
        <w:rPr>
          <w:color w:val="BCBEC4"/>
          <w:lang w:val="en-US"/>
        </w:rPr>
      </w:pPr>
      <w:proofErr w:type="gramStart"/>
      <w:r w:rsidRPr="00D878ED">
        <w:rPr>
          <w:color w:val="8888C6"/>
          <w:lang w:val="en-US"/>
        </w:rPr>
        <w:t>print</w:t>
      </w:r>
      <w:r w:rsidRPr="00D878ED">
        <w:rPr>
          <w:color w:val="BCBEC4"/>
          <w:lang w:val="en-US"/>
        </w:rPr>
        <w:t>(</w:t>
      </w:r>
      <w:proofErr w:type="gramEnd"/>
      <w:r w:rsidRPr="00D878ED">
        <w:rPr>
          <w:color w:val="6AAB73"/>
          <w:lang w:val="en-US"/>
        </w:rPr>
        <w:t>"</w:t>
      </w:r>
      <w:r w:rsidRPr="00D878ED">
        <w:rPr>
          <w:color w:val="CF8E6D"/>
          <w:lang w:val="en-US"/>
        </w:rPr>
        <w:t>\n</w:t>
      </w:r>
      <w:r>
        <w:rPr>
          <w:color w:val="6AAB73"/>
        </w:rPr>
        <w:t>Количество</w:t>
      </w:r>
      <w:r w:rsidRPr="00D878ED">
        <w:rPr>
          <w:color w:val="6AAB73"/>
          <w:lang w:val="en-US"/>
        </w:rPr>
        <w:t xml:space="preserve"> </w:t>
      </w:r>
      <w:r>
        <w:rPr>
          <w:color w:val="6AAB73"/>
        </w:rPr>
        <w:t>пропусков</w:t>
      </w:r>
      <w:r w:rsidRPr="00D878ED">
        <w:rPr>
          <w:color w:val="6AAB73"/>
          <w:lang w:val="en-US"/>
        </w:rPr>
        <w:t>:"</w:t>
      </w:r>
      <w:r w:rsidRPr="00D878ED">
        <w:rPr>
          <w:color w:val="BCBEC4"/>
          <w:lang w:val="en-US"/>
        </w:rPr>
        <w:t>)</w:t>
      </w:r>
      <w:r w:rsidRPr="00D878ED">
        <w:rPr>
          <w:color w:val="BCBEC4"/>
          <w:lang w:val="en-US"/>
        </w:rPr>
        <w:br/>
      </w:r>
      <w:r w:rsidRPr="00D878ED">
        <w:rPr>
          <w:color w:val="8888C6"/>
          <w:lang w:val="en-US"/>
        </w:rPr>
        <w:t>print</w:t>
      </w:r>
      <w:r w:rsidRPr="00D878ED">
        <w:rPr>
          <w:color w:val="BCBEC4"/>
          <w:lang w:val="en-US"/>
        </w:rPr>
        <w:t>(</w:t>
      </w:r>
      <w:r w:rsidRPr="00D878ED">
        <w:rPr>
          <w:color w:val="BCBEC4"/>
          <w:lang w:val="en-US"/>
        </w:rPr>
        <w:br/>
        <w:t xml:space="preserve">    data[</w:t>
      </w:r>
      <w:r w:rsidRPr="00D878ED">
        <w:rPr>
          <w:color w:val="BCBEC4"/>
          <w:lang w:val="en-US"/>
        </w:rPr>
        <w:br/>
        <w:t xml:space="preserve">        [</w:t>
      </w:r>
      <w:r w:rsidRPr="00D878ED">
        <w:rPr>
          <w:color w:val="6AAB73"/>
          <w:lang w:val="en-US"/>
        </w:rPr>
        <w:t>"</w:t>
      </w:r>
      <w:proofErr w:type="spellStart"/>
      <w:r w:rsidRPr="00D878ED">
        <w:rPr>
          <w:color w:val="6AAB73"/>
          <w:lang w:val="en-US"/>
        </w:rPr>
        <w:t>GarageYrBlt</w:t>
      </w:r>
      <w:proofErr w:type="spellEnd"/>
      <w:r w:rsidRPr="00D878ED">
        <w:rPr>
          <w:color w:val="6AAB73"/>
          <w:lang w:val="en-US"/>
        </w:rPr>
        <w:t>"</w:t>
      </w:r>
      <w:r w:rsidRPr="00D878ED">
        <w:rPr>
          <w:color w:val="BCBEC4"/>
          <w:lang w:val="en-US"/>
        </w:rPr>
        <w:t xml:space="preserve">, </w:t>
      </w:r>
      <w:r w:rsidRPr="00D878ED">
        <w:rPr>
          <w:color w:val="6AAB73"/>
          <w:lang w:val="en-US"/>
        </w:rPr>
        <w:t>"</w:t>
      </w:r>
      <w:proofErr w:type="spellStart"/>
      <w:r w:rsidRPr="00D878ED">
        <w:rPr>
          <w:color w:val="6AAB73"/>
          <w:lang w:val="en-US"/>
        </w:rPr>
        <w:t>MasVnrType</w:t>
      </w:r>
      <w:proofErr w:type="spellEnd"/>
      <w:r w:rsidRPr="00D878ED">
        <w:rPr>
          <w:color w:val="6AAB73"/>
          <w:lang w:val="en-US"/>
        </w:rPr>
        <w:t>"</w:t>
      </w:r>
      <w:r w:rsidRPr="00D878ED">
        <w:rPr>
          <w:color w:val="BCBEC4"/>
          <w:lang w:val="en-US"/>
        </w:rPr>
        <w:t xml:space="preserve">, </w:t>
      </w:r>
      <w:r w:rsidRPr="00D878ED">
        <w:rPr>
          <w:color w:val="6AAB73"/>
          <w:lang w:val="en-US"/>
        </w:rPr>
        <w:t>"</w:t>
      </w:r>
      <w:proofErr w:type="spellStart"/>
      <w:r w:rsidRPr="00D878ED">
        <w:rPr>
          <w:color w:val="6AAB73"/>
          <w:lang w:val="en-US"/>
        </w:rPr>
        <w:t>SaleType</w:t>
      </w:r>
      <w:proofErr w:type="spellEnd"/>
      <w:r w:rsidRPr="00D878ED">
        <w:rPr>
          <w:color w:val="6AAB73"/>
          <w:lang w:val="en-US"/>
        </w:rPr>
        <w:t>"</w:t>
      </w:r>
      <w:r w:rsidRPr="00D878ED">
        <w:rPr>
          <w:color w:val="BCBEC4"/>
          <w:lang w:val="en-US"/>
        </w:rPr>
        <w:t xml:space="preserve">, </w:t>
      </w:r>
      <w:r w:rsidRPr="00D878ED">
        <w:rPr>
          <w:color w:val="6AAB73"/>
          <w:lang w:val="en-US"/>
        </w:rPr>
        <w:t>"</w:t>
      </w:r>
      <w:proofErr w:type="spellStart"/>
      <w:r w:rsidRPr="00D878ED">
        <w:rPr>
          <w:color w:val="6AAB73"/>
          <w:lang w:val="en-US"/>
        </w:rPr>
        <w:t>SalePrice</w:t>
      </w:r>
      <w:proofErr w:type="spellEnd"/>
      <w:r w:rsidRPr="00D878ED">
        <w:rPr>
          <w:color w:val="6AAB73"/>
          <w:lang w:val="en-US"/>
        </w:rPr>
        <w:t>"</w:t>
      </w:r>
      <w:r w:rsidRPr="00D878ED">
        <w:rPr>
          <w:color w:val="BCBEC4"/>
          <w:lang w:val="en-US"/>
        </w:rPr>
        <w:t>]</w:t>
      </w:r>
      <w:r w:rsidRPr="00D878ED">
        <w:rPr>
          <w:color w:val="BCBEC4"/>
          <w:lang w:val="en-US"/>
        </w:rPr>
        <w:br/>
        <w:t xml:space="preserve">    ].</w:t>
      </w:r>
      <w:proofErr w:type="spellStart"/>
      <w:r w:rsidRPr="00D878ED">
        <w:rPr>
          <w:color w:val="BCBEC4"/>
          <w:lang w:val="en-US"/>
        </w:rPr>
        <w:t>isnull</w:t>
      </w:r>
      <w:proofErr w:type="spellEnd"/>
      <w:r w:rsidRPr="00D878ED">
        <w:rPr>
          <w:color w:val="BCBEC4"/>
          <w:lang w:val="en-US"/>
        </w:rPr>
        <w:t>().sum()</w:t>
      </w:r>
      <w:r w:rsidRPr="00D878ED">
        <w:rPr>
          <w:color w:val="BCBEC4"/>
          <w:lang w:val="en-US"/>
        </w:rPr>
        <w:br/>
        <w:t>)</w:t>
      </w:r>
    </w:p>
    <w:p w14:paraId="4FC613E6" w14:textId="77777777" w:rsidR="00106BA2" w:rsidRPr="00D878ED" w:rsidRDefault="00106BA2">
      <w:pPr>
        <w:spacing w:after="160"/>
        <w:jc w:val="both"/>
        <w:rPr>
          <w:b/>
          <w:sz w:val="26"/>
          <w:szCs w:val="26"/>
        </w:rPr>
      </w:pPr>
    </w:p>
    <w:p w14:paraId="661A4B2A" w14:textId="4E9546B3" w:rsidR="000659DB" w:rsidRPr="00476667" w:rsidRDefault="0056641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</w:t>
      </w:r>
      <w:proofErr w:type="spellEnd"/>
      <w:r w:rsidR="00106BA2">
        <w:rPr>
          <w:b/>
          <w:sz w:val="26"/>
          <w:szCs w:val="26"/>
          <w:lang w:val="ru-RU"/>
        </w:rPr>
        <w:t>т</w:t>
      </w:r>
      <w:r w:rsidRPr="00476667">
        <w:rPr>
          <w:b/>
          <w:sz w:val="26"/>
          <w:szCs w:val="26"/>
        </w:rPr>
        <w:t>:</w:t>
      </w:r>
    </w:p>
    <w:p w14:paraId="0C43135A" w14:textId="23D9743E" w:rsidR="00106BA2" w:rsidRDefault="00D878ED">
      <w:pPr>
        <w:spacing w:before="360"/>
        <w:rPr>
          <w:rFonts w:ascii="Consolas" w:hAnsi="Consolas"/>
          <w:sz w:val="18"/>
        </w:rPr>
      </w:pPr>
      <w:r w:rsidRPr="00D878ED">
        <w:rPr>
          <w:rFonts w:ascii="Consolas" w:hAnsi="Consolas"/>
          <w:noProof/>
          <w:sz w:val="18"/>
        </w:rPr>
        <w:drawing>
          <wp:inline distT="0" distB="0" distL="0" distR="0" wp14:anchorId="4ED616D5" wp14:editId="6013B530">
            <wp:extent cx="6123287" cy="838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5343"/>
                    <a:stretch/>
                  </pic:blipFill>
                  <pic:spPr bwMode="auto">
                    <a:xfrm>
                      <a:off x="0" y="0"/>
                      <a:ext cx="6141534" cy="840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9F442" w14:textId="3D817EB0" w:rsidR="00D878ED" w:rsidRPr="00D878ED" w:rsidRDefault="00D878ED" w:rsidP="00D878ED">
      <w:pPr>
        <w:rPr>
          <w:bCs/>
          <w:sz w:val="26"/>
          <w:lang w:val="ru-RU"/>
        </w:rPr>
      </w:pPr>
      <w:r w:rsidRPr="00D878ED">
        <w:rPr>
          <w:bCs/>
          <w:sz w:val="26"/>
          <w:lang w:val="ru-RU"/>
        </w:rPr>
        <w:t xml:space="preserve">В признаке </w:t>
      </w:r>
      <w:proofErr w:type="spellStart"/>
      <w:r w:rsidRPr="00D878ED">
        <w:rPr>
          <w:bCs/>
          <w:sz w:val="26"/>
          <w:lang w:val="ru-RU"/>
        </w:rPr>
        <w:t>GarageYrBlt</w:t>
      </w:r>
      <w:proofErr w:type="spellEnd"/>
      <w:r w:rsidRPr="00D878ED">
        <w:rPr>
          <w:bCs/>
          <w:sz w:val="26"/>
          <w:lang w:val="ru-RU"/>
        </w:rPr>
        <w:t xml:space="preserve"> отсутствует 81 значение, а в </w:t>
      </w:r>
      <w:proofErr w:type="spellStart"/>
      <w:r w:rsidRPr="00D878ED">
        <w:rPr>
          <w:bCs/>
          <w:sz w:val="26"/>
          <w:lang w:val="ru-RU"/>
        </w:rPr>
        <w:t>MasVnrType</w:t>
      </w:r>
      <w:proofErr w:type="spellEnd"/>
      <w:r w:rsidRPr="00D878ED">
        <w:rPr>
          <w:bCs/>
          <w:sz w:val="26"/>
          <w:lang w:val="ru-RU"/>
        </w:rPr>
        <w:t xml:space="preserve"> </w:t>
      </w:r>
      <w:r>
        <w:rPr>
          <w:bCs/>
          <w:sz w:val="26"/>
          <w:lang w:val="ru-RU"/>
        </w:rPr>
        <w:t>-</w:t>
      </w:r>
      <w:r w:rsidRPr="00D878ED">
        <w:rPr>
          <w:bCs/>
          <w:sz w:val="26"/>
          <w:lang w:val="ru-RU"/>
        </w:rPr>
        <w:t xml:space="preserve"> 8</w:t>
      </w:r>
      <w:r>
        <w:rPr>
          <w:bCs/>
          <w:sz w:val="26"/>
          <w:lang w:val="ru-RU"/>
        </w:rPr>
        <w:t>72</w:t>
      </w:r>
      <w:r w:rsidRPr="00D878ED">
        <w:rPr>
          <w:bCs/>
          <w:sz w:val="26"/>
          <w:lang w:val="ru-RU"/>
        </w:rPr>
        <w:t xml:space="preserve"> значений. </w:t>
      </w:r>
      <w:proofErr w:type="spellStart"/>
      <w:r w:rsidRPr="00D878ED">
        <w:rPr>
          <w:bCs/>
          <w:sz w:val="26"/>
          <w:lang w:val="ru-RU"/>
        </w:rPr>
        <w:t>SaleType</w:t>
      </w:r>
      <w:proofErr w:type="spellEnd"/>
      <w:r w:rsidRPr="00D878ED">
        <w:rPr>
          <w:bCs/>
          <w:sz w:val="26"/>
          <w:lang w:val="ru-RU"/>
        </w:rPr>
        <w:t xml:space="preserve"> и </w:t>
      </w:r>
      <w:proofErr w:type="spellStart"/>
      <w:r w:rsidRPr="00D878ED">
        <w:rPr>
          <w:bCs/>
          <w:sz w:val="26"/>
          <w:lang w:val="ru-RU"/>
        </w:rPr>
        <w:t>SalePrice</w:t>
      </w:r>
      <w:proofErr w:type="spellEnd"/>
      <w:r w:rsidRPr="00D878ED">
        <w:rPr>
          <w:bCs/>
          <w:sz w:val="26"/>
          <w:lang w:val="ru-RU"/>
        </w:rPr>
        <w:t xml:space="preserve"> пропусков не содержат.</w:t>
      </w:r>
    </w:p>
    <w:p w14:paraId="557D971A" w14:textId="30C94BB4" w:rsidR="000659DB" w:rsidRPr="00B43D69" w:rsidRDefault="00106BA2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3 </w:t>
      </w:r>
      <w:r>
        <w:rPr>
          <w:b/>
          <w:sz w:val="26"/>
          <w:lang w:val="ru-RU"/>
        </w:rPr>
        <w:t>-</w:t>
      </w:r>
      <w:r w:rsidR="00566417" w:rsidRPr="00B43D69">
        <w:rPr>
          <w:b/>
          <w:sz w:val="26"/>
          <w:lang w:val="ru-RU"/>
        </w:rPr>
        <w:t xml:space="preserve"> </w:t>
      </w:r>
      <w:r w:rsidR="00D878ED" w:rsidRPr="00D878ED">
        <w:rPr>
          <w:b/>
          <w:sz w:val="26"/>
          <w:lang w:val="ru-RU"/>
        </w:rPr>
        <w:t>Обработка числовых пропусков</w:t>
      </w:r>
    </w:p>
    <w:p w14:paraId="0D64DC16" w14:textId="1147D7DD" w:rsidR="00106BA2" w:rsidRPr="00106BA2" w:rsidRDefault="00D878ED">
      <w:pPr>
        <w:spacing w:after="160"/>
        <w:jc w:val="both"/>
        <w:rPr>
          <w:bCs/>
          <w:sz w:val="26"/>
          <w:szCs w:val="26"/>
          <w:lang w:val="ru-RU"/>
        </w:rPr>
      </w:pPr>
      <w:r w:rsidRPr="00D878ED">
        <w:rPr>
          <w:bCs/>
          <w:sz w:val="26"/>
          <w:szCs w:val="26"/>
          <w:lang w:val="ru-RU"/>
        </w:rPr>
        <w:lastRenderedPageBreak/>
        <w:t xml:space="preserve">Для числового признака </w:t>
      </w:r>
      <w:proofErr w:type="spellStart"/>
      <w:r w:rsidRPr="00D878ED">
        <w:rPr>
          <w:bCs/>
          <w:sz w:val="26"/>
          <w:szCs w:val="26"/>
          <w:lang w:val="ru-RU"/>
        </w:rPr>
        <w:t>GarageYrBlt</w:t>
      </w:r>
      <w:proofErr w:type="spellEnd"/>
      <w:r w:rsidRPr="00D878ED">
        <w:rPr>
          <w:bCs/>
          <w:sz w:val="26"/>
          <w:szCs w:val="26"/>
          <w:lang w:val="ru-RU"/>
        </w:rPr>
        <w:t xml:space="preserve"> используется </w:t>
      </w:r>
      <w:proofErr w:type="spellStart"/>
      <w:r w:rsidRPr="00D878ED">
        <w:rPr>
          <w:bCs/>
          <w:sz w:val="26"/>
          <w:szCs w:val="26"/>
          <w:lang w:val="ru-RU"/>
        </w:rPr>
        <w:t>SimpleImputer</w:t>
      </w:r>
      <w:proofErr w:type="spellEnd"/>
      <w:r w:rsidRPr="00D878ED">
        <w:rPr>
          <w:bCs/>
          <w:sz w:val="26"/>
          <w:szCs w:val="26"/>
          <w:lang w:val="ru-RU"/>
        </w:rPr>
        <w:t xml:space="preserve"> со стратегией </w:t>
      </w:r>
      <w:proofErr w:type="spellStart"/>
      <w:r w:rsidRPr="00D878ED">
        <w:rPr>
          <w:bCs/>
          <w:sz w:val="26"/>
          <w:szCs w:val="26"/>
          <w:lang w:val="ru-RU"/>
        </w:rPr>
        <w:t>median</w:t>
      </w:r>
      <w:proofErr w:type="spellEnd"/>
      <w:r w:rsidRPr="00D878ED">
        <w:rPr>
          <w:bCs/>
          <w:sz w:val="26"/>
          <w:szCs w:val="26"/>
          <w:lang w:val="ru-RU"/>
        </w:rPr>
        <w:t>. Медиана меньше зависит от отдельных экстремальных значений, поэтому подходит для простого заполнения пропусков.</w:t>
      </w:r>
    </w:p>
    <w:p w14:paraId="4E1A9CE8" w14:textId="71CAD546" w:rsidR="000659DB" w:rsidRPr="00106BA2" w:rsidRDefault="00566417">
      <w:pPr>
        <w:spacing w:after="160"/>
        <w:jc w:val="both"/>
        <w:rPr>
          <w:sz w:val="26"/>
          <w:szCs w:val="26"/>
          <w:lang w:val="ru-RU"/>
        </w:rPr>
      </w:pPr>
      <w:r w:rsidRPr="00106BA2">
        <w:rPr>
          <w:b/>
          <w:sz w:val="26"/>
          <w:szCs w:val="26"/>
          <w:lang w:val="ru-RU"/>
        </w:rPr>
        <w:t>Код:</w:t>
      </w:r>
    </w:p>
    <w:p w14:paraId="1FD3AFAA" w14:textId="77777777" w:rsidR="00D878ED" w:rsidRDefault="00D878ED" w:rsidP="00D878ED">
      <w:pPr>
        <w:pStyle w:val="HTML"/>
        <w:shd w:val="clear" w:color="auto" w:fill="191A1C"/>
        <w:rPr>
          <w:color w:val="BCBEC4"/>
        </w:rPr>
      </w:pPr>
      <w:proofErr w:type="spellStart"/>
      <w:r>
        <w:rPr>
          <w:color w:val="BCBEC4"/>
        </w:rPr>
        <w:t>num_imputer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SimpleImputer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strategy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median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>[[</w:t>
      </w:r>
      <w:r>
        <w:rPr>
          <w:color w:val="6AAB73"/>
        </w:rPr>
        <w:t>"</w:t>
      </w:r>
      <w:proofErr w:type="spellStart"/>
      <w:r>
        <w:rPr>
          <w:color w:val="6AAB73"/>
        </w:rPr>
        <w:t>GarageYrBlt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]] = </w:t>
      </w:r>
      <w:proofErr w:type="spellStart"/>
      <w:r>
        <w:rPr>
          <w:color w:val="BCBEC4"/>
        </w:rPr>
        <w:t>num_imputer.fit_</w:t>
      </w:r>
      <w:proofErr w:type="gramStart"/>
      <w:r>
        <w:rPr>
          <w:color w:val="BCBEC4"/>
        </w:rPr>
        <w:t>transform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>[[</w:t>
      </w:r>
      <w:r>
        <w:rPr>
          <w:color w:val="6AAB73"/>
        </w:rPr>
        <w:t>"</w:t>
      </w:r>
      <w:proofErr w:type="spellStart"/>
      <w:r>
        <w:rPr>
          <w:color w:val="6AAB73"/>
        </w:rPr>
        <w:t>GarageYrBlt</w:t>
      </w:r>
      <w:proofErr w:type="spellEnd"/>
      <w:r>
        <w:rPr>
          <w:color w:val="6AAB73"/>
        </w:rPr>
        <w:t>"</w:t>
      </w:r>
      <w:r>
        <w:rPr>
          <w:color w:val="BCBEC4"/>
        </w:rPr>
        <w:t>]]</w:t>
      </w:r>
      <w:r>
        <w:rPr>
          <w:color w:val="BCBEC4"/>
        </w:rPr>
        <w:br/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Пропусков</w:t>
      </w:r>
      <w:proofErr w:type="spellEnd"/>
      <w:r>
        <w:rPr>
          <w:color w:val="6AAB73"/>
        </w:rPr>
        <w:t xml:space="preserve"> в </w:t>
      </w:r>
      <w:proofErr w:type="spellStart"/>
      <w:r>
        <w:rPr>
          <w:color w:val="6AAB73"/>
        </w:rPr>
        <w:t>GarageYrBlt</w:t>
      </w:r>
      <w:proofErr w:type="spellEnd"/>
      <w:r>
        <w:rPr>
          <w:color w:val="6AAB73"/>
        </w:rPr>
        <w:t xml:space="preserve"> после обработки:"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>[</w:t>
      </w:r>
      <w:r>
        <w:rPr>
          <w:color w:val="6AAB73"/>
        </w:rPr>
        <w:t>"</w:t>
      </w:r>
      <w:proofErr w:type="spellStart"/>
      <w:r>
        <w:rPr>
          <w:color w:val="6AAB73"/>
        </w:rPr>
        <w:t>GarageYrBlt</w:t>
      </w:r>
      <w:proofErr w:type="spellEnd"/>
      <w:r>
        <w:rPr>
          <w:color w:val="6AAB73"/>
        </w:rPr>
        <w:t>"</w:t>
      </w:r>
      <w:r>
        <w:rPr>
          <w:color w:val="BCBEC4"/>
        </w:rPr>
        <w:t>].</w:t>
      </w:r>
      <w:proofErr w:type="spellStart"/>
      <w:r>
        <w:rPr>
          <w:color w:val="BCBEC4"/>
        </w:rPr>
        <w:t>isnull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sum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Медиана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GarageYrBlt</w:t>
      </w:r>
      <w:proofErr w:type="spellEnd"/>
      <w:r>
        <w:rPr>
          <w:color w:val="6AAB73"/>
        </w:rPr>
        <w:t>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num_imputer.statistics</w:t>
      </w:r>
      <w:proofErr w:type="spellEnd"/>
      <w:r>
        <w:rPr>
          <w:color w:val="BCBEC4"/>
        </w:rPr>
        <w:t>_[</w:t>
      </w:r>
      <w:r>
        <w:rPr>
          <w:color w:val="2AACB8"/>
        </w:rPr>
        <w:t>0</w:t>
      </w:r>
      <w:r>
        <w:rPr>
          <w:color w:val="BCBEC4"/>
        </w:rPr>
        <w:t>])</w:t>
      </w:r>
    </w:p>
    <w:p w14:paraId="71EBC3A8" w14:textId="77777777" w:rsidR="00106BA2" w:rsidRPr="00106BA2" w:rsidRDefault="00106BA2">
      <w:pPr>
        <w:spacing w:after="160"/>
        <w:jc w:val="both"/>
        <w:rPr>
          <w:bCs/>
          <w:sz w:val="26"/>
          <w:szCs w:val="26"/>
          <w:lang w:val="ru-RU"/>
        </w:rPr>
      </w:pPr>
    </w:p>
    <w:p w14:paraId="69B70F5C" w14:textId="1929F161" w:rsidR="000659DB" w:rsidRDefault="00566417">
      <w:pPr>
        <w:spacing w:after="160"/>
        <w:jc w:val="both"/>
        <w:rPr>
          <w:b/>
          <w:sz w:val="26"/>
          <w:szCs w:val="26"/>
        </w:rPr>
      </w:pPr>
      <w:r w:rsidRPr="00106BA2">
        <w:rPr>
          <w:b/>
          <w:sz w:val="26"/>
          <w:szCs w:val="26"/>
        </w:rPr>
        <w:t>Результат:</w:t>
      </w:r>
    </w:p>
    <w:p w14:paraId="0FA86D7C" w14:textId="4AC37171" w:rsidR="00106BA2" w:rsidRPr="00106BA2" w:rsidRDefault="00D878ED" w:rsidP="00106BA2">
      <w:pPr>
        <w:spacing w:after="160"/>
        <w:jc w:val="both"/>
        <w:rPr>
          <w:sz w:val="26"/>
          <w:szCs w:val="26"/>
        </w:rPr>
      </w:pPr>
      <w:r w:rsidRPr="00D878ED">
        <w:rPr>
          <w:noProof/>
          <w:sz w:val="26"/>
          <w:szCs w:val="26"/>
        </w:rPr>
        <w:drawing>
          <wp:inline distT="0" distB="0" distL="0" distR="0" wp14:anchorId="46E3CB66" wp14:editId="19EEE22F">
            <wp:extent cx="6120765" cy="65214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5412" w14:textId="6991D142" w:rsidR="00106BA2" w:rsidRPr="00106BA2" w:rsidRDefault="00D878ED">
      <w:pPr>
        <w:spacing w:before="360"/>
        <w:rPr>
          <w:bCs/>
          <w:sz w:val="26"/>
          <w:lang w:val="ru-RU"/>
        </w:rPr>
      </w:pPr>
      <w:r w:rsidRPr="00D878ED">
        <w:rPr>
          <w:bCs/>
          <w:sz w:val="26"/>
          <w:lang w:val="ru-RU"/>
        </w:rPr>
        <w:t xml:space="preserve">После </w:t>
      </w:r>
      <w:proofErr w:type="spellStart"/>
      <w:r w:rsidRPr="00D878ED">
        <w:rPr>
          <w:bCs/>
          <w:sz w:val="26"/>
          <w:lang w:val="ru-RU"/>
        </w:rPr>
        <w:t>импьютации</w:t>
      </w:r>
      <w:proofErr w:type="spellEnd"/>
      <w:r w:rsidRPr="00D878ED">
        <w:rPr>
          <w:bCs/>
          <w:sz w:val="26"/>
          <w:lang w:val="ru-RU"/>
        </w:rPr>
        <w:t xml:space="preserve"> все 81 пропущенное значение заменено медианой 1980. В результате в столбце </w:t>
      </w:r>
      <w:proofErr w:type="spellStart"/>
      <w:r w:rsidRPr="00D878ED">
        <w:rPr>
          <w:bCs/>
          <w:sz w:val="26"/>
          <w:lang w:val="ru-RU"/>
        </w:rPr>
        <w:t>GarageYrBlt</w:t>
      </w:r>
      <w:proofErr w:type="spellEnd"/>
      <w:r w:rsidRPr="00D878ED">
        <w:rPr>
          <w:bCs/>
          <w:sz w:val="26"/>
          <w:lang w:val="ru-RU"/>
        </w:rPr>
        <w:t xml:space="preserve"> больше нет пустых значений.</w:t>
      </w:r>
    </w:p>
    <w:p w14:paraId="4E756851" w14:textId="0A526071" w:rsidR="00106BA2" w:rsidRPr="00106BA2" w:rsidRDefault="00106BA2" w:rsidP="00106BA2">
      <w:pPr>
        <w:spacing w:before="360"/>
        <w:rPr>
          <w:sz w:val="26"/>
          <w:szCs w:val="26"/>
          <w:lang w:val="ru-RU"/>
        </w:rPr>
      </w:pPr>
      <w:r w:rsidRPr="00106BA2">
        <w:rPr>
          <w:b/>
          <w:sz w:val="26"/>
          <w:szCs w:val="26"/>
          <w:lang w:val="ru-RU"/>
        </w:rPr>
        <w:t xml:space="preserve">Часть </w:t>
      </w:r>
      <w:r w:rsidR="00566417" w:rsidRPr="00106BA2">
        <w:rPr>
          <w:b/>
          <w:sz w:val="26"/>
          <w:szCs w:val="26"/>
          <w:lang w:val="ru-RU"/>
        </w:rPr>
        <w:t xml:space="preserve">4 </w:t>
      </w:r>
      <w:r w:rsidRPr="00106BA2">
        <w:rPr>
          <w:b/>
          <w:sz w:val="26"/>
          <w:szCs w:val="26"/>
          <w:lang w:val="ru-RU"/>
        </w:rPr>
        <w:t>-</w:t>
      </w:r>
      <w:r w:rsidR="00566417" w:rsidRPr="00106BA2">
        <w:rPr>
          <w:b/>
          <w:sz w:val="26"/>
          <w:szCs w:val="26"/>
          <w:lang w:val="ru-RU"/>
        </w:rPr>
        <w:t xml:space="preserve"> </w:t>
      </w:r>
      <w:r w:rsidR="00D878ED" w:rsidRPr="00D878ED">
        <w:rPr>
          <w:b/>
          <w:sz w:val="26"/>
          <w:szCs w:val="26"/>
          <w:lang w:val="ru-RU"/>
        </w:rPr>
        <w:t>Обработка категориальных пропусков</w:t>
      </w:r>
    </w:p>
    <w:p w14:paraId="54A4099E" w14:textId="5DCDBA43" w:rsidR="005A0A95" w:rsidRPr="005A0A95" w:rsidRDefault="005A0A95">
      <w:pPr>
        <w:spacing w:after="160"/>
        <w:jc w:val="both"/>
        <w:rPr>
          <w:bCs/>
          <w:sz w:val="26"/>
          <w:szCs w:val="26"/>
          <w:lang w:val="ru-RU"/>
        </w:rPr>
      </w:pPr>
      <w:r w:rsidRPr="005A0A95">
        <w:rPr>
          <w:bCs/>
          <w:sz w:val="26"/>
          <w:szCs w:val="26"/>
          <w:lang w:val="ru-RU"/>
        </w:rPr>
        <w:t xml:space="preserve">Для категориального признака </w:t>
      </w:r>
      <w:proofErr w:type="spellStart"/>
      <w:r w:rsidRPr="005A0A95">
        <w:rPr>
          <w:bCs/>
          <w:sz w:val="26"/>
          <w:szCs w:val="26"/>
          <w:lang w:val="ru-RU"/>
        </w:rPr>
        <w:t>MasVnrType</w:t>
      </w:r>
      <w:proofErr w:type="spellEnd"/>
      <w:r w:rsidRPr="005A0A95">
        <w:rPr>
          <w:bCs/>
          <w:sz w:val="26"/>
          <w:szCs w:val="26"/>
          <w:lang w:val="ru-RU"/>
        </w:rPr>
        <w:t xml:space="preserve"> используется стратегия </w:t>
      </w:r>
      <w:proofErr w:type="spellStart"/>
      <w:r w:rsidRPr="005A0A95">
        <w:rPr>
          <w:bCs/>
          <w:sz w:val="26"/>
          <w:szCs w:val="26"/>
          <w:lang w:val="ru-RU"/>
        </w:rPr>
        <w:t>most_frequent</w:t>
      </w:r>
      <w:proofErr w:type="spellEnd"/>
      <w:r w:rsidRPr="005A0A95">
        <w:rPr>
          <w:bCs/>
          <w:sz w:val="26"/>
          <w:szCs w:val="26"/>
          <w:lang w:val="ru-RU"/>
        </w:rPr>
        <w:t>, то есть пропуски заменяются наиболее часто встречающейся категорией.</w:t>
      </w:r>
    </w:p>
    <w:p w14:paraId="01E38C51" w14:textId="151B554C" w:rsidR="000659DB" w:rsidRPr="005A0A95" w:rsidRDefault="00566417">
      <w:pPr>
        <w:spacing w:after="160"/>
        <w:jc w:val="both"/>
        <w:rPr>
          <w:sz w:val="26"/>
          <w:szCs w:val="26"/>
        </w:rPr>
      </w:pPr>
      <w:r w:rsidRPr="00106BA2">
        <w:rPr>
          <w:b/>
          <w:sz w:val="26"/>
          <w:szCs w:val="26"/>
          <w:lang w:val="ru-RU"/>
        </w:rPr>
        <w:t>Код</w:t>
      </w:r>
      <w:r w:rsidRPr="005A0A95">
        <w:rPr>
          <w:b/>
          <w:sz w:val="26"/>
          <w:szCs w:val="26"/>
        </w:rPr>
        <w:t>:</w:t>
      </w:r>
    </w:p>
    <w:p w14:paraId="63ADC308" w14:textId="77777777" w:rsidR="005A0A95" w:rsidRPr="005A0A95" w:rsidRDefault="005A0A95" w:rsidP="005A0A95">
      <w:pPr>
        <w:pStyle w:val="HTML"/>
        <w:shd w:val="clear" w:color="auto" w:fill="191A1C"/>
        <w:rPr>
          <w:color w:val="BCBEC4"/>
          <w:lang w:val="en-US"/>
        </w:rPr>
      </w:pPr>
      <w:proofErr w:type="spellStart"/>
      <w:r w:rsidRPr="005A0A95">
        <w:rPr>
          <w:color w:val="BCBEC4"/>
          <w:lang w:val="en-US"/>
        </w:rPr>
        <w:t>cat_imputer</w:t>
      </w:r>
      <w:proofErr w:type="spellEnd"/>
      <w:r w:rsidRPr="005A0A95">
        <w:rPr>
          <w:color w:val="BCBEC4"/>
          <w:lang w:val="en-US"/>
        </w:rPr>
        <w:t xml:space="preserve"> = </w:t>
      </w:r>
      <w:proofErr w:type="spellStart"/>
      <w:r w:rsidRPr="005A0A95">
        <w:rPr>
          <w:color w:val="BCBEC4"/>
          <w:lang w:val="en-US"/>
        </w:rPr>
        <w:t>SimpleImputer</w:t>
      </w:r>
      <w:proofErr w:type="spellEnd"/>
      <w:r w:rsidRPr="005A0A95">
        <w:rPr>
          <w:color w:val="BCBEC4"/>
          <w:lang w:val="en-US"/>
        </w:rPr>
        <w:t>(</w:t>
      </w:r>
      <w:r w:rsidRPr="005A0A95">
        <w:rPr>
          <w:color w:val="AA4926"/>
          <w:lang w:val="en-US"/>
        </w:rPr>
        <w:t>strategy</w:t>
      </w:r>
      <w:r w:rsidRPr="005A0A95">
        <w:rPr>
          <w:color w:val="BCBEC4"/>
          <w:lang w:val="en-US"/>
        </w:rPr>
        <w:t>=</w:t>
      </w:r>
      <w:r w:rsidRPr="005A0A95">
        <w:rPr>
          <w:color w:val="6AAB73"/>
          <w:lang w:val="en-US"/>
        </w:rPr>
        <w:t>"</w:t>
      </w:r>
      <w:proofErr w:type="spellStart"/>
      <w:r w:rsidRPr="005A0A95">
        <w:rPr>
          <w:color w:val="6AAB73"/>
          <w:lang w:val="en-US"/>
        </w:rPr>
        <w:t>most_frequent</w:t>
      </w:r>
      <w:proofErr w:type="spellEnd"/>
      <w:r w:rsidRPr="005A0A95">
        <w:rPr>
          <w:color w:val="6AAB73"/>
          <w:lang w:val="en-US"/>
        </w:rPr>
        <w:t>"</w:t>
      </w:r>
      <w:r w:rsidRPr="005A0A95">
        <w:rPr>
          <w:color w:val="BCBEC4"/>
          <w:lang w:val="en-US"/>
        </w:rPr>
        <w:t>)</w:t>
      </w:r>
      <w:r w:rsidRPr="005A0A95">
        <w:rPr>
          <w:color w:val="BCBEC4"/>
          <w:lang w:val="en-US"/>
        </w:rPr>
        <w:br/>
      </w:r>
      <w:r w:rsidRPr="005A0A95">
        <w:rPr>
          <w:color w:val="BCBEC4"/>
          <w:lang w:val="en-US"/>
        </w:rPr>
        <w:br/>
        <w:t>data[[</w:t>
      </w:r>
      <w:r w:rsidRPr="005A0A95">
        <w:rPr>
          <w:color w:val="6AAB73"/>
          <w:lang w:val="en-US"/>
        </w:rPr>
        <w:t>"</w:t>
      </w:r>
      <w:proofErr w:type="spellStart"/>
      <w:r w:rsidRPr="005A0A95">
        <w:rPr>
          <w:color w:val="6AAB73"/>
          <w:lang w:val="en-US"/>
        </w:rPr>
        <w:t>MasVnrType</w:t>
      </w:r>
      <w:proofErr w:type="spellEnd"/>
      <w:r w:rsidRPr="005A0A95">
        <w:rPr>
          <w:color w:val="6AAB73"/>
          <w:lang w:val="en-US"/>
        </w:rPr>
        <w:t>"</w:t>
      </w:r>
      <w:r w:rsidRPr="005A0A95">
        <w:rPr>
          <w:color w:val="BCBEC4"/>
          <w:lang w:val="en-US"/>
        </w:rPr>
        <w:t xml:space="preserve">]] = </w:t>
      </w:r>
      <w:proofErr w:type="spellStart"/>
      <w:r w:rsidRPr="005A0A95">
        <w:rPr>
          <w:color w:val="BCBEC4"/>
          <w:lang w:val="en-US"/>
        </w:rPr>
        <w:t>cat_imputer.fit_</w:t>
      </w:r>
      <w:proofErr w:type="gramStart"/>
      <w:r w:rsidRPr="005A0A95">
        <w:rPr>
          <w:color w:val="BCBEC4"/>
          <w:lang w:val="en-US"/>
        </w:rPr>
        <w:t>transform</w:t>
      </w:r>
      <w:proofErr w:type="spellEnd"/>
      <w:r w:rsidRPr="005A0A95">
        <w:rPr>
          <w:color w:val="BCBEC4"/>
          <w:lang w:val="en-US"/>
        </w:rPr>
        <w:t>(</w:t>
      </w:r>
      <w:proofErr w:type="gramEnd"/>
      <w:r w:rsidRPr="005A0A95">
        <w:rPr>
          <w:color w:val="BCBEC4"/>
          <w:lang w:val="en-US"/>
        </w:rPr>
        <w:br/>
        <w:t xml:space="preserve">    data[[</w:t>
      </w:r>
      <w:r w:rsidRPr="005A0A95">
        <w:rPr>
          <w:color w:val="6AAB73"/>
          <w:lang w:val="en-US"/>
        </w:rPr>
        <w:t>"</w:t>
      </w:r>
      <w:proofErr w:type="spellStart"/>
      <w:r w:rsidRPr="005A0A95">
        <w:rPr>
          <w:color w:val="6AAB73"/>
          <w:lang w:val="en-US"/>
        </w:rPr>
        <w:t>MasVnrType</w:t>
      </w:r>
      <w:proofErr w:type="spellEnd"/>
      <w:r w:rsidRPr="005A0A95">
        <w:rPr>
          <w:color w:val="6AAB73"/>
          <w:lang w:val="en-US"/>
        </w:rPr>
        <w:t>"</w:t>
      </w:r>
      <w:r w:rsidRPr="005A0A95">
        <w:rPr>
          <w:color w:val="BCBEC4"/>
          <w:lang w:val="en-US"/>
        </w:rPr>
        <w:t>]]</w:t>
      </w:r>
      <w:r w:rsidRPr="005A0A95">
        <w:rPr>
          <w:color w:val="BCBEC4"/>
          <w:lang w:val="en-US"/>
        </w:rPr>
        <w:br/>
        <w:t>)</w:t>
      </w:r>
      <w:r w:rsidRPr="005A0A95">
        <w:rPr>
          <w:color w:val="BCBEC4"/>
          <w:lang w:val="en-US"/>
        </w:rPr>
        <w:br/>
      </w:r>
      <w:r w:rsidRPr="005A0A95">
        <w:rPr>
          <w:color w:val="BCBEC4"/>
          <w:lang w:val="en-US"/>
        </w:rPr>
        <w:br/>
      </w:r>
      <w:r w:rsidRPr="005A0A95">
        <w:rPr>
          <w:color w:val="8888C6"/>
          <w:lang w:val="en-US"/>
        </w:rPr>
        <w:t>print</w:t>
      </w:r>
      <w:r w:rsidRPr="005A0A95">
        <w:rPr>
          <w:color w:val="BCBEC4"/>
          <w:lang w:val="en-US"/>
        </w:rPr>
        <w:t>(</w:t>
      </w:r>
      <w:r w:rsidRPr="005A0A95">
        <w:rPr>
          <w:color w:val="6AAB73"/>
          <w:lang w:val="en-US"/>
        </w:rPr>
        <w:t>"</w:t>
      </w:r>
      <w:r w:rsidRPr="005A0A95">
        <w:rPr>
          <w:color w:val="CF8E6D"/>
          <w:lang w:val="en-US"/>
        </w:rPr>
        <w:t>\n</w:t>
      </w:r>
      <w:r>
        <w:rPr>
          <w:color w:val="6AAB73"/>
        </w:rPr>
        <w:t>Пропусков</w:t>
      </w:r>
      <w:r w:rsidRPr="005A0A95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5A0A95">
        <w:rPr>
          <w:color w:val="6AAB73"/>
          <w:lang w:val="en-US"/>
        </w:rPr>
        <w:t xml:space="preserve"> </w:t>
      </w:r>
      <w:proofErr w:type="spellStart"/>
      <w:r w:rsidRPr="005A0A95">
        <w:rPr>
          <w:color w:val="6AAB73"/>
          <w:lang w:val="en-US"/>
        </w:rPr>
        <w:t>MasVnrType</w:t>
      </w:r>
      <w:proofErr w:type="spellEnd"/>
      <w:r w:rsidRPr="005A0A95">
        <w:rPr>
          <w:color w:val="6AAB73"/>
          <w:lang w:val="en-US"/>
        </w:rPr>
        <w:t xml:space="preserve"> </w:t>
      </w:r>
      <w:r>
        <w:rPr>
          <w:color w:val="6AAB73"/>
        </w:rPr>
        <w:t>после</w:t>
      </w:r>
      <w:r w:rsidRPr="005A0A95">
        <w:rPr>
          <w:color w:val="6AAB73"/>
          <w:lang w:val="en-US"/>
        </w:rPr>
        <w:t xml:space="preserve"> </w:t>
      </w:r>
      <w:r>
        <w:rPr>
          <w:color w:val="6AAB73"/>
        </w:rPr>
        <w:t>обработки</w:t>
      </w:r>
      <w:r w:rsidRPr="005A0A95">
        <w:rPr>
          <w:color w:val="6AAB73"/>
          <w:lang w:val="en-US"/>
        </w:rPr>
        <w:t>:"</w:t>
      </w:r>
      <w:r w:rsidRPr="005A0A95">
        <w:rPr>
          <w:color w:val="BCBEC4"/>
          <w:lang w:val="en-US"/>
        </w:rPr>
        <w:t>)</w:t>
      </w:r>
      <w:r w:rsidRPr="005A0A95">
        <w:rPr>
          <w:color w:val="BCBEC4"/>
          <w:lang w:val="en-US"/>
        </w:rPr>
        <w:br/>
      </w:r>
      <w:r w:rsidRPr="005A0A95">
        <w:rPr>
          <w:color w:val="8888C6"/>
          <w:lang w:val="en-US"/>
        </w:rPr>
        <w:t>print</w:t>
      </w:r>
      <w:r w:rsidRPr="005A0A95">
        <w:rPr>
          <w:color w:val="BCBEC4"/>
          <w:lang w:val="en-US"/>
        </w:rPr>
        <w:t>(data[</w:t>
      </w:r>
      <w:r w:rsidRPr="005A0A95">
        <w:rPr>
          <w:color w:val="6AAB73"/>
          <w:lang w:val="en-US"/>
        </w:rPr>
        <w:t>"</w:t>
      </w:r>
      <w:proofErr w:type="spellStart"/>
      <w:r w:rsidRPr="005A0A95">
        <w:rPr>
          <w:color w:val="6AAB73"/>
          <w:lang w:val="en-US"/>
        </w:rPr>
        <w:t>MasVnrType</w:t>
      </w:r>
      <w:proofErr w:type="spellEnd"/>
      <w:r w:rsidRPr="005A0A95">
        <w:rPr>
          <w:color w:val="6AAB73"/>
          <w:lang w:val="en-US"/>
        </w:rPr>
        <w:t>"</w:t>
      </w:r>
      <w:r w:rsidRPr="005A0A95">
        <w:rPr>
          <w:color w:val="BCBEC4"/>
          <w:lang w:val="en-US"/>
        </w:rPr>
        <w:t>].</w:t>
      </w:r>
      <w:proofErr w:type="spellStart"/>
      <w:r w:rsidRPr="005A0A95">
        <w:rPr>
          <w:color w:val="BCBEC4"/>
          <w:lang w:val="en-US"/>
        </w:rPr>
        <w:t>isnull</w:t>
      </w:r>
      <w:proofErr w:type="spellEnd"/>
      <w:r w:rsidRPr="005A0A95">
        <w:rPr>
          <w:color w:val="BCBEC4"/>
          <w:lang w:val="en-US"/>
        </w:rPr>
        <w:t>().sum())</w:t>
      </w:r>
    </w:p>
    <w:p w14:paraId="0A16E336" w14:textId="77777777" w:rsidR="00106BA2" w:rsidRPr="005A0A95" w:rsidRDefault="00106BA2">
      <w:pPr>
        <w:spacing w:after="160"/>
        <w:jc w:val="both"/>
        <w:rPr>
          <w:bCs/>
          <w:sz w:val="26"/>
          <w:szCs w:val="26"/>
        </w:rPr>
      </w:pPr>
    </w:p>
    <w:p w14:paraId="106000B5" w14:textId="5201F2CC" w:rsidR="000659DB" w:rsidRPr="00106BA2" w:rsidRDefault="00566417">
      <w:pPr>
        <w:spacing w:after="160"/>
        <w:jc w:val="both"/>
        <w:rPr>
          <w:sz w:val="26"/>
          <w:szCs w:val="26"/>
        </w:rPr>
      </w:pPr>
      <w:proofErr w:type="spellStart"/>
      <w:r w:rsidRPr="00106BA2">
        <w:rPr>
          <w:b/>
          <w:sz w:val="26"/>
          <w:szCs w:val="26"/>
        </w:rPr>
        <w:t>Результат</w:t>
      </w:r>
      <w:proofErr w:type="spellEnd"/>
      <w:r w:rsidRPr="00106BA2">
        <w:rPr>
          <w:b/>
          <w:sz w:val="26"/>
          <w:szCs w:val="26"/>
        </w:rPr>
        <w:t>:</w:t>
      </w:r>
    </w:p>
    <w:p w14:paraId="4E07E643" w14:textId="2EE6E812" w:rsidR="000659DB" w:rsidRPr="00106BA2" w:rsidRDefault="005A0A95" w:rsidP="00106BA2">
      <w:r w:rsidRPr="005A0A95">
        <w:rPr>
          <w:noProof/>
        </w:rPr>
        <w:drawing>
          <wp:inline distT="0" distB="0" distL="0" distR="0" wp14:anchorId="6B61D487" wp14:editId="098767A2">
            <wp:extent cx="6120765" cy="285115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E4F2" w14:textId="6E8E0096" w:rsidR="005A0A95" w:rsidRDefault="005A0A95">
      <w:pPr>
        <w:spacing w:before="360"/>
        <w:rPr>
          <w:lang w:val="ru-RU"/>
        </w:rPr>
      </w:pPr>
      <w:r w:rsidRPr="005A0A95">
        <w:rPr>
          <w:lang w:val="ru-RU"/>
        </w:rPr>
        <w:t xml:space="preserve">После обработки пропущенные значения в категориальном признаке отсутствуют. Такой способ соответствует подходу </w:t>
      </w:r>
      <w:proofErr w:type="spellStart"/>
      <w:r w:rsidRPr="005A0A95">
        <w:rPr>
          <w:lang w:val="ru-RU"/>
        </w:rPr>
        <w:t>SimpleImputer</w:t>
      </w:r>
      <w:proofErr w:type="spellEnd"/>
      <w:r w:rsidRPr="005A0A95">
        <w:rPr>
          <w:lang w:val="ru-RU"/>
        </w:rPr>
        <w:t>.</w:t>
      </w:r>
    </w:p>
    <w:p w14:paraId="20196F42" w14:textId="45AA715F" w:rsidR="000659DB" w:rsidRPr="00B43D69" w:rsidRDefault="00A715C1">
      <w:pPr>
        <w:spacing w:before="360"/>
        <w:rPr>
          <w:lang w:val="ru-RU"/>
        </w:rPr>
      </w:pPr>
      <w:r>
        <w:rPr>
          <w:b/>
          <w:sz w:val="26"/>
          <w:lang w:val="ru-RU"/>
        </w:rPr>
        <w:lastRenderedPageBreak/>
        <w:t>Часть</w:t>
      </w:r>
      <w:r w:rsidR="00566417" w:rsidRPr="00B43D69">
        <w:rPr>
          <w:b/>
          <w:sz w:val="26"/>
          <w:lang w:val="ru-RU"/>
        </w:rPr>
        <w:t xml:space="preserve"> 5 </w:t>
      </w:r>
      <w:r>
        <w:rPr>
          <w:b/>
          <w:sz w:val="26"/>
          <w:lang w:val="ru-RU"/>
        </w:rPr>
        <w:t>-</w:t>
      </w:r>
      <w:r w:rsidR="00566417" w:rsidRPr="00B43D69">
        <w:rPr>
          <w:b/>
          <w:sz w:val="26"/>
          <w:lang w:val="ru-RU"/>
        </w:rPr>
        <w:t xml:space="preserve"> </w:t>
      </w:r>
      <w:r w:rsidR="005A0A95" w:rsidRPr="005A0A95">
        <w:rPr>
          <w:b/>
          <w:sz w:val="26"/>
          <w:lang w:val="ru-RU"/>
        </w:rPr>
        <w:t>Кодирование категориального признака</w:t>
      </w:r>
    </w:p>
    <w:p w14:paraId="52C82199" w14:textId="517C50B0" w:rsidR="005A0A95" w:rsidRPr="005A0A95" w:rsidRDefault="005A0A95">
      <w:pPr>
        <w:spacing w:after="160"/>
        <w:jc w:val="both"/>
        <w:rPr>
          <w:bCs/>
          <w:sz w:val="26"/>
          <w:szCs w:val="26"/>
          <w:lang w:val="ru-RU"/>
        </w:rPr>
      </w:pPr>
      <w:r w:rsidRPr="005A0A95">
        <w:rPr>
          <w:bCs/>
          <w:sz w:val="26"/>
          <w:szCs w:val="26"/>
          <w:lang w:val="ru-RU"/>
        </w:rPr>
        <w:t xml:space="preserve">Алгоритмы машинного обучения работают с числами, поэтому категориальный признак </w:t>
      </w:r>
      <w:proofErr w:type="spellStart"/>
      <w:r w:rsidRPr="005A0A95">
        <w:rPr>
          <w:bCs/>
          <w:sz w:val="26"/>
          <w:szCs w:val="26"/>
          <w:lang w:val="ru-RU"/>
        </w:rPr>
        <w:t>MasVnrType</w:t>
      </w:r>
      <w:proofErr w:type="spellEnd"/>
      <w:r w:rsidRPr="005A0A95">
        <w:rPr>
          <w:bCs/>
          <w:sz w:val="26"/>
          <w:szCs w:val="26"/>
          <w:lang w:val="ru-RU"/>
        </w:rPr>
        <w:t xml:space="preserve"> преобразуется в целочисленные значения с помощью </w:t>
      </w:r>
      <w:proofErr w:type="spellStart"/>
      <w:r w:rsidRPr="005A0A95">
        <w:rPr>
          <w:bCs/>
          <w:sz w:val="26"/>
          <w:szCs w:val="26"/>
          <w:lang w:val="ru-RU"/>
        </w:rPr>
        <w:t>LabelEncoder</w:t>
      </w:r>
      <w:proofErr w:type="spellEnd"/>
      <w:r w:rsidRPr="005A0A95">
        <w:rPr>
          <w:bCs/>
          <w:sz w:val="26"/>
          <w:szCs w:val="26"/>
          <w:lang w:val="ru-RU"/>
        </w:rPr>
        <w:t>.</w:t>
      </w:r>
    </w:p>
    <w:p w14:paraId="0ACE056E" w14:textId="36CC32DD" w:rsidR="000659DB" w:rsidRDefault="00566417">
      <w:pPr>
        <w:spacing w:after="160"/>
        <w:jc w:val="both"/>
        <w:rPr>
          <w:b/>
          <w:sz w:val="26"/>
          <w:szCs w:val="26"/>
          <w:lang w:val="ru-RU"/>
        </w:rPr>
      </w:pPr>
      <w:r w:rsidRPr="00A715C1">
        <w:rPr>
          <w:b/>
          <w:sz w:val="26"/>
          <w:szCs w:val="26"/>
          <w:lang w:val="ru-RU"/>
        </w:rPr>
        <w:t>Код:</w:t>
      </w:r>
    </w:p>
    <w:p w14:paraId="5EC5D0C5" w14:textId="77777777" w:rsidR="005A0A95" w:rsidRPr="00F41D7A" w:rsidRDefault="005A0A95" w:rsidP="005A0A95">
      <w:pPr>
        <w:pStyle w:val="HTML"/>
        <w:shd w:val="clear" w:color="auto" w:fill="191A1C"/>
        <w:rPr>
          <w:color w:val="BCBEC4"/>
          <w:lang w:val="en-US"/>
        </w:rPr>
      </w:pPr>
      <w:r w:rsidRPr="00F41D7A">
        <w:rPr>
          <w:color w:val="BCBEC4"/>
          <w:lang w:val="en-US"/>
        </w:rPr>
        <w:t xml:space="preserve">encoder = </w:t>
      </w:r>
      <w:proofErr w:type="spellStart"/>
      <w:r w:rsidRPr="00F41D7A">
        <w:rPr>
          <w:color w:val="BCBEC4"/>
          <w:lang w:val="en-US"/>
        </w:rPr>
        <w:t>LabelEncoder</w:t>
      </w:r>
      <w:proofErr w:type="spellEnd"/>
      <w:r w:rsidRPr="00F41D7A">
        <w:rPr>
          <w:color w:val="BCBEC4"/>
          <w:lang w:val="en-US"/>
        </w:rPr>
        <w:t>()</w:t>
      </w:r>
      <w:r w:rsidRPr="00F41D7A">
        <w:rPr>
          <w:color w:val="BCBEC4"/>
          <w:lang w:val="en-US"/>
        </w:rPr>
        <w:br/>
      </w:r>
      <w:r w:rsidRPr="00F41D7A">
        <w:rPr>
          <w:color w:val="BCBEC4"/>
          <w:lang w:val="en-US"/>
        </w:rPr>
        <w:br/>
        <w:t>data[</w:t>
      </w:r>
      <w:r w:rsidRPr="00F41D7A">
        <w:rPr>
          <w:color w:val="6AAB73"/>
          <w:lang w:val="en-US"/>
        </w:rPr>
        <w:t>"</w:t>
      </w:r>
      <w:proofErr w:type="spellStart"/>
      <w:r w:rsidRPr="00F41D7A">
        <w:rPr>
          <w:color w:val="6AAB73"/>
          <w:lang w:val="en-US"/>
        </w:rPr>
        <w:t>MasVnrType_encoded</w:t>
      </w:r>
      <w:proofErr w:type="spellEnd"/>
      <w:r w:rsidRPr="00F41D7A">
        <w:rPr>
          <w:color w:val="6AAB73"/>
          <w:lang w:val="en-US"/>
        </w:rPr>
        <w:t>"</w:t>
      </w:r>
      <w:r w:rsidRPr="00F41D7A">
        <w:rPr>
          <w:color w:val="BCBEC4"/>
          <w:lang w:val="en-US"/>
        </w:rPr>
        <w:t xml:space="preserve">] = </w:t>
      </w:r>
      <w:proofErr w:type="spellStart"/>
      <w:r w:rsidRPr="00F41D7A">
        <w:rPr>
          <w:color w:val="BCBEC4"/>
          <w:lang w:val="en-US"/>
        </w:rPr>
        <w:t>encoder.fit_</w:t>
      </w:r>
      <w:proofErr w:type="gramStart"/>
      <w:r w:rsidRPr="00F41D7A">
        <w:rPr>
          <w:color w:val="BCBEC4"/>
          <w:lang w:val="en-US"/>
        </w:rPr>
        <w:t>transform</w:t>
      </w:r>
      <w:proofErr w:type="spellEnd"/>
      <w:r w:rsidRPr="00F41D7A">
        <w:rPr>
          <w:color w:val="BCBEC4"/>
          <w:lang w:val="en-US"/>
        </w:rPr>
        <w:t>(</w:t>
      </w:r>
      <w:proofErr w:type="gramEnd"/>
      <w:r w:rsidRPr="00F41D7A">
        <w:rPr>
          <w:color w:val="BCBEC4"/>
          <w:lang w:val="en-US"/>
        </w:rPr>
        <w:br/>
        <w:t xml:space="preserve">    data[</w:t>
      </w:r>
      <w:r w:rsidRPr="00F41D7A">
        <w:rPr>
          <w:color w:val="6AAB73"/>
          <w:lang w:val="en-US"/>
        </w:rPr>
        <w:t>"</w:t>
      </w:r>
      <w:proofErr w:type="spellStart"/>
      <w:r w:rsidRPr="00F41D7A">
        <w:rPr>
          <w:color w:val="6AAB73"/>
          <w:lang w:val="en-US"/>
        </w:rPr>
        <w:t>MasVnrType</w:t>
      </w:r>
      <w:proofErr w:type="spellEnd"/>
      <w:r w:rsidRPr="00F41D7A">
        <w:rPr>
          <w:color w:val="6AAB73"/>
          <w:lang w:val="en-US"/>
        </w:rPr>
        <w:t>"</w:t>
      </w:r>
      <w:r w:rsidRPr="00F41D7A">
        <w:rPr>
          <w:color w:val="BCBEC4"/>
          <w:lang w:val="en-US"/>
        </w:rPr>
        <w:t>]</w:t>
      </w:r>
      <w:r w:rsidRPr="00F41D7A">
        <w:rPr>
          <w:color w:val="BCBEC4"/>
          <w:lang w:val="en-US"/>
        </w:rPr>
        <w:br/>
        <w:t>)</w:t>
      </w:r>
      <w:r w:rsidRPr="00F41D7A">
        <w:rPr>
          <w:color w:val="BCBEC4"/>
          <w:lang w:val="en-US"/>
        </w:rPr>
        <w:br/>
      </w:r>
      <w:r w:rsidRPr="00F41D7A">
        <w:rPr>
          <w:color w:val="BCBEC4"/>
          <w:lang w:val="en-US"/>
        </w:rPr>
        <w:br/>
      </w:r>
      <w:r w:rsidRPr="00F41D7A">
        <w:rPr>
          <w:color w:val="8888C6"/>
          <w:lang w:val="en-US"/>
        </w:rPr>
        <w:t>print</w:t>
      </w:r>
      <w:r w:rsidRPr="00F41D7A">
        <w:rPr>
          <w:color w:val="BCBEC4"/>
          <w:lang w:val="en-US"/>
        </w:rPr>
        <w:t>(</w:t>
      </w:r>
      <w:r w:rsidRPr="00F41D7A">
        <w:rPr>
          <w:color w:val="6AAB73"/>
          <w:lang w:val="en-US"/>
        </w:rPr>
        <w:t>"</w:t>
      </w:r>
      <w:r w:rsidRPr="00F41D7A">
        <w:rPr>
          <w:color w:val="CF8E6D"/>
          <w:lang w:val="en-US"/>
        </w:rPr>
        <w:t>\n</w:t>
      </w:r>
      <w:r>
        <w:rPr>
          <w:color w:val="6AAB73"/>
        </w:rPr>
        <w:t>Категории</w:t>
      </w:r>
      <w:r w:rsidRPr="00F41D7A">
        <w:rPr>
          <w:color w:val="6AAB73"/>
          <w:lang w:val="en-US"/>
        </w:rPr>
        <w:t xml:space="preserve"> </w:t>
      </w:r>
      <w:proofErr w:type="spellStart"/>
      <w:r w:rsidRPr="00F41D7A">
        <w:rPr>
          <w:color w:val="6AAB73"/>
          <w:lang w:val="en-US"/>
        </w:rPr>
        <w:t>MasVnrType</w:t>
      </w:r>
      <w:proofErr w:type="spellEnd"/>
      <w:r w:rsidRPr="00F41D7A">
        <w:rPr>
          <w:color w:val="6AAB73"/>
          <w:lang w:val="en-US"/>
        </w:rPr>
        <w:t>:"</w:t>
      </w:r>
      <w:r w:rsidRPr="00F41D7A">
        <w:rPr>
          <w:color w:val="BCBEC4"/>
          <w:lang w:val="en-US"/>
        </w:rPr>
        <w:t>)</w:t>
      </w:r>
      <w:r w:rsidRPr="00F41D7A">
        <w:rPr>
          <w:color w:val="BCBEC4"/>
          <w:lang w:val="en-US"/>
        </w:rPr>
        <w:br/>
      </w:r>
      <w:r w:rsidRPr="00F41D7A">
        <w:rPr>
          <w:color w:val="8888C6"/>
          <w:lang w:val="en-US"/>
        </w:rPr>
        <w:t>print</w:t>
      </w:r>
      <w:r w:rsidRPr="00F41D7A">
        <w:rPr>
          <w:color w:val="BCBEC4"/>
          <w:lang w:val="en-US"/>
        </w:rPr>
        <w:t>(</w:t>
      </w:r>
      <w:proofErr w:type="spellStart"/>
      <w:r w:rsidRPr="00F41D7A">
        <w:rPr>
          <w:color w:val="BCBEC4"/>
          <w:lang w:val="en-US"/>
        </w:rPr>
        <w:t>encoder.classes</w:t>
      </w:r>
      <w:proofErr w:type="spellEnd"/>
      <w:r w:rsidRPr="00F41D7A">
        <w:rPr>
          <w:color w:val="BCBEC4"/>
          <w:lang w:val="en-US"/>
        </w:rPr>
        <w:t>_)</w:t>
      </w:r>
      <w:r w:rsidRPr="00F41D7A">
        <w:rPr>
          <w:color w:val="BCBEC4"/>
          <w:lang w:val="en-US"/>
        </w:rPr>
        <w:br/>
      </w:r>
      <w:r w:rsidRPr="00F41D7A">
        <w:rPr>
          <w:color w:val="BCBEC4"/>
          <w:lang w:val="en-US"/>
        </w:rPr>
        <w:br/>
      </w:r>
      <w:r w:rsidRPr="00F41D7A">
        <w:rPr>
          <w:color w:val="8888C6"/>
          <w:lang w:val="en-US"/>
        </w:rPr>
        <w:t>print</w:t>
      </w:r>
      <w:r w:rsidRPr="00F41D7A">
        <w:rPr>
          <w:color w:val="BCBEC4"/>
          <w:lang w:val="en-US"/>
        </w:rPr>
        <w:t>(</w:t>
      </w:r>
      <w:r w:rsidRPr="00F41D7A">
        <w:rPr>
          <w:color w:val="6AAB73"/>
          <w:lang w:val="en-US"/>
        </w:rPr>
        <w:t>"</w:t>
      </w:r>
      <w:r w:rsidRPr="00F41D7A">
        <w:rPr>
          <w:color w:val="CF8E6D"/>
          <w:lang w:val="en-US"/>
        </w:rPr>
        <w:t>\n</w:t>
      </w:r>
      <w:r>
        <w:rPr>
          <w:color w:val="6AAB73"/>
        </w:rPr>
        <w:t>Пример</w:t>
      </w:r>
      <w:r w:rsidRPr="00F41D7A">
        <w:rPr>
          <w:color w:val="6AAB73"/>
          <w:lang w:val="en-US"/>
        </w:rPr>
        <w:t xml:space="preserve"> </w:t>
      </w:r>
      <w:r>
        <w:rPr>
          <w:color w:val="6AAB73"/>
        </w:rPr>
        <w:t>кодирования</w:t>
      </w:r>
      <w:r w:rsidRPr="00F41D7A">
        <w:rPr>
          <w:color w:val="6AAB73"/>
          <w:lang w:val="en-US"/>
        </w:rPr>
        <w:t>:"</w:t>
      </w:r>
      <w:r w:rsidRPr="00F41D7A">
        <w:rPr>
          <w:color w:val="BCBEC4"/>
          <w:lang w:val="en-US"/>
        </w:rPr>
        <w:t>)</w:t>
      </w:r>
      <w:r w:rsidRPr="00F41D7A">
        <w:rPr>
          <w:color w:val="BCBEC4"/>
          <w:lang w:val="en-US"/>
        </w:rPr>
        <w:br/>
      </w:r>
      <w:r w:rsidRPr="00F41D7A">
        <w:rPr>
          <w:color w:val="8888C6"/>
          <w:lang w:val="en-US"/>
        </w:rPr>
        <w:t>print</w:t>
      </w:r>
      <w:r w:rsidRPr="00F41D7A">
        <w:rPr>
          <w:color w:val="BCBEC4"/>
          <w:lang w:val="en-US"/>
        </w:rPr>
        <w:t>(</w:t>
      </w:r>
      <w:r w:rsidRPr="00F41D7A">
        <w:rPr>
          <w:color w:val="BCBEC4"/>
          <w:lang w:val="en-US"/>
        </w:rPr>
        <w:br/>
        <w:t xml:space="preserve">    data[</w:t>
      </w:r>
      <w:r w:rsidRPr="00F41D7A">
        <w:rPr>
          <w:color w:val="BCBEC4"/>
          <w:lang w:val="en-US"/>
        </w:rPr>
        <w:br/>
        <w:t xml:space="preserve">        [</w:t>
      </w:r>
      <w:r w:rsidRPr="00F41D7A">
        <w:rPr>
          <w:color w:val="6AAB73"/>
          <w:lang w:val="en-US"/>
        </w:rPr>
        <w:t>"</w:t>
      </w:r>
      <w:proofErr w:type="spellStart"/>
      <w:r w:rsidRPr="00F41D7A">
        <w:rPr>
          <w:color w:val="6AAB73"/>
          <w:lang w:val="en-US"/>
        </w:rPr>
        <w:t>MasVnrType</w:t>
      </w:r>
      <w:proofErr w:type="spellEnd"/>
      <w:r w:rsidRPr="00F41D7A">
        <w:rPr>
          <w:color w:val="6AAB73"/>
          <w:lang w:val="en-US"/>
        </w:rPr>
        <w:t>"</w:t>
      </w:r>
      <w:r w:rsidRPr="00F41D7A">
        <w:rPr>
          <w:color w:val="BCBEC4"/>
          <w:lang w:val="en-US"/>
        </w:rPr>
        <w:t xml:space="preserve">, </w:t>
      </w:r>
      <w:r w:rsidRPr="00F41D7A">
        <w:rPr>
          <w:color w:val="6AAB73"/>
          <w:lang w:val="en-US"/>
        </w:rPr>
        <w:t>"</w:t>
      </w:r>
      <w:proofErr w:type="spellStart"/>
      <w:r w:rsidRPr="00F41D7A">
        <w:rPr>
          <w:color w:val="6AAB73"/>
          <w:lang w:val="en-US"/>
        </w:rPr>
        <w:t>MasVnrType_encoded</w:t>
      </w:r>
      <w:proofErr w:type="spellEnd"/>
      <w:r w:rsidRPr="00F41D7A">
        <w:rPr>
          <w:color w:val="6AAB73"/>
          <w:lang w:val="en-US"/>
        </w:rPr>
        <w:t>"</w:t>
      </w:r>
      <w:r w:rsidRPr="00F41D7A">
        <w:rPr>
          <w:color w:val="BCBEC4"/>
          <w:lang w:val="en-US"/>
        </w:rPr>
        <w:t>]</w:t>
      </w:r>
      <w:r w:rsidRPr="00F41D7A">
        <w:rPr>
          <w:color w:val="BCBEC4"/>
          <w:lang w:val="en-US"/>
        </w:rPr>
        <w:br/>
        <w:t xml:space="preserve">    ].head()</w:t>
      </w:r>
      <w:r w:rsidRPr="00F41D7A">
        <w:rPr>
          <w:color w:val="BCBEC4"/>
          <w:lang w:val="en-US"/>
        </w:rPr>
        <w:br/>
        <w:t>)</w:t>
      </w:r>
    </w:p>
    <w:p w14:paraId="3898548E" w14:textId="77777777" w:rsidR="00A715C1" w:rsidRPr="00F41D7A" w:rsidRDefault="00A715C1">
      <w:pPr>
        <w:spacing w:after="160"/>
        <w:jc w:val="both"/>
        <w:rPr>
          <w:sz w:val="26"/>
          <w:szCs w:val="26"/>
        </w:rPr>
      </w:pPr>
    </w:p>
    <w:p w14:paraId="1B2A2E98" w14:textId="1F29D4F5" w:rsidR="000659DB" w:rsidRPr="00A715C1" w:rsidRDefault="00566417">
      <w:pPr>
        <w:spacing w:after="160"/>
        <w:jc w:val="both"/>
        <w:rPr>
          <w:sz w:val="26"/>
          <w:szCs w:val="26"/>
        </w:rPr>
      </w:pPr>
      <w:proofErr w:type="spellStart"/>
      <w:r w:rsidRPr="00A715C1">
        <w:rPr>
          <w:b/>
          <w:sz w:val="26"/>
          <w:szCs w:val="26"/>
        </w:rPr>
        <w:t>Результат</w:t>
      </w:r>
      <w:proofErr w:type="spellEnd"/>
      <w:r w:rsidRPr="00A715C1">
        <w:rPr>
          <w:b/>
          <w:sz w:val="26"/>
          <w:szCs w:val="26"/>
        </w:rPr>
        <w:t>:</w:t>
      </w:r>
    </w:p>
    <w:p w14:paraId="16D6917E" w14:textId="3A004BD9" w:rsidR="00A715C1" w:rsidRPr="00A715C1" w:rsidRDefault="005A0A95" w:rsidP="005A0A95">
      <w:pPr>
        <w:spacing w:before="360"/>
        <w:rPr>
          <w:bCs/>
          <w:sz w:val="26"/>
          <w:lang w:val="ru-RU"/>
        </w:rPr>
      </w:pPr>
      <w:r w:rsidRPr="005A0A95">
        <w:rPr>
          <w:bCs/>
          <w:noProof/>
          <w:sz w:val="26"/>
          <w:lang w:val="ru-RU"/>
        </w:rPr>
        <w:drawing>
          <wp:inline distT="0" distB="0" distL="0" distR="0" wp14:anchorId="386A8ACA" wp14:editId="39FB3B22">
            <wp:extent cx="6120765" cy="113093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3442" w14:textId="77315800" w:rsidR="005A0A95" w:rsidRDefault="005A0A95">
      <w:pPr>
        <w:spacing w:before="360"/>
        <w:rPr>
          <w:bCs/>
          <w:sz w:val="26"/>
          <w:lang w:val="ru-RU"/>
        </w:rPr>
      </w:pPr>
      <w:r w:rsidRPr="005A0A95">
        <w:rPr>
          <w:bCs/>
          <w:sz w:val="26"/>
          <w:lang w:val="ru-RU"/>
        </w:rPr>
        <w:t xml:space="preserve">После кодирования каждой категории соответствует целое число: </w:t>
      </w:r>
      <w:proofErr w:type="spellStart"/>
      <w:r w:rsidRPr="005A0A95">
        <w:rPr>
          <w:bCs/>
          <w:sz w:val="26"/>
          <w:lang w:val="ru-RU"/>
        </w:rPr>
        <w:t>BrkCmn</w:t>
      </w:r>
      <w:proofErr w:type="spellEnd"/>
      <w:r w:rsidRPr="005A0A95">
        <w:rPr>
          <w:bCs/>
          <w:sz w:val="26"/>
          <w:lang w:val="ru-RU"/>
        </w:rPr>
        <w:t xml:space="preserve"> </w:t>
      </w:r>
      <w:r>
        <w:rPr>
          <w:bCs/>
          <w:sz w:val="26"/>
          <w:lang w:val="ru-RU"/>
        </w:rPr>
        <w:t>-</w:t>
      </w:r>
      <w:r w:rsidRPr="005A0A95">
        <w:rPr>
          <w:bCs/>
          <w:sz w:val="26"/>
          <w:lang w:val="ru-RU"/>
        </w:rPr>
        <w:t xml:space="preserve"> 0, </w:t>
      </w:r>
      <w:proofErr w:type="spellStart"/>
      <w:r w:rsidRPr="005A0A95">
        <w:rPr>
          <w:bCs/>
          <w:sz w:val="26"/>
          <w:lang w:val="ru-RU"/>
        </w:rPr>
        <w:t>BrkFace</w:t>
      </w:r>
      <w:proofErr w:type="spellEnd"/>
      <w:r w:rsidRPr="005A0A95">
        <w:rPr>
          <w:bCs/>
          <w:sz w:val="26"/>
          <w:lang w:val="ru-RU"/>
        </w:rPr>
        <w:t xml:space="preserve"> </w:t>
      </w:r>
      <w:r>
        <w:rPr>
          <w:bCs/>
          <w:sz w:val="26"/>
          <w:lang w:val="ru-RU"/>
        </w:rPr>
        <w:t>-</w:t>
      </w:r>
      <w:r w:rsidRPr="005A0A95">
        <w:rPr>
          <w:bCs/>
          <w:sz w:val="26"/>
          <w:lang w:val="ru-RU"/>
        </w:rPr>
        <w:t xml:space="preserve"> 1, </w:t>
      </w:r>
      <w:proofErr w:type="spellStart"/>
      <w:r w:rsidRPr="005A0A95">
        <w:rPr>
          <w:bCs/>
          <w:sz w:val="26"/>
          <w:lang w:val="ru-RU"/>
        </w:rPr>
        <w:t>None</w:t>
      </w:r>
      <w:proofErr w:type="spellEnd"/>
      <w:r w:rsidRPr="005A0A95">
        <w:rPr>
          <w:bCs/>
          <w:sz w:val="26"/>
          <w:lang w:val="ru-RU"/>
        </w:rPr>
        <w:t xml:space="preserve"> </w:t>
      </w:r>
      <w:r>
        <w:rPr>
          <w:bCs/>
          <w:sz w:val="26"/>
          <w:lang w:val="ru-RU"/>
        </w:rPr>
        <w:t>-</w:t>
      </w:r>
      <w:r w:rsidRPr="005A0A95">
        <w:rPr>
          <w:bCs/>
          <w:sz w:val="26"/>
          <w:lang w:val="ru-RU"/>
        </w:rPr>
        <w:t xml:space="preserve"> 2, Stone </w:t>
      </w:r>
      <w:r>
        <w:rPr>
          <w:bCs/>
          <w:sz w:val="26"/>
          <w:lang w:val="ru-RU"/>
        </w:rPr>
        <w:t>-</w:t>
      </w:r>
      <w:r w:rsidRPr="005A0A95">
        <w:rPr>
          <w:bCs/>
          <w:sz w:val="26"/>
          <w:lang w:val="ru-RU"/>
        </w:rPr>
        <w:t xml:space="preserve"> 3. Исходный текстовый признак теперь можно использовать в числовых алгоритмах.</w:t>
      </w:r>
    </w:p>
    <w:p w14:paraId="0674403E" w14:textId="50EB2646" w:rsidR="000659DB" w:rsidRPr="00B43D69" w:rsidRDefault="00A715C1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6 </w:t>
      </w:r>
      <w:r>
        <w:rPr>
          <w:b/>
          <w:sz w:val="26"/>
          <w:lang w:val="ru-RU"/>
        </w:rPr>
        <w:t>-</w:t>
      </w:r>
      <w:r w:rsidR="00566417" w:rsidRPr="00B43D69">
        <w:rPr>
          <w:b/>
          <w:sz w:val="26"/>
          <w:lang w:val="ru-RU"/>
        </w:rPr>
        <w:t xml:space="preserve"> </w:t>
      </w:r>
      <w:r w:rsidR="005A0A95" w:rsidRPr="005A0A95">
        <w:rPr>
          <w:b/>
          <w:sz w:val="26"/>
          <w:lang w:val="ru-RU"/>
        </w:rPr>
        <w:t>Масштабирование числового признака</w:t>
      </w:r>
    </w:p>
    <w:p w14:paraId="6919037E" w14:textId="7CAAAC7A" w:rsidR="005A0A95" w:rsidRPr="005A0A95" w:rsidRDefault="005A0A95">
      <w:pPr>
        <w:spacing w:after="160"/>
        <w:jc w:val="both"/>
        <w:rPr>
          <w:bCs/>
          <w:sz w:val="26"/>
          <w:szCs w:val="26"/>
          <w:lang w:val="ru-RU"/>
        </w:rPr>
      </w:pPr>
      <w:r w:rsidRPr="005A0A95">
        <w:rPr>
          <w:rFonts w:ascii="Cambria" w:hAnsi="Cambria"/>
          <w:color w:val="000000"/>
          <w:sz w:val="22"/>
          <w:shd w:val="clear" w:color="auto" w:fill="FFFFFF"/>
          <w:lang w:val="ru-RU"/>
        </w:rPr>
        <w:t xml:space="preserve">Для масштабирования цены продажи используется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StandardScaler</w:t>
      </w:r>
      <w:proofErr w:type="spellEnd"/>
      <w:r w:rsidRPr="005A0A95">
        <w:rPr>
          <w:rFonts w:ascii="Cambria" w:hAnsi="Cambria"/>
          <w:color w:val="000000"/>
          <w:sz w:val="22"/>
          <w:shd w:val="clear" w:color="auto" w:fill="FFFFFF"/>
          <w:lang w:val="ru-RU"/>
        </w:rPr>
        <w:t xml:space="preserve">. Этот метод вычитает среднее значение и делит результат на стандартное отклонение. После преобразования среднее значение признака становится близким к нулю, а стандартное отклонение </w:t>
      </w:r>
      <w:r>
        <w:rPr>
          <w:rFonts w:ascii="Cambria" w:hAnsi="Cambria"/>
          <w:color w:val="000000"/>
          <w:sz w:val="22"/>
          <w:shd w:val="clear" w:color="auto" w:fill="FFFFFF"/>
          <w:lang w:val="ru-RU"/>
        </w:rPr>
        <w:t>-</w:t>
      </w:r>
      <w:r w:rsidRPr="005A0A95">
        <w:rPr>
          <w:rFonts w:ascii="Cambria" w:hAnsi="Cambria"/>
          <w:color w:val="000000"/>
          <w:sz w:val="22"/>
          <w:shd w:val="clear" w:color="auto" w:fill="FFFFFF"/>
          <w:lang w:val="ru-RU"/>
        </w:rPr>
        <w:t xml:space="preserve"> к единице.</w:t>
      </w:r>
    </w:p>
    <w:p w14:paraId="34D148B7" w14:textId="68283227" w:rsidR="000659DB" w:rsidRPr="005A0A95" w:rsidRDefault="00566417">
      <w:pPr>
        <w:spacing w:after="160"/>
        <w:jc w:val="both"/>
        <w:rPr>
          <w:sz w:val="26"/>
          <w:szCs w:val="26"/>
        </w:rPr>
      </w:pPr>
      <w:r w:rsidRPr="00A715C1">
        <w:rPr>
          <w:b/>
          <w:sz w:val="26"/>
          <w:szCs w:val="26"/>
          <w:lang w:val="ru-RU"/>
        </w:rPr>
        <w:t>Код</w:t>
      </w:r>
      <w:r w:rsidRPr="005A0A95">
        <w:rPr>
          <w:b/>
          <w:sz w:val="26"/>
          <w:szCs w:val="26"/>
        </w:rPr>
        <w:t>:</w:t>
      </w:r>
    </w:p>
    <w:p w14:paraId="6D4E8626" w14:textId="77777777" w:rsidR="005A0A95" w:rsidRPr="005A0A95" w:rsidRDefault="005A0A95" w:rsidP="005A0A95">
      <w:pPr>
        <w:pStyle w:val="HTML"/>
        <w:shd w:val="clear" w:color="auto" w:fill="191A1C"/>
        <w:rPr>
          <w:color w:val="BCBEC4"/>
          <w:lang w:val="en-US"/>
        </w:rPr>
      </w:pPr>
      <w:r w:rsidRPr="005A0A95">
        <w:rPr>
          <w:color w:val="BCBEC4"/>
          <w:lang w:val="en-US"/>
        </w:rPr>
        <w:t xml:space="preserve">scaler = </w:t>
      </w:r>
      <w:proofErr w:type="spellStart"/>
      <w:r w:rsidRPr="005A0A95">
        <w:rPr>
          <w:color w:val="BCBEC4"/>
          <w:lang w:val="en-US"/>
        </w:rPr>
        <w:t>StandardScaler</w:t>
      </w:r>
      <w:proofErr w:type="spellEnd"/>
      <w:r w:rsidRPr="005A0A95">
        <w:rPr>
          <w:color w:val="BCBEC4"/>
          <w:lang w:val="en-US"/>
        </w:rPr>
        <w:t>()</w:t>
      </w:r>
      <w:r w:rsidRPr="005A0A95">
        <w:rPr>
          <w:color w:val="BCBEC4"/>
          <w:lang w:val="en-US"/>
        </w:rPr>
        <w:br/>
      </w:r>
      <w:r w:rsidRPr="005A0A95">
        <w:rPr>
          <w:color w:val="BCBEC4"/>
          <w:lang w:val="en-US"/>
        </w:rPr>
        <w:br/>
        <w:t>data[</w:t>
      </w:r>
      <w:r w:rsidRPr="005A0A95">
        <w:rPr>
          <w:color w:val="6AAB73"/>
          <w:lang w:val="en-US"/>
        </w:rPr>
        <w:t>"</w:t>
      </w:r>
      <w:proofErr w:type="spellStart"/>
      <w:r w:rsidRPr="005A0A95">
        <w:rPr>
          <w:color w:val="6AAB73"/>
          <w:lang w:val="en-US"/>
        </w:rPr>
        <w:t>SalePrice_scaled</w:t>
      </w:r>
      <w:proofErr w:type="spellEnd"/>
      <w:r w:rsidRPr="005A0A95">
        <w:rPr>
          <w:color w:val="6AAB73"/>
          <w:lang w:val="en-US"/>
        </w:rPr>
        <w:t>"</w:t>
      </w:r>
      <w:r w:rsidRPr="005A0A95">
        <w:rPr>
          <w:color w:val="BCBEC4"/>
          <w:lang w:val="en-US"/>
        </w:rPr>
        <w:t xml:space="preserve">] = </w:t>
      </w:r>
      <w:proofErr w:type="spellStart"/>
      <w:r w:rsidRPr="005A0A95">
        <w:rPr>
          <w:color w:val="BCBEC4"/>
          <w:lang w:val="en-US"/>
        </w:rPr>
        <w:t>scaler.fit_</w:t>
      </w:r>
      <w:proofErr w:type="gramStart"/>
      <w:r w:rsidRPr="005A0A95">
        <w:rPr>
          <w:color w:val="BCBEC4"/>
          <w:lang w:val="en-US"/>
        </w:rPr>
        <w:t>transform</w:t>
      </w:r>
      <w:proofErr w:type="spellEnd"/>
      <w:r w:rsidRPr="005A0A95">
        <w:rPr>
          <w:color w:val="BCBEC4"/>
          <w:lang w:val="en-US"/>
        </w:rPr>
        <w:t>(</w:t>
      </w:r>
      <w:proofErr w:type="gramEnd"/>
      <w:r w:rsidRPr="005A0A95">
        <w:rPr>
          <w:color w:val="BCBEC4"/>
          <w:lang w:val="en-US"/>
        </w:rPr>
        <w:br/>
        <w:t xml:space="preserve">    data[[</w:t>
      </w:r>
      <w:r w:rsidRPr="005A0A95">
        <w:rPr>
          <w:color w:val="6AAB73"/>
          <w:lang w:val="en-US"/>
        </w:rPr>
        <w:t>"</w:t>
      </w:r>
      <w:proofErr w:type="spellStart"/>
      <w:r w:rsidRPr="005A0A95">
        <w:rPr>
          <w:color w:val="6AAB73"/>
          <w:lang w:val="en-US"/>
        </w:rPr>
        <w:t>SalePrice</w:t>
      </w:r>
      <w:proofErr w:type="spellEnd"/>
      <w:r w:rsidRPr="005A0A95">
        <w:rPr>
          <w:color w:val="6AAB73"/>
          <w:lang w:val="en-US"/>
        </w:rPr>
        <w:t>"</w:t>
      </w:r>
      <w:r w:rsidRPr="005A0A95">
        <w:rPr>
          <w:color w:val="BCBEC4"/>
          <w:lang w:val="en-US"/>
        </w:rPr>
        <w:t>]]</w:t>
      </w:r>
      <w:r w:rsidRPr="005A0A95">
        <w:rPr>
          <w:color w:val="BCBEC4"/>
          <w:lang w:val="en-US"/>
        </w:rPr>
        <w:br/>
        <w:t>)</w:t>
      </w:r>
      <w:r w:rsidRPr="005A0A95">
        <w:rPr>
          <w:color w:val="BCBEC4"/>
          <w:lang w:val="en-US"/>
        </w:rPr>
        <w:br/>
      </w:r>
      <w:r w:rsidRPr="005A0A95">
        <w:rPr>
          <w:color w:val="BCBEC4"/>
          <w:lang w:val="en-US"/>
        </w:rPr>
        <w:br/>
      </w:r>
      <w:r w:rsidRPr="005A0A95">
        <w:rPr>
          <w:color w:val="8888C6"/>
          <w:lang w:val="en-US"/>
        </w:rPr>
        <w:t>print</w:t>
      </w:r>
      <w:r w:rsidRPr="005A0A95">
        <w:rPr>
          <w:color w:val="BCBEC4"/>
          <w:lang w:val="en-US"/>
        </w:rPr>
        <w:t>(</w:t>
      </w:r>
      <w:r w:rsidRPr="005A0A95">
        <w:rPr>
          <w:color w:val="6AAB73"/>
          <w:lang w:val="en-US"/>
        </w:rPr>
        <w:t>"</w:t>
      </w:r>
      <w:r w:rsidRPr="005A0A95">
        <w:rPr>
          <w:color w:val="CF8E6D"/>
          <w:lang w:val="en-US"/>
        </w:rPr>
        <w:t>\n</w:t>
      </w:r>
      <w:r>
        <w:rPr>
          <w:color w:val="6AAB73"/>
        </w:rPr>
        <w:t>Цена</w:t>
      </w:r>
      <w:r w:rsidRPr="005A0A95">
        <w:rPr>
          <w:color w:val="6AAB73"/>
          <w:lang w:val="en-US"/>
        </w:rPr>
        <w:t xml:space="preserve"> </w:t>
      </w:r>
      <w:r>
        <w:rPr>
          <w:color w:val="6AAB73"/>
        </w:rPr>
        <w:t>до</w:t>
      </w:r>
      <w:r w:rsidRPr="005A0A95">
        <w:rPr>
          <w:color w:val="6AAB73"/>
          <w:lang w:val="en-US"/>
        </w:rPr>
        <w:t xml:space="preserve"> </w:t>
      </w:r>
      <w:r>
        <w:rPr>
          <w:color w:val="6AAB73"/>
        </w:rPr>
        <w:t>и</w:t>
      </w:r>
      <w:r w:rsidRPr="005A0A95">
        <w:rPr>
          <w:color w:val="6AAB73"/>
          <w:lang w:val="en-US"/>
        </w:rPr>
        <w:t xml:space="preserve"> </w:t>
      </w:r>
      <w:r>
        <w:rPr>
          <w:color w:val="6AAB73"/>
        </w:rPr>
        <w:t>после</w:t>
      </w:r>
      <w:r w:rsidRPr="005A0A95">
        <w:rPr>
          <w:color w:val="6AAB73"/>
          <w:lang w:val="en-US"/>
        </w:rPr>
        <w:t xml:space="preserve"> </w:t>
      </w:r>
      <w:r>
        <w:rPr>
          <w:color w:val="6AAB73"/>
        </w:rPr>
        <w:t>масштабирования</w:t>
      </w:r>
      <w:r w:rsidRPr="005A0A95">
        <w:rPr>
          <w:color w:val="6AAB73"/>
          <w:lang w:val="en-US"/>
        </w:rPr>
        <w:t>:"</w:t>
      </w:r>
      <w:r w:rsidRPr="005A0A95">
        <w:rPr>
          <w:color w:val="BCBEC4"/>
          <w:lang w:val="en-US"/>
        </w:rPr>
        <w:t>)</w:t>
      </w:r>
      <w:r w:rsidRPr="005A0A95">
        <w:rPr>
          <w:color w:val="BCBEC4"/>
          <w:lang w:val="en-US"/>
        </w:rPr>
        <w:br/>
      </w:r>
      <w:r w:rsidRPr="005A0A95">
        <w:rPr>
          <w:color w:val="8888C6"/>
          <w:lang w:val="en-US"/>
        </w:rPr>
        <w:t>print</w:t>
      </w:r>
      <w:r w:rsidRPr="005A0A95">
        <w:rPr>
          <w:color w:val="BCBEC4"/>
          <w:lang w:val="en-US"/>
        </w:rPr>
        <w:t>(</w:t>
      </w:r>
      <w:r w:rsidRPr="005A0A95">
        <w:rPr>
          <w:color w:val="BCBEC4"/>
          <w:lang w:val="en-US"/>
        </w:rPr>
        <w:br/>
        <w:t xml:space="preserve">    data[</w:t>
      </w:r>
      <w:r w:rsidRPr="005A0A95">
        <w:rPr>
          <w:color w:val="BCBEC4"/>
          <w:lang w:val="en-US"/>
        </w:rPr>
        <w:br/>
      </w:r>
      <w:r w:rsidRPr="005A0A95">
        <w:rPr>
          <w:color w:val="BCBEC4"/>
          <w:lang w:val="en-US"/>
        </w:rPr>
        <w:lastRenderedPageBreak/>
        <w:t xml:space="preserve">        [</w:t>
      </w:r>
      <w:r w:rsidRPr="005A0A95">
        <w:rPr>
          <w:color w:val="6AAB73"/>
          <w:lang w:val="en-US"/>
        </w:rPr>
        <w:t>"</w:t>
      </w:r>
      <w:proofErr w:type="spellStart"/>
      <w:r w:rsidRPr="005A0A95">
        <w:rPr>
          <w:color w:val="6AAB73"/>
          <w:lang w:val="en-US"/>
        </w:rPr>
        <w:t>SalePrice</w:t>
      </w:r>
      <w:proofErr w:type="spellEnd"/>
      <w:r w:rsidRPr="005A0A95">
        <w:rPr>
          <w:color w:val="6AAB73"/>
          <w:lang w:val="en-US"/>
        </w:rPr>
        <w:t>"</w:t>
      </w:r>
      <w:r w:rsidRPr="005A0A95">
        <w:rPr>
          <w:color w:val="BCBEC4"/>
          <w:lang w:val="en-US"/>
        </w:rPr>
        <w:t xml:space="preserve">, </w:t>
      </w:r>
      <w:r w:rsidRPr="005A0A95">
        <w:rPr>
          <w:color w:val="6AAB73"/>
          <w:lang w:val="en-US"/>
        </w:rPr>
        <w:t>"</w:t>
      </w:r>
      <w:proofErr w:type="spellStart"/>
      <w:r w:rsidRPr="005A0A95">
        <w:rPr>
          <w:color w:val="6AAB73"/>
          <w:lang w:val="en-US"/>
        </w:rPr>
        <w:t>SalePrice_scaled</w:t>
      </w:r>
      <w:proofErr w:type="spellEnd"/>
      <w:r w:rsidRPr="005A0A95">
        <w:rPr>
          <w:color w:val="6AAB73"/>
          <w:lang w:val="en-US"/>
        </w:rPr>
        <w:t>"</w:t>
      </w:r>
      <w:r w:rsidRPr="005A0A95">
        <w:rPr>
          <w:color w:val="BCBEC4"/>
          <w:lang w:val="en-US"/>
        </w:rPr>
        <w:t>]</w:t>
      </w:r>
      <w:r w:rsidRPr="005A0A95">
        <w:rPr>
          <w:color w:val="BCBEC4"/>
          <w:lang w:val="en-US"/>
        </w:rPr>
        <w:br/>
        <w:t xml:space="preserve">    ].head()</w:t>
      </w:r>
      <w:r w:rsidRPr="005A0A95">
        <w:rPr>
          <w:color w:val="BCBEC4"/>
          <w:lang w:val="en-US"/>
        </w:rPr>
        <w:br/>
        <w:t>)</w:t>
      </w:r>
      <w:r w:rsidRPr="005A0A95">
        <w:rPr>
          <w:color w:val="BCBEC4"/>
          <w:lang w:val="en-US"/>
        </w:rPr>
        <w:br/>
      </w:r>
      <w:r w:rsidRPr="005A0A95">
        <w:rPr>
          <w:color w:val="BCBEC4"/>
          <w:lang w:val="en-US"/>
        </w:rPr>
        <w:br/>
      </w:r>
      <w:r w:rsidRPr="005A0A95">
        <w:rPr>
          <w:color w:val="8888C6"/>
          <w:lang w:val="en-US"/>
        </w:rPr>
        <w:t>print</w:t>
      </w:r>
      <w:r w:rsidRPr="005A0A95">
        <w:rPr>
          <w:color w:val="BCBEC4"/>
          <w:lang w:val="en-US"/>
        </w:rPr>
        <w:t>(</w:t>
      </w:r>
      <w:r w:rsidRPr="005A0A95">
        <w:rPr>
          <w:color w:val="6AAB73"/>
          <w:lang w:val="en-US"/>
        </w:rPr>
        <w:t>"</w:t>
      </w:r>
      <w:r w:rsidRPr="005A0A95">
        <w:rPr>
          <w:color w:val="CF8E6D"/>
          <w:lang w:val="en-US"/>
        </w:rPr>
        <w:t>\n</w:t>
      </w:r>
      <w:r>
        <w:rPr>
          <w:color w:val="6AAB73"/>
        </w:rPr>
        <w:t>Среднее</w:t>
      </w:r>
      <w:r w:rsidRPr="005A0A95">
        <w:rPr>
          <w:color w:val="6AAB73"/>
          <w:lang w:val="en-US"/>
        </w:rPr>
        <w:t xml:space="preserve"> </w:t>
      </w:r>
      <w:r>
        <w:rPr>
          <w:color w:val="6AAB73"/>
        </w:rPr>
        <w:t>значение</w:t>
      </w:r>
      <w:r w:rsidRPr="005A0A95">
        <w:rPr>
          <w:color w:val="6AAB73"/>
          <w:lang w:val="en-US"/>
        </w:rPr>
        <w:t xml:space="preserve"> </w:t>
      </w:r>
      <w:r>
        <w:rPr>
          <w:color w:val="6AAB73"/>
        </w:rPr>
        <w:t>после</w:t>
      </w:r>
      <w:r w:rsidRPr="005A0A95">
        <w:rPr>
          <w:color w:val="6AAB73"/>
          <w:lang w:val="en-US"/>
        </w:rPr>
        <w:t xml:space="preserve"> </w:t>
      </w:r>
      <w:r>
        <w:rPr>
          <w:color w:val="6AAB73"/>
        </w:rPr>
        <w:t>масштабирования</w:t>
      </w:r>
      <w:r w:rsidRPr="005A0A95">
        <w:rPr>
          <w:color w:val="6AAB73"/>
          <w:lang w:val="en-US"/>
        </w:rPr>
        <w:t>:"</w:t>
      </w:r>
      <w:r w:rsidRPr="005A0A95">
        <w:rPr>
          <w:color w:val="BCBEC4"/>
          <w:lang w:val="en-US"/>
        </w:rPr>
        <w:t>)</w:t>
      </w:r>
      <w:r w:rsidRPr="005A0A95">
        <w:rPr>
          <w:color w:val="BCBEC4"/>
          <w:lang w:val="en-US"/>
        </w:rPr>
        <w:br/>
      </w:r>
      <w:r w:rsidRPr="005A0A95">
        <w:rPr>
          <w:color w:val="8888C6"/>
          <w:lang w:val="en-US"/>
        </w:rPr>
        <w:t>print</w:t>
      </w:r>
      <w:r w:rsidRPr="005A0A95">
        <w:rPr>
          <w:color w:val="BCBEC4"/>
          <w:lang w:val="en-US"/>
        </w:rPr>
        <w:t>(</w:t>
      </w:r>
      <w:r w:rsidRPr="005A0A95">
        <w:rPr>
          <w:color w:val="8888C6"/>
          <w:lang w:val="en-US"/>
        </w:rPr>
        <w:t>round</w:t>
      </w:r>
      <w:r w:rsidRPr="005A0A95">
        <w:rPr>
          <w:color w:val="BCBEC4"/>
          <w:lang w:val="en-US"/>
        </w:rPr>
        <w:t>(data[</w:t>
      </w:r>
      <w:r w:rsidRPr="005A0A95">
        <w:rPr>
          <w:color w:val="6AAB73"/>
          <w:lang w:val="en-US"/>
        </w:rPr>
        <w:t>"</w:t>
      </w:r>
      <w:proofErr w:type="spellStart"/>
      <w:r w:rsidRPr="005A0A95">
        <w:rPr>
          <w:color w:val="6AAB73"/>
          <w:lang w:val="en-US"/>
        </w:rPr>
        <w:t>SalePrice_scaled</w:t>
      </w:r>
      <w:proofErr w:type="spellEnd"/>
      <w:r w:rsidRPr="005A0A95">
        <w:rPr>
          <w:color w:val="6AAB73"/>
          <w:lang w:val="en-US"/>
        </w:rPr>
        <w:t>"</w:t>
      </w:r>
      <w:r w:rsidRPr="005A0A95">
        <w:rPr>
          <w:color w:val="BCBEC4"/>
          <w:lang w:val="en-US"/>
        </w:rPr>
        <w:t xml:space="preserve">].mean(), </w:t>
      </w:r>
      <w:r w:rsidRPr="005A0A95">
        <w:rPr>
          <w:color w:val="2AACB8"/>
          <w:lang w:val="en-US"/>
        </w:rPr>
        <w:t>3</w:t>
      </w:r>
      <w:r w:rsidRPr="005A0A95">
        <w:rPr>
          <w:color w:val="BCBEC4"/>
          <w:lang w:val="en-US"/>
        </w:rPr>
        <w:t>))</w:t>
      </w:r>
      <w:r w:rsidRPr="005A0A95">
        <w:rPr>
          <w:color w:val="BCBEC4"/>
          <w:lang w:val="en-US"/>
        </w:rPr>
        <w:br/>
      </w:r>
      <w:r w:rsidRPr="005A0A95">
        <w:rPr>
          <w:color w:val="BCBEC4"/>
          <w:lang w:val="en-US"/>
        </w:rPr>
        <w:br/>
      </w:r>
      <w:r w:rsidRPr="005A0A95">
        <w:rPr>
          <w:color w:val="8888C6"/>
          <w:lang w:val="en-US"/>
        </w:rPr>
        <w:t>print</w:t>
      </w:r>
      <w:r w:rsidRPr="005A0A95">
        <w:rPr>
          <w:color w:val="BCBEC4"/>
          <w:lang w:val="en-US"/>
        </w:rPr>
        <w:t>(</w:t>
      </w:r>
      <w:r w:rsidRPr="005A0A95">
        <w:rPr>
          <w:color w:val="6AAB73"/>
          <w:lang w:val="en-US"/>
        </w:rPr>
        <w:t>"</w:t>
      </w:r>
      <w:r w:rsidRPr="005A0A95">
        <w:rPr>
          <w:color w:val="CF8E6D"/>
          <w:lang w:val="en-US"/>
        </w:rPr>
        <w:t>\n</w:t>
      </w:r>
      <w:r>
        <w:rPr>
          <w:color w:val="6AAB73"/>
        </w:rPr>
        <w:t>Стандартное</w:t>
      </w:r>
      <w:r w:rsidRPr="005A0A95">
        <w:rPr>
          <w:color w:val="6AAB73"/>
          <w:lang w:val="en-US"/>
        </w:rPr>
        <w:t xml:space="preserve"> </w:t>
      </w:r>
      <w:r>
        <w:rPr>
          <w:color w:val="6AAB73"/>
        </w:rPr>
        <w:t>отклонение</w:t>
      </w:r>
      <w:r w:rsidRPr="005A0A95">
        <w:rPr>
          <w:color w:val="6AAB73"/>
          <w:lang w:val="en-US"/>
        </w:rPr>
        <w:t xml:space="preserve"> </w:t>
      </w:r>
      <w:r>
        <w:rPr>
          <w:color w:val="6AAB73"/>
        </w:rPr>
        <w:t>после</w:t>
      </w:r>
      <w:r w:rsidRPr="005A0A95">
        <w:rPr>
          <w:color w:val="6AAB73"/>
          <w:lang w:val="en-US"/>
        </w:rPr>
        <w:t xml:space="preserve"> </w:t>
      </w:r>
      <w:r>
        <w:rPr>
          <w:color w:val="6AAB73"/>
        </w:rPr>
        <w:t>масштабирования</w:t>
      </w:r>
      <w:r w:rsidRPr="005A0A95">
        <w:rPr>
          <w:color w:val="6AAB73"/>
          <w:lang w:val="en-US"/>
        </w:rPr>
        <w:t>:"</w:t>
      </w:r>
      <w:r w:rsidRPr="005A0A95">
        <w:rPr>
          <w:color w:val="BCBEC4"/>
          <w:lang w:val="en-US"/>
        </w:rPr>
        <w:t>)</w:t>
      </w:r>
      <w:r w:rsidRPr="005A0A95">
        <w:rPr>
          <w:color w:val="BCBEC4"/>
          <w:lang w:val="en-US"/>
        </w:rPr>
        <w:br/>
      </w:r>
      <w:r w:rsidRPr="005A0A95">
        <w:rPr>
          <w:color w:val="8888C6"/>
          <w:lang w:val="en-US"/>
        </w:rPr>
        <w:t>print</w:t>
      </w:r>
      <w:r w:rsidRPr="005A0A95">
        <w:rPr>
          <w:color w:val="BCBEC4"/>
          <w:lang w:val="en-US"/>
        </w:rPr>
        <w:t>(</w:t>
      </w:r>
      <w:r w:rsidRPr="005A0A95">
        <w:rPr>
          <w:color w:val="8888C6"/>
          <w:lang w:val="en-US"/>
        </w:rPr>
        <w:t>round</w:t>
      </w:r>
      <w:r w:rsidRPr="005A0A95">
        <w:rPr>
          <w:color w:val="BCBEC4"/>
          <w:lang w:val="en-US"/>
        </w:rPr>
        <w:t>(data[</w:t>
      </w:r>
      <w:r w:rsidRPr="005A0A95">
        <w:rPr>
          <w:color w:val="6AAB73"/>
          <w:lang w:val="en-US"/>
        </w:rPr>
        <w:t>"</w:t>
      </w:r>
      <w:proofErr w:type="spellStart"/>
      <w:r w:rsidRPr="005A0A95">
        <w:rPr>
          <w:color w:val="6AAB73"/>
          <w:lang w:val="en-US"/>
        </w:rPr>
        <w:t>SalePrice_scaled</w:t>
      </w:r>
      <w:proofErr w:type="spellEnd"/>
      <w:r w:rsidRPr="005A0A95">
        <w:rPr>
          <w:color w:val="6AAB73"/>
          <w:lang w:val="en-US"/>
        </w:rPr>
        <w:t>"</w:t>
      </w:r>
      <w:r w:rsidRPr="005A0A95">
        <w:rPr>
          <w:color w:val="BCBEC4"/>
          <w:lang w:val="en-US"/>
        </w:rPr>
        <w:t>].std(</w:t>
      </w:r>
      <w:proofErr w:type="spellStart"/>
      <w:r w:rsidRPr="005A0A95">
        <w:rPr>
          <w:color w:val="AA4926"/>
          <w:lang w:val="en-US"/>
        </w:rPr>
        <w:t>ddof</w:t>
      </w:r>
      <w:proofErr w:type="spellEnd"/>
      <w:r w:rsidRPr="005A0A95">
        <w:rPr>
          <w:color w:val="BCBEC4"/>
          <w:lang w:val="en-US"/>
        </w:rPr>
        <w:t>=</w:t>
      </w:r>
      <w:r w:rsidRPr="005A0A95">
        <w:rPr>
          <w:color w:val="2AACB8"/>
          <w:lang w:val="en-US"/>
        </w:rPr>
        <w:t>0</w:t>
      </w:r>
      <w:r w:rsidRPr="005A0A95">
        <w:rPr>
          <w:color w:val="BCBEC4"/>
          <w:lang w:val="en-US"/>
        </w:rPr>
        <w:t xml:space="preserve">), </w:t>
      </w:r>
      <w:r w:rsidRPr="005A0A95">
        <w:rPr>
          <w:color w:val="2AACB8"/>
          <w:lang w:val="en-US"/>
        </w:rPr>
        <w:t>3</w:t>
      </w:r>
      <w:r w:rsidRPr="005A0A95">
        <w:rPr>
          <w:color w:val="BCBEC4"/>
          <w:lang w:val="en-US"/>
        </w:rPr>
        <w:t>))</w:t>
      </w:r>
    </w:p>
    <w:p w14:paraId="005CDCAE" w14:textId="77777777" w:rsidR="00A715C1" w:rsidRPr="005A0A95" w:rsidRDefault="00A715C1">
      <w:pPr>
        <w:spacing w:after="160"/>
        <w:jc w:val="both"/>
        <w:rPr>
          <w:b/>
          <w:sz w:val="26"/>
          <w:szCs w:val="26"/>
        </w:rPr>
      </w:pPr>
    </w:p>
    <w:p w14:paraId="2439613E" w14:textId="4A3CF2D7" w:rsidR="000659DB" w:rsidRPr="00A715C1" w:rsidRDefault="00566417">
      <w:pPr>
        <w:spacing w:after="160"/>
        <w:jc w:val="both"/>
        <w:rPr>
          <w:sz w:val="26"/>
          <w:szCs w:val="26"/>
          <w:lang w:val="ru-RU"/>
        </w:rPr>
      </w:pPr>
      <w:r w:rsidRPr="00A715C1">
        <w:rPr>
          <w:b/>
          <w:sz w:val="26"/>
          <w:szCs w:val="26"/>
          <w:lang w:val="ru-RU"/>
        </w:rPr>
        <w:t>Результат:</w:t>
      </w:r>
    </w:p>
    <w:p w14:paraId="31C2A078" w14:textId="7DC7CD33" w:rsidR="00A715C1" w:rsidRDefault="005A0A95" w:rsidP="005A0A95">
      <w:pPr>
        <w:spacing w:before="360"/>
        <w:rPr>
          <w:b/>
          <w:sz w:val="26"/>
          <w:lang w:val="ru-RU"/>
        </w:rPr>
      </w:pPr>
      <w:r w:rsidRPr="005A0A95">
        <w:rPr>
          <w:b/>
          <w:noProof/>
          <w:sz w:val="26"/>
          <w:lang w:val="ru-RU"/>
        </w:rPr>
        <w:drawing>
          <wp:inline distT="0" distB="0" distL="0" distR="0" wp14:anchorId="75181E67" wp14:editId="33C8CD94">
            <wp:extent cx="6120765" cy="1446530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96E2" w14:textId="4A9900AA" w:rsidR="00A715C1" w:rsidRPr="00A715C1" w:rsidRDefault="005A0A95" w:rsidP="005A0A95">
      <w:pPr>
        <w:rPr>
          <w:bCs/>
          <w:sz w:val="26"/>
          <w:lang w:val="ru-RU"/>
        </w:rPr>
      </w:pPr>
      <w:r w:rsidRPr="005A0A95">
        <w:rPr>
          <w:bCs/>
          <w:sz w:val="26"/>
          <w:lang w:val="ru-RU"/>
        </w:rPr>
        <w:t xml:space="preserve">Значения </w:t>
      </w:r>
      <w:proofErr w:type="spellStart"/>
      <w:r w:rsidRPr="005A0A95">
        <w:rPr>
          <w:bCs/>
          <w:sz w:val="26"/>
          <w:lang w:val="ru-RU"/>
        </w:rPr>
        <w:t>SalePrice</w:t>
      </w:r>
      <w:proofErr w:type="spellEnd"/>
      <w:r w:rsidRPr="005A0A95">
        <w:rPr>
          <w:bCs/>
          <w:sz w:val="26"/>
          <w:lang w:val="ru-RU"/>
        </w:rPr>
        <w:t xml:space="preserve"> теперь представлены в едином стандартизированном масштабе. Положительные значения находятся выше среднего уровня цены, отрицательные </w:t>
      </w:r>
      <w:r>
        <w:rPr>
          <w:bCs/>
          <w:sz w:val="26"/>
          <w:lang w:val="ru-RU"/>
        </w:rPr>
        <w:t>-</w:t>
      </w:r>
      <w:r w:rsidRPr="005A0A95">
        <w:rPr>
          <w:bCs/>
          <w:sz w:val="26"/>
          <w:lang w:val="ru-RU"/>
        </w:rPr>
        <w:t xml:space="preserve"> ниже.</w:t>
      </w:r>
    </w:p>
    <w:p w14:paraId="62F23A76" w14:textId="75BBE161" w:rsidR="000659DB" w:rsidRPr="00B43D69" w:rsidRDefault="00B44523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7 — </w:t>
      </w:r>
      <w:r w:rsidR="005A0A95" w:rsidRPr="005A0A95">
        <w:rPr>
          <w:b/>
          <w:sz w:val="26"/>
          <w:lang w:val="ru-RU"/>
        </w:rPr>
        <w:t>Проверка результата предварительной обработки</w:t>
      </w:r>
    </w:p>
    <w:p w14:paraId="01B9BAA1" w14:textId="1E9C518E" w:rsidR="000659DB" w:rsidRDefault="00566417">
      <w:pPr>
        <w:spacing w:after="160"/>
        <w:jc w:val="both"/>
        <w:rPr>
          <w:b/>
          <w:sz w:val="26"/>
          <w:szCs w:val="26"/>
          <w:lang w:val="ru-RU"/>
        </w:rPr>
      </w:pPr>
      <w:r w:rsidRPr="00B44523">
        <w:rPr>
          <w:b/>
          <w:sz w:val="26"/>
          <w:szCs w:val="26"/>
          <w:lang w:val="ru-RU"/>
        </w:rPr>
        <w:t>Код:</w:t>
      </w:r>
    </w:p>
    <w:p w14:paraId="54B8781C" w14:textId="77777777" w:rsidR="005A0A95" w:rsidRDefault="005A0A95" w:rsidP="005A0A95">
      <w:pPr>
        <w:pStyle w:val="HTML"/>
        <w:shd w:val="clear" w:color="auto" w:fill="191A1C"/>
        <w:rPr>
          <w:color w:val="BCBEC4"/>
        </w:rPr>
      </w:pPr>
      <w:proofErr w:type="spellStart"/>
      <w:proofErr w:type="gram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gramEnd"/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Итоговые</w:t>
      </w:r>
      <w:proofErr w:type="spellEnd"/>
      <w:r>
        <w:rPr>
          <w:color w:val="6AAB73"/>
        </w:rPr>
        <w:t xml:space="preserve"> данные:"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>[</w:t>
      </w:r>
      <w:r>
        <w:rPr>
          <w:color w:val="BCBEC4"/>
        </w:rPr>
        <w:br/>
        <w:t xml:space="preserve">       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GarageYrBlt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MasVnrType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MasVnrType_encoded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SalePrice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SalePrice_scaled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]</w:t>
      </w:r>
      <w:r>
        <w:rPr>
          <w:color w:val="BCBEC4"/>
        </w:rPr>
        <w:br/>
        <w:t xml:space="preserve">    ].</w:t>
      </w:r>
      <w:proofErr w:type="spellStart"/>
      <w:r>
        <w:rPr>
          <w:color w:val="BCBEC4"/>
        </w:rPr>
        <w:t>head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Количество</w:t>
      </w:r>
      <w:proofErr w:type="spellEnd"/>
      <w:r>
        <w:rPr>
          <w:color w:val="6AAB73"/>
        </w:rPr>
        <w:t xml:space="preserve"> пропусков после обработки:"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>[</w:t>
      </w:r>
      <w:r>
        <w:rPr>
          <w:color w:val="BCBEC4"/>
        </w:rPr>
        <w:br/>
        <w:t xml:space="preserve">        [</w:t>
      </w:r>
      <w:r>
        <w:rPr>
          <w:color w:val="6AAB73"/>
        </w:rPr>
        <w:t>"</w:t>
      </w:r>
      <w:proofErr w:type="spellStart"/>
      <w:r>
        <w:rPr>
          <w:color w:val="6AAB73"/>
        </w:rPr>
        <w:t>GarageYrBlt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MasVnrType</w:t>
      </w:r>
      <w:proofErr w:type="spellEnd"/>
      <w:r>
        <w:rPr>
          <w:color w:val="6AAB73"/>
        </w:rPr>
        <w:t>"</w:t>
      </w:r>
      <w:r>
        <w:rPr>
          <w:color w:val="BCBEC4"/>
        </w:rPr>
        <w:t>]</w:t>
      </w:r>
      <w:r>
        <w:rPr>
          <w:color w:val="BCBEC4"/>
        </w:rPr>
        <w:br/>
        <w:t xml:space="preserve">    ].</w:t>
      </w:r>
      <w:proofErr w:type="spellStart"/>
      <w:r>
        <w:rPr>
          <w:color w:val="BCBEC4"/>
        </w:rPr>
        <w:t>isnull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sum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>)</w:t>
      </w:r>
    </w:p>
    <w:p w14:paraId="6DF16FA1" w14:textId="77777777" w:rsidR="00B44523" w:rsidRPr="00B44523" w:rsidRDefault="00B44523">
      <w:pPr>
        <w:spacing w:after="160"/>
        <w:jc w:val="both"/>
        <w:rPr>
          <w:bCs/>
          <w:sz w:val="26"/>
          <w:szCs w:val="26"/>
          <w:lang w:val="ru-RU"/>
        </w:rPr>
      </w:pPr>
    </w:p>
    <w:p w14:paraId="2EFDDB6A" w14:textId="3856D4D8" w:rsidR="000659DB" w:rsidRDefault="00566417">
      <w:pPr>
        <w:spacing w:after="160"/>
        <w:jc w:val="both"/>
        <w:rPr>
          <w:b/>
          <w:sz w:val="26"/>
          <w:szCs w:val="26"/>
          <w:lang w:val="ru-RU"/>
        </w:rPr>
      </w:pPr>
      <w:r w:rsidRPr="00B44523">
        <w:rPr>
          <w:b/>
          <w:sz w:val="26"/>
          <w:szCs w:val="26"/>
          <w:lang w:val="ru-RU"/>
        </w:rPr>
        <w:t>Результат:</w:t>
      </w:r>
    </w:p>
    <w:p w14:paraId="57EAD878" w14:textId="6F285424" w:rsidR="00B44523" w:rsidRPr="00B44523" w:rsidRDefault="005A0A95" w:rsidP="005A0A95">
      <w:pPr>
        <w:spacing w:after="160"/>
        <w:rPr>
          <w:bCs/>
          <w:sz w:val="26"/>
          <w:szCs w:val="26"/>
          <w:lang w:val="ru-RU"/>
        </w:rPr>
      </w:pPr>
      <w:r w:rsidRPr="005A0A95">
        <w:rPr>
          <w:bCs/>
          <w:noProof/>
          <w:sz w:val="26"/>
          <w:szCs w:val="26"/>
          <w:lang w:val="ru-RU"/>
        </w:rPr>
        <w:lastRenderedPageBreak/>
        <w:drawing>
          <wp:inline distT="0" distB="0" distL="0" distR="0" wp14:anchorId="7930E2E9" wp14:editId="0D964290">
            <wp:extent cx="6120765" cy="13716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B019" w14:textId="77777777" w:rsidR="005A0A95" w:rsidRPr="005A0A95" w:rsidRDefault="005A0A95" w:rsidP="005A0A95">
      <w:pPr>
        <w:spacing w:after="160"/>
        <w:jc w:val="both"/>
        <w:rPr>
          <w:bCs/>
          <w:sz w:val="26"/>
          <w:szCs w:val="26"/>
          <w:lang w:val="ru-RU"/>
        </w:rPr>
      </w:pPr>
      <w:r w:rsidRPr="005A0A95">
        <w:rPr>
          <w:bCs/>
          <w:sz w:val="26"/>
          <w:szCs w:val="26"/>
          <w:lang w:val="ru-RU"/>
        </w:rPr>
        <w:t xml:space="preserve">После предварительной обработки выбранные признаки не содержат пропусков, категориальный признак представлен числовыми кодами, а </w:t>
      </w:r>
      <w:proofErr w:type="spellStart"/>
      <w:r w:rsidRPr="005A0A95">
        <w:rPr>
          <w:bCs/>
          <w:sz w:val="26"/>
          <w:szCs w:val="26"/>
          <w:lang w:val="ru-RU"/>
        </w:rPr>
        <w:t>SalePrice</w:t>
      </w:r>
      <w:proofErr w:type="spellEnd"/>
      <w:r w:rsidRPr="005A0A95">
        <w:rPr>
          <w:bCs/>
          <w:sz w:val="26"/>
          <w:szCs w:val="26"/>
          <w:lang w:val="ru-RU"/>
        </w:rPr>
        <w:t xml:space="preserve"> масштабирован.</w:t>
      </w:r>
    </w:p>
    <w:p w14:paraId="43668E04" w14:textId="77777777" w:rsidR="005A0A95" w:rsidRPr="005A0A95" w:rsidRDefault="005A0A95" w:rsidP="005A0A95">
      <w:pPr>
        <w:spacing w:after="160"/>
        <w:jc w:val="both"/>
        <w:rPr>
          <w:bCs/>
          <w:sz w:val="26"/>
          <w:szCs w:val="26"/>
          <w:lang w:val="ru-RU"/>
        </w:rPr>
      </w:pPr>
    </w:p>
    <w:p w14:paraId="1E6B445C" w14:textId="142A3EC3" w:rsidR="00566417" w:rsidRDefault="00566417" w:rsidP="00B44523">
      <w:pPr>
        <w:spacing w:after="160"/>
        <w:jc w:val="both"/>
        <w:rPr>
          <w:rFonts w:ascii="Consolas" w:hAnsi="Consolas"/>
          <w:sz w:val="18"/>
          <w:lang w:val="ru-RU"/>
        </w:rPr>
      </w:pPr>
    </w:p>
    <w:p w14:paraId="3B64EEBE" w14:textId="634E5361" w:rsidR="00566417" w:rsidRPr="00B43D69" w:rsidRDefault="00F41D7A" w:rsidP="00566417">
      <w:pPr>
        <w:spacing w:before="360"/>
        <w:rPr>
          <w:lang w:val="ru-RU"/>
        </w:rPr>
      </w:pPr>
      <w:r>
        <w:rPr>
          <w:b/>
          <w:sz w:val="36"/>
          <w:lang w:val="ru-RU"/>
        </w:rPr>
        <w:t>6</w:t>
      </w:r>
      <w:r w:rsidR="00566417" w:rsidRPr="00B43D69">
        <w:rPr>
          <w:b/>
          <w:sz w:val="36"/>
          <w:lang w:val="ru-RU"/>
        </w:rPr>
        <w:t xml:space="preserve">. </w:t>
      </w:r>
      <w:r w:rsidR="00566417">
        <w:rPr>
          <w:b/>
          <w:sz w:val="36"/>
          <w:lang w:val="ru-RU"/>
        </w:rPr>
        <w:t>Вывод</w:t>
      </w:r>
    </w:p>
    <w:p w14:paraId="33B6814D" w14:textId="4313FAD3" w:rsidR="00566417" w:rsidRPr="00B44523" w:rsidRDefault="005A0A95" w:rsidP="005A0A95">
      <w:pPr>
        <w:spacing w:after="160"/>
        <w:jc w:val="both"/>
        <w:rPr>
          <w:sz w:val="26"/>
          <w:szCs w:val="26"/>
          <w:lang w:val="ru-RU"/>
        </w:rPr>
      </w:pPr>
      <w:r w:rsidRPr="005A0A95">
        <w:rPr>
          <w:sz w:val="26"/>
          <w:szCs w:val="26"/>
          <w:lang w:val="ru-RU"/>
        </w:rPr>
        <w:t xml:space="preserve">В ходе лабораторной работы выполнена предварительная обработка </w:t>
      </w:r>
      <w:proofErr w:type="spellStart"/>
      <w:r w:rsidRPr="005A0A95">
        <w:rPr>
          <w:sz w:val="26"/>
          <w:szCs w:val="26"/>
          <w:lang w:val="ru-RU"/>
        </w:rPr>
        <w:t>датасета</w:t>
      </w:r>
      <w:proofErr w:type="spellEnd"/>
      <w:r w:rsidRPr="005A0A95">
        <w:rPr>
          <w:sz w:val="26"/>
          <w:szCs w:val="26"/>
          <w:lang w:val="ru-RU"/>
        </w:rPr>
        <w:t xml:space="preserve"> House </w:t>
      </w:r>
      <w:proofErr w:type="spellStart"/>
      <w:r w:rsidRPr="005A0A95">
        <w:rPr>
          <w:sz w:val="26"/>
          <w:szCs w:val="26"/>
          <w:lang w:val="ru-RU"/>
        </w:rPr>
        <w:t>Prices</w:t>
      </w:r>
      <w:proofErr w:type="spellEnd"/>
      <w:r w:rsidRPr="005A0A95">
        <w:rPr>
          <w:sz w:val="26"/>
          <w:szCs w:val="26"/>
          <w:lang w:val="ru-RU"/>
        </w:rPr>
        <w:t xml:space="preserve">. Пропуски в числовом признаке </w:t>
      </w:r>
      <w:proofErr w:type="spellStart"/>
      <w:r w:rsidRPr="005A0A95">
        <w:rPr>
          <w:sz w:val="26"/>
          <w:szCs w:val="26"/>
          <w:lang w:val="ru-RU"/>
        </w:rPr>
        <w:t>GarageYrBlt</w:t>
      </w:r>
      <w:proofErr w:type="spellEnd"/>
      <w:r w:rsidRPr="005A0A95">
        <w:rPr>
          <w:sz w:val="26"/>
          <w:szCs w:val="26"/>
          <w:lang w:val="ru-RU"/>
        </w:rPr>
        <w:t xml:space="preserve"> заполнены медианой с помощью </w:t>
      </w:r>
      <w:proofErr w:type="spellStart"/>
      <w:r w:rsidRPr="005A0A95">
        <w:rPr>
          <w:sz w:val="26"/>
          <w:szCs w:val="26"/>
          <w:lang w:val="ru-RU"/>
        </w:rPr>
        <w:t>SimpleImputer</w:t>
      </w:r>
      <w:proofErr w:type="spellEnd"/>
      <w:r w:rsidRPr="005A0A95">
        <w:rPr>
          <w:sz w:val="26"/>
          <w:szCs w:val="26"/>
          <w:lang w:val="ru-RU"/>
        </w:rPr>
        <w:t xml:space="preserve">, а пропуски в категориальном признаке </w:t>
      </w:r>
      <w:proofErr w:type="spellStart"/>
      <w:r w:rsidRPr="005A0A95">
        <w:rPr>
          <w:sz w:val="26"/>
          <w:szCs w:val="26"/>
          <w:lang w:val="ru-RU"/>
        </w:rPr>
        <w:t>MasVnrType</w:t>
      </w:r>
      <w:proofErr w:type="spellEnd"/>
      <w:r w:rsidRPr="005A0A95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>-</w:t>
      </w:r>
      <w:r w:rsidRPr="005A0A95">
        <w:rPr>
          <w:sz w:val="26"/>
          <w:szCs w:val="26"/>
          <w:lang w:val="ru-RU"/>
        </w:rPr>
        <w:t xml:space="preserve"> наиболее частым значением. Категориальный признак </w:t>
      </w:r>
      <w:proofErr w:type="spellStart"/>
      <w:r w:rsidRPr="005A0A95">
        <w:rPr>
          <w:sz w:val="26"/>
          <w:szCs w:val="26"/>
          <w:lang w:val="ru-RU"/>
        </w:rPr>
        <w:t>MasVnrType</w:t>
      </w:r>
      <w:proofErr w:type="spellEnd"/>
      <w:r w:rsidRPr="005A0A95">
        <w:rPr>
          <w:sz w:val="26"/>
          <w:szCs w:val="26"/>
          <w:lang w:val="ru-RU"/>
        </w:rPr>
        <w:t xml:space="preserve"> преобразован в числовой формат с помощью </w:t>
      </w:r>
      <w:proofErr w:type="spellStart"/>
      <w:r w:rsidRPr="005A0A95">
        <w:rPr>
          <w:sz w:val="26"/>
          <w:szCs w:val="26"/>
          <w:lang w:val="ru-RU"/>
        </w:rPr>
        <w:t>LabelEncoder</w:t>
      </w:r>
      <w:proofErr w:type="spellEnd"/>
      <w:r w:rsidRPr="005A0A95">
        <w:rPr>
          <w:sz w:val="26"/>
          <w:szCs w:val="26"/>
          <w:lang w:val="ru-RU"/>
        </w:rPr>
        <w:t xml:space="preserve">. Числовой признак </w:t>
      </w:r>
      <w:proofErr w:type="spellStart"/>
      <w:r w:rsidRPr="005A0A95">
        <w:rPr>
          <w:sz w:val="26"/>
          <w:szCs w:val="26"/>
          <w:lang w:val="ru-RU"/>
        </w:rPr>
        <w:t>SalePrice</w:t>
      </w:r>
      <w:proofErr w:type="spellEnd"/>
      <w:r w:rsidRPr="005A0A95">
        <w:rPr>
          <w:sz w:val="26"/>
          <w:szCs w:val="26"/>
          <w:lang w:val="ru-RU"/>
        </w:rPr>
        <w:t xml:space="preserve"> стандартизирован методом </w:t>
      </w:r>
      <w:proofErr w:type="spellStart"/>
      <w:r w:rsidRPr="005A0A95">
        <w:rPr>
          <w:sz w:val="26"/>
          <w:szCs w:val="26"/>
          <w:lang w:val="ru-RU"/>
        </w:rPr>
        <w:t>StandardScaler</w:t>
      </w:r>
      <w:proofErr w:type="spellEnd"/>
      <w:r w:rsidRPr="005A0A95">
        <w:rPr>
          <w:sz w:val="26"/>
          <w:szCs w:val="26"/>
          <w:lang w:val="ru-RU"/>
        </w:rPr>
        <w:t>. В результате выбранные данные подготовлены для дальнейшего использования в моделях машинного обучения.</w:t>
      </w:r>
    </w:p>
    <w:sectPr w:rsidR="00566417" w:rsidRPr="00B44523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FF2F33"/>
    <w:multiLevelType w:val="multilevel"/>
    <w:tmpl w:val="D8F4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41B93"/>
    <w:multiLevelType w:val="hybridMultilevel"/>
    <w:tmpl w:val="1C0C7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F1F"/>
    <w:rsid w:val="00034616"/>
    <w:rsid w:val="0006063C"/>
    <w:rsid w:val="000659DB"/>
    <w:rsid w:val="00106BA2"/>
    <w:rsid w:val="0015074B"/>
    <w:rsid w:val="001B4404"/>
    <w:rsid w:val="0029639D"/>
    <w:rsid w:val="002F3ABB"/>
    <w:rsid w:val="00326F90"/>
    <w:rsid w:val="003A351E"/>
    <w:rsid w:val="003E32AC"/>
    <w:rsid w:val="00476667"/>
    <w:rsid w:val="00566417"/>
    <w:rsid w:val="005A0A95"/>
    <w:rsid w:val="00612312"/>
    <w:rsid w:val="00763A80"/>
    <w:rsid w:val="00A715C1"/>
    <w:rsid w:val="00AA1D8D"/>
    <w:rsid w:val="00B43D69"/>
    <w:rsid w:val="00B44523"/>
    <w:rsid w:val="00B47730"/>
    <w:rsid w:val="00BF0A4B"/>
    <w:rsid w:val="00C13570"/>
    <w:rsid w:val="00CB0664"/>
    <w:rsid w:val="00D878ED"/>
    <w:rsid w:val="00ED1AC6"/>
    <w:rsid w:val="00F41D7A"/>
    <w:rsid w:val="00FC693F"/>
    <w:rsid w:val="00FD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448E34"/>
  <w14:defaultImageDpi w14:val="300"/>
  <w15:docId w15:val="{80FCE08E-E2D3-444C-8057-AEF61B79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66417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semiHidden/>
    <w:unhideWhenUsed/>
    <w:rsid w:val="00015F1F"/>
    <w:rPr>
      <w:color w:val="0000FF"/>
      <w:u w:val="single"/>
    </w:rPr>
  </w:style>
  <w:style w:type="paragraph" w:styleId="HTML">
    <w:name w:val="HTML Preformatted"/>
    <w:basedOn w:val="a1"/>
    <w:link w:val="HTML0"/>
    <w:uiPriority w:val="99"/>
    <w:unhideWhenUsed/>
    <w:rsid w:val="004766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476667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8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1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4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3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2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7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4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3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0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1363</Words>
  <Characters>7771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6</cp:revision>
  <dcterms:created xsi:type="dcterms:W3CDTF">2026-09-29T17:46:00Z</dcterms:created>
  <dcterms:modified xsi:type="dcterms:W3CDTF">2026-10-12T22:08:00Z</dcterms:modified>
  <cp:category/>
</cp:coreProperties>
</file>